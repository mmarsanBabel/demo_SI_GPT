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67183679"/>
        <w:docPartObj>
          <w:docPartGallery w:val="Cover Pages"/>
          <w:docPartUnique/>
        </w:docPartObj>
      </w:sdtPr>
      <w:sdtEndPr>
        <w:rPr>
          <w:rFonts w:ascii="Calibri" w:hAnsi="Calibri" w:cs="Calibri"/>
          <w:sz w:val="24"/>
          <w:szCs w:val="24"/>
        </w:rPr>
      </w:sdtEndPr>
      <w:sdtContent>
        <w:p w14:paraId="2460E217" w14:textId="1B760630" w:rsidR="009A22D5" w:rsidRDefault="009A22D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CE405B" wp14:editId="0A87BF2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66ECE9" w14:textId="648B8967" w:rsidR="009A22D5" w:rsidRDefault="009A22D5">
                                <w:pPr>
                                  <w:pStyle w:val="Sinespaciado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CE4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131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566ECE9" w14:textId="648B8967" w:rsidR="009A22D5" w:rsidRDefault="009A22D5">
                          <w:pPr>
                            <w:pStyle w:val="Sinespaciado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4BCD15A" wp14:editId="2AB81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A27AF4" w14:textId="77777777" w:rsidR="009A22D5" w:rsidRDefault="009A22D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4BCD15A" id="Rectángulo 466" o:spid="_x0000_s1027" style="position:absolute;margin-left:0;margin-top:0;width:581.4pt;height:752.4pt;z-index:-25165619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DlTxrndAAAABwEAAA8AAABkcnMv&#10;ZG93bnJldi54bWxMj09Lw0AQxe+C32EZwZvdpGhpYzalCIIH/5AqxeM2GbNLs7Mhu2nXb+/Ui16G&#10;Gd7jze+V6+R6ccQxWE8K8lkGAqnxraVOwcf7480SRIiaWt17QgXfGGBdXV6Uumj9iWo8bmMnOIRC&#10;oRWYGIdCytAYdDrM/IDE2pcfnY58jp1sR33icNfLeZYtpNOW+IPRAz4YbA7bySmIhwnzepOen+yb&#10;NUl+vtS715VS11dpcw8iYop/ZjjjMzpUzLT3E7VB9Aq4SPydZy1fzLnHnre77HYJsirlf/7qBw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DlTxrndAAAABwEAAA8AAAAAAAAAAAAAAAAA&#10;NgUAAGRycy9kb3ducmV2LnhtbFBLBQYAAAAABAAEAPMAAABABgAAAAA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11A27AF4" w14:textId="77777777" w:rsidR="009A22D5" w:rsidRDefault="009A22D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72EB022C" wp14:editId="3CBF4D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EC207A" w14:textId="757B4344" w:rsidR="009A22D5" w:rsidRPr="009A22D5" w:rsidRDefault="009A22D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4D0703B" wp14:editId="1B6E49E6">
                                      <wp:extent cx="933450" cy="1362075"/>
                                      <wp:effectExtent l="0" t="0" r="0" b="9525"/>
                                      <wp:docPr id="16" name="Imagen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33450" cy="1362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2EB022C" id="Rectángulo 467" o:spid="_x0000_s1028" style="position:absolute;margin-left:0;margin-top:0;width:226.45pt;height:237.6pt;z-index:25165516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" fillcolor="#1f497d [3215]" stroked="f" strokeweight="2pt">
                    <v:textbox inset="14.4pt,14.4pt,14.4pt,28.8pt">
                      <w:txbxContent>
                        <w:p w14:paraId="1FEC207A" w14:textId="757B4344" w:rsidR="009A22D5" w:rsidRPr="009A22D5" w:rsidRDefault="009A22D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D0703B" wp14:editId="1B6E49E6">
                                <wp:extent cx="933450" cy="1362075"/>
                                <wp:effectExtent l="0" t="0" r="0" b="9525"/>
                                <wp:docPr id="16" name="Imagen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3450" cy="1362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120E9535" wp14:editId="547EBF3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15418A1" id="Rectángulo 468" o:spid="_x0000_s1026" style="position:absolute;margin-left:0;margin-top:0;width:244.8pt;height:554.4pt;z-index:25165414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D7A53DC" wp14:editId="78EFDF3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9837C4" id="Rectángulo 469" o:spid="_x0000_s1026" style="position:absolute;margin-left:0;margin-top:0;width:226.45pt;height:9.35pt;z-index:251658240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 fillcolor="#4f81bd [3204]" stroked="f" strokeweight="2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552EE9D" wp14:editId="7998C8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4EC049" w14:textId="71F67464" w:rsidR="009A22D5" w:rsidRPr="009A22D5" w:rsidRDefault="007E11C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Informe Técnico IGC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33A268" w14:textId="388E8114" w:rsidR="009A22D5" w:rsidRPr="009A22D5" w:rsidRDefault="009A22D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DISOS 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–</w:t>
                                    </w: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22460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– Candidato 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552EE9D" id="Cuadro de texto 470" o:spid="_x0000_s1029" type="#_x0000_t202" style="position:absolute;margin-left:0;margin-top:0;width:220.3pt;height:194.9pt;z-index:251657216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44EC049" w14:textId="71F67464" w:rsidR="009A22D5" w:rsidRPr="009A22D5" w:rsidRDefault="007E11C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Informe Técnico IGC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C33A268" w14:textId="388E8114" w:rsidR="009A22D5" w:rsidRPr="009A22D5" w:rsidRDefault="009A22D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DISOS 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–</w:t>
                              </w: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22460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– Candidato 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3AA10B" w14:textId="754A7A22" w:rsidR="009A22D5" w:rsidRDefault="009A22D5">
          <w:pPr>
            <w:rPr>
              <w:rFonts w:ascii="Calibri" w:eastAsiaTheme="majorEastAsia" w:hAnsi="Calibri" w:cs="Calibri"/>
              <w:color w:val="17365D" w:themeColor="text2" w:themeShade="BF"/>
              <w:spacing w:val="5"/>
              <w:kern w:val="28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br w:type="page"/>
          </w:r>
        </w:p>
      </w:sdtContent>
    </w:sdt>
    <w:p w14:paraId="3E6D09D1" w14:textId="0108C357" w:rsidR="00BB0725" w:rsidRPr="00A453F6" w:rsidRDefault="00ED0797" w:rsidP="00A453F6">
      <w:pPr>
        <w:pStyle w:val="Ttulo"/>
        <w:jc w:val="center"/>
        <w:rPr>
          <w:rFonts w:ascii="Calibri" w:hAnsi="Calibri" w:cs="Calibri"/>
          <w:b/>
          <w:bCs/>
          <w:sz w:val="32"/>
          <w:szCs w:val="32"/>
        </w:rPr>
      </w:pPr>
      <w:r w:rsidRPr="00A453F6">
        <w:rPr>
          <w:rFonts w:ascii="Calibri" w:hAnsi="Calibri" w:cs="Calibri"/>
          <w:b/>
          <w:bCs/>
          <w:sz w:val="32"/>
          <w:szCs w:val="32"/>
        </w:rPr>
        <w:lastRenderedPageBreak/>
        <w:t>INFORME TÉCNICO AUDITABLE DEL MODELO IGC</w:t>
      </w:r>
    </w:p>
    <w:p w14:paraId="781E7BA1" w14:textId="5B7A98CD" w:rsidR="00BB0725" w:rsidRPr="00C32E5D" w:rsidRDefault="00ED0797" w:rsidP="00ED7590">
      <w:pPr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Este informe presenta el análisis completo de los candidatos evaluados para la vacante DISOS mediante el modelo IGC. El motor de auditoría y trazabilidad permite justificar cada valoración, garantizando coherencia, transparencia y explicabilidad.</w:t>
      </w:r>
    </w:p>
    <w:p w14:paraId="5DCDB87F" w14:textId="77777777" w:rsidR="00764676" w:rsidRPr="00C32E5D" w:rsidRDefault="00764676" w:rsidP="00ED7590">
      <w:pPr>
        <w:pStyle w:val="NormalWeb"/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>El modelo IGC aplicado a la vacante DISOS ha permitido evaluar de forma objetiva, auditable y trazable la idoneidad de los candidatos, integrando variables estructurales, técnicas, competenciales, de proyección y de coherencia evaluativa.</w:t>
      </w:r>
    </w:p>
    <w:p w14:paraId="382BD9D2" w14:textId="77777777" w:rsidR="00764676" w:rsidRPr="00C32E5D" w:rsidRDefault="00764676" w:rsidP="00ED7590">
      <w:pPr>
        <w:pStyle w:val="NormalWeb"/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>El análisis confirma que:</w:t>
      </w:r>
    </w:p>
    <w:p w14:paraId="05502688" w14:textId="77777777" w:rsidR="00764676" w:rsidRPr="00C32E5D" w:rsidRDefault="00764676" w:rsidP="00F12039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 xml:space="preserve">El modelo discrimina correctamente entre perfiles </w:t>
      </w:r>
      <w:r w:rsidRPr="00C32E5D">
        <w:rPr>
          <w:rStyle w:val="Textoennegrita"/>
          <w:rFonts w:ascii="Calibri" w:hAnsi="Calibri" w:cs="Calibri"/>
        </w:rPr>
        <w:t>técnicamente alineados</w:t>
      </w:r>
      <w:r w:rsidRPr="00C32E5D">
        <w:rPr>
          <w:rFonts w:ascii="Calibri" w:hAnsi="Calibri" w:cs="Calibri"/>
        </w:rPr>
        <w:t xml:space="preserve"> y perfiles </w:t>
      </w:r>
      <w:r w:rsidRPr="00C32E5D">
        <w:rPr>
          <w:rStyle w:val="Textoennegrita"/>
          <w:rFonts w:ascii="Calibri" w:hAnsi="Calibri" w:cs="Calibri"/>
        </w:rPr>
        <w:t>operativos o logísticos no óptimos para la vacante</w:t>
      </w:r>
      <w:r w:rsidRPr="00C32E5D">
        <w:rPr>
          <w:rFonts w:ascii="Calibri" w:hAnsi="Calibri" w:cs="Calibri"/>
        </w:rPr>
        <w:t>.</w:t>
      </w:r>
    </w:p>
    <w:p w14:paraId="6EE2EFB1" w14:textId="77777777" w:rsidR="00764676" w:rsidRPr="00C32E5D" w:rsidRDefault="00764676" w:rsidP="00F12039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 xml:space="preserve">El factor </w:t>
      </w:r>
      <w:r w:rsidRPr="00C32E5D">
        <w:rPr>
          <w:rStyle w:val="Textoennegrita"/>
          <w:rFonts w:ascii="Calibri" w:hAnsi="Calibri" w:cs="Calibri"/>
        </w:rPr>
        <w:t>IIT (idoneidad técnica)</w:t>
      </w:r>
      <w:r w:rsidRPr="00C32E5D">
        <w:rPr>
          <w:rFonts w:ascii="Calibri" w:hAnsi="Calibri" w:cs="Calibri"/>
        </w:rPr>
        <w:t xml:space="preserve"> y el </w:t>
      </w:r>
      <w:r w:rsidRPr="00C32E5D">
        <w:rPr>
          <w:rStyle w:val="Textoennegrita"/>
          <w:rFonts w:ascii="Calibri" w:hAnsi="Calibri" w:cs="Calibri"/>
        </w:rPr>
        <w:t>Fesp (alineación con la vacante)</w:t>
      </w:r>
      <w:r w:rsidRPr="00C32E5D">
        <w:rPr>
          <w:rFonts w:ascii="Calibri" w:hAnsi="Calibri" w:cs="Calibri"/>
        </w:rPr>
        <w:t xml:space="preserve"> son determinantes en puestos de naturaleza tecnológica.</w:t>
      </w:r>
    </w:p>
    <w:p w14:paraId="131253A9" w14:textId="77777777" w:rsidR="00764676" w:rsidRPr="00C32E5D" w:rsidRDefault="00764676" w:rsidP="00F12039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 xml:space="preserve">El </w:t>
      </w:r>
      <w:r w:rsidRPr="00C32E5D">
        <w:rPr>
          <w:rStyle w:val="Textoennegrita"/>
          <w:rFonts w:ascii="Calibri" w:hAnsi="Calibri" w:cs="Calibri"/>
        </w:rPr>
        <w:t>motor de auditoría y trazabilidad</w:t>
      </w:r>
      <w:r w:rsidRPr="00C32E5D">
        <w:rPr>
          <w:rFonts w:ascii="Calibri" w:hAnsi="Calibri" w:cs="Calibri"/>
        </w:rPr>
        <w:t xml:space="preserve"> refuerza la fiabilidad del sistema al validar las justificaciones y detectar patrones lingüísticos que pueden distorsionar la evaluación (atenuadores, negadores, limitadores y eufemismos).</w:t>
      </w:r>
    </w:p>
    <w:p w14:paraId="412045B3" w14:textId="77777777" w:rsidR="00764676" w:rsidRPr="00C32E5D" w:rsidRDefault="00764676" w:rsidP="00ED7590">
      <w:pPr>
        <w:pStyle w:val="Ttulo3"/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Resultado del ranking</w:t>
      </w:r>
    </w:p>
    <w:p w14:paraId="0E1EAC90" w14:textId="77777777" w:rsidR="00764676" w:rsidRPr="00C32E5D" w:rsidRDefault="00764676" w:rsidP="00F12039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C32E5D">
        <w:rPr>
          <w:rStyle w:val="Textoennegrita"/>
          <w:rFonts w:ascii="Calibri" w:hAnsi="Calibri" w:cs="Calibri"/>
        </w:rPr>
        <w:t>Candidato A (94,1)</w:t>
      </w:r>
      <w:r w:rsidRPr="00C32E5D">
        <w:rPr>
          <w:rFonts w:ascii="Calibri" w:hAnsi="Calibri" w:cs="Calibri"/>
        </w:rPr>
        <w:t xml:space="preserve"> → Perfil óptimo</w:t>
      </w:r>
    </w:p>
    <w:p w14:paraId="49CEBD32" w14:textId="77777777" w:rsidR="00764676" w:rsidRPr="00C32E5D" w:rsidRDefault="00764676" w:rsidP="00F12039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C32E5D">
        <w:rPr>
          <w:rStyle w:val="Textoennegrita"/>
          <w:rFonts w:ascii="Calibri" w:hAnsi="Calibri" w:cs="Calibri"/>
        </w:rPr>
        <w:t>Candidato C (86,6)</w:t>
      </w:r>
      <w:r w:rsidRPr="00C32E5D">
        <w:rPr>
          <w:rFonts w:ascii="Calibri" w:hAnsi="Calibri" w:cs="Calibri"/>
        </w:rPr>
        <w:t xml:space="preserve"> → Perfil altamente alineado</w:t>
      </w:r>
    </w:p>
    <w:p w14:paraId="1B3CF970" w14:textId="1D50284E" w:rsidR="00764676" w:rsidRPr="00C32E5D" w:rsidRDefault="00764676" w:rsidP="00F12039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C32E5D">
        <w:rPr>
          <w:rStyle w:val="Textoennegrita"/>
          <w:rFonts w:ascii="Calibri" w:hAnsi="Calibri" w:cs="Calibri"/>
        </w:rPr>
        <w:t>Candidato D (62,1)</w:t>
      </w:r>
      <w:r w:rsidRPr="00C32E5D">
        <w:rPr>
          <w:rFonts w:ascii="Calibri" w:hAnsi="Calibri" w:cs="Calibri"/>
        </w:rPr>
        <w:t xml:space="preserve"> → Perfil </w:t>
      </w:r>
      <w:r w:rsidR="009C08E6" w:rsidRPr="00C32E5D">
        <w:rPr>
          <w:rFonts w:ascii="Calibri" w:hAnsi="Calibri" w:cs="Calibri"/>
        </w:rPr>
        <w:t>válido,</w:t>
      </w:r>
      <w:r w:rsidRPr="00C32E5D">
        <w:rPr>
          <w:rFonts w:ascii="Calibri" w:hAnsi="Calibri" w:cs="Calibri"/>
        </w:rPr>
        <w:t xml:space="preserve"> pero no especializado</w:t>
      </w:r>
    </w:p>
    <w:p w14:paraId="0D3A021A" w14:textId="77777777" w:rsidR="00764676" w:rsidRPr="00C32E5D" w:rsidRDefault="00764676" w:rsidP="00F12039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C32E5D">
        <w:rPr>
          <w:rStyle w:val="Textoennegrita"/>
          <w:rFonts w:ascii="Calibri" w:hAnsi="Calibri" w:cs="Calibri"/>
        </w:rPr>
        <w:t>Candidato B (54,7)</w:t>
      </w:r>
      <w:r w:rsidRPr="00C32E5D">
        <w:rPr>
          <w:rFonts w:ascii="Calibri" w:hAnsi="Calibri" w:cs="Calibri"/>
        </w:rPr>
        <w:t xml:space="preserve"> → Perfil no alineado con la vacante</w:t>
      </w:r>
    </w:p>
    <w:p w14:paraId="056F4CB5" w14:textId="77777777" w:rsidR="00764676" w:rsidRPr="00C32E5D" w:rsidRDefault="00764676" w:rsidP="00ED7590">
      <w:pPr>
        <w:pStyle w:val="Ttulo3"/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Conclusión clave</w:t>
      </w:r>
    </w:p>
    <w:p w14:paraId="19DE6425" w14:textId="77777777" w:rsidR="00764676" w:rsidRPr="00C32E5D" w:rsidRDefault="00764676" w:rsidP="00ED7590">
      <w:pPr>
        <w:pStyle w:val="NormalWeb"/>
        <w:jc w:val="both"/>
        <w:rPr>
          <w:rFonts w:ascii="Calibri" w:hAnsi="Calibri" w:cs="Calibri"/>
        </w:rPr>
      </w:pPr>
      <w:r w:rsidRPr="00C32E5D">
        <w:rPr>
          <w:rFonts w:ascii="Calibri" w:hAnsi="Calibri" w:cs="Calibri"/>
        </w:rPr>
        <w:t>El modelo IGC permite identificar con precisión el candidato óptimo para una vacante específica, garantizando decisiones meritocráticas basadas en evidencia objetiva, coherencia semántica y alineación funcional con el puesto.</w:t>
      </w:r>
    </w:p>
    <w:p w14:paraId="5DC66FD5" w14:textId="63F39478" w:rsidR="00ED7590" w:rsidRPr="00C32E5D" w:rsidRDefault="00ED7590" w:rsidP="00ED7590">
      <w:pPr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br w:type="page"/>
      </w:r>
    </w:p>
    <w:p w14:paraId="4479B996" w14:textId="77777777" w:rsidR="00BB0725" w:rsidRPr="00C32E5D" w:rsidRDefault="00ED0797">
      <w:pPr>
        <w:pStyle w:val="Ttulo1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lastRenderedPageBreak/>
        <w:t>1. Metodología del modelo</w:t>
      </w:r>
    </w:p>
    <w:p w14:paraId="0CD19121" w14:textId="77777777" w:rsidR="00BB0725" w:rsidRPr="00C32E5D" w:rsidRDefault="00ED0797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El modelo IGC integra los siguientes factores: CAE, IIT, FAN, Fproy, Fsin y Fesp. Cada uno de ellos se calcula mediante reglas estructuradas y validación semántica.</w:t>
      </w:r>
    </w:p>
    <w:p w14:paraId="5EB94619" w14:textId="77777777" w:rsidR="00BB0725" w:rsidRPr="00C32E5D" w:rsidRDefault="00ED0797">
      <w:pPr>
        <w:pStyle w:val="Ttulo1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2. Motor de auditoría y trazabilidad</w:t>
      </w:r>
    </w:p>
    <w:p w14:paraId="04C3263F" w14:textId="77777777" w:rsidR="00BB0725" w:rsidRPr="00C32E5D" w:rsidRDefault="00ED0797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El sistema analiza las justificaciones textuales identificando:</w:t>
      </w:r>
      <w:r w:rsidRPr="00C32E5D">
        <w:rPr>
          <w:rFonts w:ascii="Calibri" w:hAnsi="Calibri" w:cs="Calibri"/>
          <w:sz w:val="24"/>
          <w:szCs w:val="24"/>
        </w:rPr>
        <w:br/>
        <w:t>- Términos clave (keywords)</w:t>
      </w:r>
      <w:r w:rsidRPr="00C32E5D">
        <w:rPr>
          <w:rFonts w:ascii="Calibri" w:hAnsi="Calibri" w:cs="Calibri"/>
          <w:sz w:val="24"/>
          <w:szCs w:val="24"/>
        </w:rPr>
        <w:br/>
        <w:t>- Atenuadores (ej. 'correcto', 'adecuado')</w:t>
      </w:r>
      <w:r w:rsidRPr="00C32E5D">
        <w:rPr>
          <w:rFonts w:ascii="Calibri" w:hAnsi="Calibri" w:cs="Calibri"/>
          <w:sz w:val="24"/>
          <w:szCs w:val="24"/>
        </w:rPr>
        <w:br/>
        <w:t>- Negadores (ej. 'no', 'carece de')</w:t>
      </w:r>
      <w:r w:rsidRPr="00C32E5D">
        <w:rPr>
          <w:rFonts w:ascii="Calibri" w:hAnsi="Calibri" w:cs="Calibri"/>
          <w:sz w:val="24"/>
          <w:szCs w:val="24"/>
        </w:rPr>
        <w:br/>
        <w:t>- Limitadores (ej. 'requiere', 'con apoyo')</w:t>
      </w:r>
      <w:r w:rsidRPr="00C32E5D">
        <w:rPr>
          <w:rFonts w:ascii="Calibri" w:hAnsi="Calibri" w:cs="Calibri"/>
          <w:sz w:val="24"/>
          <w:szCs w:val="24"/>
        </w:rPr>
        <w:br/>
        <w:t>- Expresiones eufemísticas (ej. 'podría adaptarse')</w:t>
      </w:r>
      <w:r w:rsidRPr="00C32E5D">
        <w:rPr>
          <w:rFonts w:ascii="Calibri" w:hAnsi="Calibri" w:cs="Calibri"/>
          <w:sz w:val="24"/>
          <w:szCs w:val="24"/>
        </w:rPr>
        <w:br/>
      </w:r>
      <w:r w:rsidRPr="00C32E5D">
        <w:rPr>
          <w:rFonts w:ascii="Calibri" w:hAnsi="Calibri" w:cs="Calibri"/>
          <w:sz w:val="24"/>
          <w:szCs w:val="24"/>
        </w:rPr>
        <w:br/>
        <w:t>Estos elementos afectan directamente a la validez de cada valoración.</w:t>
      </w:r>
    </w:p>
    <w:p w14:paraId="4D9EE759" w14:textId="77777777" w:rsidR="00BB0725" w:rsidRPr="00C32E5D" w:rsidRDefault="00ED0797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br w:type="page"/>
      </w:r>
    </w:p>
    <w:p w14:paraId="641E1E77" w14:textId="77777777" w:rsidR="00BB0725" w:rsidRPr="00C32E5D" w:rsidRDefault="00ED0797">
      <w:pPr>
        <w:pStyle w:val="Ttulo1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lastRenderedPageBreak/>
        <w:t>Resumen</w:t>
      </w:r>
    </w:p>
    <w:p w14:paraId="7283B2F7" w14:textId="77777777" w:rsidR="00BB0725" w:rsidRPr="00C32E5D" w:rsidRDefault="00ED0797">
      <w:pPr>
        <w:pStyle w:val="Ttulo2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Perfil y evaluación global</w:t>
      </w:r>
    </w:p>
    <w:p w14:paraId="4175919C" w14:textId="1369270E" w:rsidR="00783AA8" w:rsidRPr="00C32E5D" w:rsidRDefault="00ED0797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Este candidato ha sido evaluado considerando su encaje estructural, idoneidad técnica, desempeño, potencial y sintonía.</w:t>
      </w:r>
    </w:p>
    <w:p w14:paraId="440BFAC9" w14:textId="1AA0BB6D" w:rsidR="00783AA8" w:rsidRPr="00C32E5D" w:rsidRDefault="00783AA8">
      <w:pPr>
        <w:rPr>
          <w:rFonts w:ascii="Calibri" w:hAnsi="Calibri" w:cs="Calibri"/>
          <w:sz w:val="24"/>
          <w:szCs w:val="24"/>
        </w:rPr>
      </w:pPr>
    </w:p>
    <w:p w14:paraId="2343063D" w14:textId="55B88820" w:rsidR="00783AA8" w:rsidRPr="00C32E5D" w:rsidRDefault="00783AA8">
      <w:pPr>
        <w:rPr>
          <w:rFonts w:ascii="Calibri" w:hAnsi="Calibri" w:cs="Calibri"/>
          <w:b/>
          <w:bCs/>
          <w:color w:val="143A52"/>
          <w:sz w:val="24"/>
          <w:szCs w:val="24"/>
        </w:rPr>
      </w:pPr>
      <w:r w:rsidRPr="00C32E5D">
        <w:rPr>
          <w:rFonts w:ascii="Calibri" w:hAnsi="Calibri" w:cs="Calibri"/>
          <w:b/>
          <w:bCs/>
          <w:color w:val="143A52"/>
          <w:sz w:val="24"/>
          <w:szCs w:val="24"/>
        </w:rPr>
        <w:t>INFORME TECNICO AUDITABLE DEL MODELO IGC</w:t>
      </w:r>
    </w:p>
    <w:p w14:paraId="240C33AF" w14:textId="1D61E305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43A52"/>
          <w:sz w:val="24"/>
          <w:szCs w:val="24"/>
        </w:rPr>
      </w:pPr>
      <w:r w:rsidRPr="00C32E5D">
        <w:rPr>
          <w:rFonts w:ascii="Calibri" w:hAnsi="Calibri" w:cs="Calibri"/>
          <w:b/>
          <w:bCs/>
          <w:color w:val="143A52"/>
          <w:sz w:val="24"/>
          <w:szCs w:val="24"/>
        </w:rPr>
        <w:t xml:space="preserve">Vacante 22460 - DISOS - </w:t>
      </w:r>
      <w:r w:rsidR="009C08E6" w:rsidRPr="00C32E5D">
        <w:rPr>
          <w:rFonts w:ascii="Calibri" w:hAnsi="Calibri" w:cs="Calibri"/>
          <w:b/>
          <w:bCs/>
          <w:color w:val="143A52"/>
          <w:sz w:val="24"/>
          <w:szCs w:val="24"/>
        </w:rPr>
        <w:t>Dirección</w:t>
      </w:r>
      <w:r w:rsidRPr="00C32E5D">
        <w:rPr>
          <w:rFonts w:ascii="Calibri" w:hAnsi="Calibri" w:cs="Calibri"/>
          <w:b/>
          <w:bCs/>
          <w:color w:val="143A52"/>
          <w:sz w:val="24"/>
          <w:szCs w:val="24"/>
        </w:rPr>
        <w:t xml:space="preserve"> de Sistemas</w:t>
      </w:r>
    </w:p>
    <w:p w14:paraId="0978FBEF" w14:textId="77777777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43A52"/>
          <w:sz w:val="24"/>
          <w:szCs w:val="24"/>
        </w:rPr>
      </w:pPr>
    </w:p>
    <w:p w14:paraId="7E04B042" w14:textId="067FBA19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C32E5D">
        <w:rPr>
          <w:rFonts w:ascii="Calibri" w:hAnsi="Calibri" w:cs="Calibri"/>
          <w:color w:val="000000"/>
          <w:sz w:val="24"/>
          <w:szCs w:val="24"/>
        </w:rPr>
        <w:t xml:space="preserve">Este informe consolida la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explicación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 auditable de los resultados obtenidos para los cuatro candidatos del caso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práctico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, integrando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técnicas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 de XAI (IA explicable), desglose de factores, y auditoria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semántica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 de las justificaciones empleadas en las encuestas de competencias.</w:t>
      </w:r>
    </w:p>
    <w:p w14:paraId="77677E69" w14:textId="77777777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234B224C" w14:textId="15A56D6D" w:rsidR="00783AA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C32E5D">
        <w:rPr>
          <w:rFonts w:ascii="Calibri" w:hAnsi="Calibri" w:cs="Calibri"/>
          <w:b/>
          <w:bCs/>
          <w:color w:val="000000"/>
          <w:sz w:val="24"/>
          <w:szCs w:val="24"/>
        </w:rPr>
        <w:t xml:space="preserve">Alcance: 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puesto de referencia, resultados por factor (CAE, IIT, FAN, Fproy, Fsin, Fesp, IGCbase, IGCfinal), trazabilidad de justificaciones y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explicación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 del efecto de atenuadores, negadores, limitadores y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términos</w:t>
      </w:r>
      <w:r w:rsidRPr="00C32E5D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9C08E6" w:rsidRPr="00C32E5D">
        <w:rPr>
          <w:rFonts w:ascii="Calibri" w:hAnsi="Calibri" w:cs="Calibri"/>
          <w:color w:val="000000"/>
          <w:sz w:val="24"/>
          <w:szCs w:val="24"/>
        </w:rPr>
        <w:t>eufemísticos</w:t>
      </w:r>
      <w:r w:rsidRPr="00C32E5D">
        <w:rPr>
          <w:rFonts w:ascii="Calibri" w:hAnsi="Calibri" w:cs="Calibri"/>
          <w:color w:val="000000"/>
          <w:sz w:val="24"/>
          <w:szCs w:val="24"/>
        </w:rPr>
        <w:t>.</w:t>
      </w:r>
    </w:p>
    <w:p w14:paraId="12103DE5" w14:textId="142337EF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26259914" w14:textId="0B6E5229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2252A3B9" w14:textId="575FA5DB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0B6A9E80" w14:textId="144F431C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3FCE3BE6" w14:textId="65DCBF45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60A2964D" w14:textId="586CF8D0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67923287" w14:textId="6EA9659E" w:rsidR="00B44BC7" w:rsidRPr="00B44BC7" w:rsidRDefault="00B44BC7" w:rsidP="00B44BC7">
      <w:pPr>
        <w:rPr>
          <w:rFonts w:ascii="Calibri" w:hAnsi="Calibri" w:cs="Calibri"/>
          <w:sz w:val="24"/>
          <w:szCs w:val="24"/>
        </w:rPr>
      </w:pPr>
    </w:p>
    <w:p w14:paraId="73AC52E9" w14:textId="77777777" w:rsidR="00B44BC7" w:rsidRPr="00B44BC7" w:rsidRDefault="00B44BC7" w:rsidP="00B44BC7">
      <w:pPr>
        <w:jc w:val="right"/>
        <w:rPr>
          <w:rFonts w:ascii="Calibri" w:hAnsi="Calibri" w:cs="Calibri"/>
          <w:sz w:val="24"/>
          <w:szCs w:val="24"/>
        </w:rPr>
      </w:pPr>
    </w:p>
    <w:p w14:paraId="551B013B" w14:textId="080B0FB3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2B6602A5" w14:textId="675BB5C0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C32E5D">
        <w:rPr>
          <w:rFonts w:ascii="Calibri" w:hAnsi="Calibri" w:cs="Calibri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E5991E5" wp14:editId="4EA33CAE">
            <wp:simplePos x="11430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0228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BC7">
        <w:rPr>
          <w:rFonts w:ascii="Calibri" w:hAnsi="Calibri" w:cs="Calibri"/>
          <w:color w:val="000000"/>
          <w:sz w:val="24"/>
          <w:szCs w:val="24"/>
        </w:rPr>
        <w:br w:type="textWrapping" w:clear="all"/>
      </w:r>
    </w:p>
    <w:p w14:paraId="623907F9" w14:textId="40F3BC6A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619009FE" w14:textId="77777777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E5A9093" w14:textId="01948F5C" w:rsidR="00783AA8" w:rsidRPr="00C32E5D" w:rsidRDefault="00783AA8" w:rsidP="00783AA8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br w:type="page"/>
      </w:r>
    </w:p>
    <w:p w14:paraId="27524362" w14:textId="77777777" w:rsidR="00BB0725" w:rsidRPr="00C32E5D" w:rsidRDefault="00BB0725">
      <w:pPr>
        <w:rPr>
          <w:rFonts w:ascii="Calibri" w:hAnsi="Calibri" w:cs="Calibri"/>
          <w:sz w:val="24"/>
          <w:szCs w:val="24"/>
        </w:rPr>
      </w:pPr>
    </w:p>
    <w:p w14:paraId="565FEC75" w14:textId="3B4C748B" w:rsidR="00BB0725" w:rsidRPr="00C32E5D" w:rsidRDefault="00ED0797">
      <w:pPr>
        <w:pStyle w:val="Ttulo2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Auditoría completa de la encuesta</w:t>
      </w:r>
    </w:p>
    <w:p w14:paraId="7F1FD435" w14:textId="031CE726" w:rsidR="00783AA8" w:rsidRPr="00C32E5D" w:rsidRDefault="00783AA8" w:rsidP="00783AA8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58"/>
        <w:gridCol w:w="4264"/>
      </w:tblGrid>
      <w:tr w:rsidR="00BB0725" w:rsidRPr="00C32E5D" w14:paraId="6A1D8C00" w14:textId="77777777" w:rsidTr="009C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CF15684" w14:textId="77777777" w:rsidR="00BB0725" w:rsidRPr="00C32E5D" w:rsidRDefault="00ED0797" w:rsidP="00ED0797">
            <w:pPr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Hoja</w:t>
            </w:r>
          </w:p>
        </w:tc>
        <w:tc>
          <w:tcPr>
            <w:tcW w:w="4320" w:type="dxa"/>
            <w:vAlign w:val="center"/>
          </w:tcPr>
          <w:p w14:paraId="4190C68B" w14:textId="77777777" w:rsidR="00BB0725" w:rsidRPr="00C32E5D" w:rsidRDefault="00ED0797" w:rsidP="00ED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Perfil resumido</w:t>
            </w:r>
          </w:p>
        </w:tc>
      </w:tr>
      <w:tr w:rsidR="00BB0725" w:rsidRPr="00C32E5D" w14:paraId="1ECA2D14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A90BD1C" w14:textId="3A55A1A8" w:rsidR="00BB0725" w:rsidRPr="00C32E5D" w:rsidRDefault="009C08E6">
            <w:pPr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Candidato A</w:t>
            </w:r>
          </w:p>
        </w:tc>
        <w:tc>
          <w:tcPr>
            <w:tcW w:w="4320" w:type="dxa"/>
            <w:vAlign w:val="center"/>
          </w:tcPr>
          <w:p w14:paraId="6DB39E3B" w14:textId="77777777" w:rsidR="00BB0725" w:rsidRPr="00C32E5D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Senior CIS / muy alineado con DISOS</w:t>
            </w:r>
          </w:p>
        </w:tc>
      </w:tr>
      <w:tr w:rsidR="00BB0725" w:rsidRPr="00C32E5D" w14:paraId="654C5EC0" w14:textId="77777777" w:rsidTr="009C08E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D30249E" w14:textId="7AE5D2E0" w:rsidR="00BB0725" w:rsidRPr="00C32E5D" w:rsidRDefault="00ED0797">
            <w:pPr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Candidato</w:t>
            </w:r>
            <w:r w:rsidR="009C08E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32E5D">
              <w:rPr>
                <w:rFonts w:ascii="Calibri" w:hAnsi="Calibri" w:cs="Calibri"/>
                <w:sz w:val="24"/>
                <w:szCs w:val="24"/>
              </w:rPr>
              <w:t>B</w:t>
            </w:r>
          </w:p>
        </w:tc>
        <w:tc>
          <w:tcPr>
            <w:tcW w:w="4320" w:type="dxa"/>
            <w:vAlign w:val="center"/>
          </w:tcPr>
          <w:p w14:paraId="4AF99EC2" w14:textId="77777777" w:rsidR="00BB0725" w:rsidRPr="00C32E5D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Mando operativo / menos alineado técnicamente</w:t>
            </w:r>
          </w:p>
        </w:tc>
      </w:tr>
      <w:tr w:rsidR="00BB0725" w:rsidRPr="00C32E5D" w14:paraId="393920D8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DDBE9A1" w14:textId="3D6B8A60" w:rsidR="00BB0725" w:rsidRPr="00C32E5D" w:rsidRDefault="00ED0797">
            <w:pPr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Candidato</w:t>
            </w:r>
            <w:r w:rsidR="009C08E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32E5D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4320" w:type="dxa"/>
            <w:vAlign w:val="center"/>
          </w:tcPr>
          <w:p w14:paraId="389EA553" w14:textId="77777777" w:rsidR="00BB0725" w:rsidRPr="00C32E5D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Tecnología logística / mejor encaje funcional</w:t>
            </w:r>
          </w:p>
        </w:tc>
      </w:tr>
      <w:tr w:rsidR="00BB0725" w:rsidRPr="00C32E5D" w14:paraId="32B27BCC" w14:textId="77777777" w:rsidTr="009C08E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FADC114" w14:textId="11BC95E0" w:rsidR="00BB0725" w:rsidRPr="00C32E5D" w:rsidRDefault="00ED0797">
            <w:pPr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Candidato</w:t>
            </w:r>
            <w:r w:rsidR="009C08E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32E5D">
              <w:rPr>
                <w:rFonts w:ascii="Calibri" w:hAnsi="Calibri" w:cs="Calibri"/>
                <w:sz w:val="24"/>
                <w:szCs w:val="24"/>
              </w:rPr>
              <w:t>D</w:t>
            </w:r>
          </w:p>
        </w:tc>
        <w:tc>
          <w:tcPr>
            <w:tcW w:w="4320" w:type="dxa"/>
            <w:vAlign w:val="center"/>
          </w:tcPr>
          <w:p w14:paraId="27D50877" w14:textId="77777777" w:rsidR="00BB0725" w:rsidRPr="00C32E5D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C32E5D">
              <w:rPr>
                <w:rFonts w:ascii="Calibri" w:hAnsi="Calibri" w:cs="Calibri"/>
                <w:sz w:val="24"/>
                <w:szCs w:val="24"/>
              </w:rPr>
              <w:t>Logística estratégica / alineación media</w:t>
            </w:r>
          </w:p>
        </w:tc>
      </w:tr>
    </w:tbl>
    <w:p w14:paraId="04723A3F" w14:textId="77777777" w:rsidR="009C08E6" w:rsidRDefault="009C08E6">
      <w:pPr>
        <w:rPr>
          <w:rFonts w:ascii="Calibri" w:hAnsi="Calibri" w:cs="Calibri"/>
          <w:sz w:val="24"/>
          <w:szCs w:val="24"/>
        </w:rPr>
      </w:pPr>
    </w:p>
    <w:p w14:paraId="04440E4A" w14:textId="6732018C" w:rsidR="00BB0725" w:rsidRPr="00C32E5D" w:rsidRDefault="00ED0797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>Cada registro anterior incluye su justificación y permite la trazabilidad completa de la evaluación.</w:t>
      </w:r>
    </w:p>
    <w:p w14:paraId="5B00AF26" w14:textId="444C3306" w:rsidR="00783AA8" w:rsidRPr="00C32E5D" w:rsidRDefault="00783AA8">
      <w:pPr>
        <w:rPr>
          <w:rFonts w:ascii="Calibri" w:hAnsi="Calibri" w:cs="Calibri"/>
          <w:sz w:val="24"/>
          <w:szCs w:val="24"/>
        </w:rPr>
      </w:pPr>
    </w:p>
    <w:p w14:paraId="3A4E4E70" w14:textId="11788311" w:rsidR="00783AA8" w:rsidRPr="00C32E5D" w:rsidRDefault="00783AA8">
      <w:pPr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9420062" wp14:editId="54B727A3">
            <wp:extent cx="54864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766" w14:textId="1C9C9382" w:rsidR="00783AA8" w:rsidRPr="00C32E5D" w:rsidRDefault="00783AA8" w:rsidP="00783AA8">
      <w:pPr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sz w:val="24"/>
          <w:szCs w:val="24"/>
        </w:rPr>
        <w:t xml:space="preserve">Nota metodológica: El presente informe reconstruye la trazabilidad auditable a partir del modelo IGC definido, de la vacante del caso </w:t>
      </w:r>
      <w:r w:rsidR="009C08E6" w:rsidRPr="00C32E5D">
        <w:rPr>
          <w:rFonts w:ascii="Calibri" w:hAnsi="Calibri" w:cs="Calibri"/>
          <w:sz w:val="24"/>
          <w:szCs w:val="24"/>
        </w:rPr>
        <w:t>práctico</w:t>
      </w:r>
      <w:r w:rsidRPr="00C32E5D">
        <w:rPr>
          <w:rFonts w:ascii="Calibri" w:hAnsi="Calibri" w:cs="Calibri"/>
          <w:sz w:val="24"/>
          <w:szCs w:val="24"/>
        </w:rPr>
        <w:t xml:space="preserve">, de las valoraciones consolidadas por factor y de la estructura de encuestas desarrollada durante el ejercicio. Cuando se disponga del texto literal definitivo de cada respuesta, el motor </w:t>
      </w:r>
      <w:r w:rsidR="009C08E6" w:rsidRPr="00C32E5D">
        <w:rPr>
          <w:rFonts w:ascii="Calibri" w:hAnsi="Calibri" w:cs="Calibri"/>
          <w:sz w:val="24"/>
          <w:szCs w:val="24"/>
        </w:rPr>
        <w:t>semántico</w:t>
      </w:r>
      <w:r w:rsidRPr="00C32E5D">
        <w:rPr>
          <w:rFonts w:ascii="Calibri" w:hAnsi="Calibri" w:cs="Calibri"/>
          <w:sz w:val="24"/>
          <w:szCs w:val="24"/>
        </w:rPr>
        <w:t xml:space="preserve"> puede recalcular </w:t>
      </w:r>
      <w:r w:rsidR="009C08E6" w:rsidRPr="00C32E5D">
        <w:rPr>
          <w:rFonts w:ascii="Calibri" w:hAnsi="Calibri" w:cs="Calibri"/>
          <w:sz w:val="24"/>
          <w:szCs w:val="24"/>
        </w:rPr>
        <w:t>automáticamente</w:t>
      </w:r>
      <w:r w:rsidRPr="00C32E5D">
        <w:rPr>
          <w:rFonts w:ascii="Calibri" w:hAnsi="Calibri" w:cs="Calibri"/>
          <w:sz w:val="24"/>
          <w:szCs w:val="24"/>
        </w:rPr>
        <w:t xml:space="preserve"> las evidencias y los coeficientes asociados</w:t>
      </w:r>
    </w:p>
    <w:p w14:paraId="1F766F9F" w14:textId="5D4E387B" w:rsidR="00783AA8" w:rsidRPr="00C32E5D" w:rsidRDefault="00783AA8">
      <w:pPr>
        <w:pStyle w:val="Ttulo2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285FD3B" wp14:editId="0B29CA9A">
            <wp:extent cx="5486400" cy="1057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BEA" w14:textId="65A4F2B1" w:rsidR="00783AA8" w:rsidRPr="00C32E5D" w:rsidRDefault="00783AA8" w:rsidP="00783AA8">
      <w:pPr>
        <w:rPr>
          <w:rFonts w:ascii="Calibri" w:hAnsi="Calibri" w:cs="Calibri"/>
          <w:sz w:val="24"/>
          <w:szCs w:val="24"/>
        </w:rPr>
      </w:pPr>
    </w:p>
    <w:p w14:paraId="03FF6378" w14:textId="258557D7" w:rsidR="00783AA8" w:rsidRPr="00C32E5D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C32E5D">
        <w:rPr>
          <w:rFonts w:ascii="Calibri" w:hAnsi="Calibri" w:cs="Calibri"/>
          <w:b/>
          <w:bCs/>
          <w:sz w:val="24"/>
          <w:szCs w:val="24"/>
        </w:rPr>
        <w:t xml:space="preserve">Lectura global: </w:t>
      </w:r>
      <w:r w:rsidRPr="00C32E5D">
        <w:rPr>
          <w:rFonts w:ascii="Calibri" w:hAnsi="Calibri" w:cs="Calibri"/>
          <w:sz w:val="24"/>
          <w:szCs w:val="24"/>
        </w:rPr>
        <w:t xml:space="preserve">los candidatos A y C son los perfiles de mayor idoneidad para la vacante DISOS. El candidato A destaca por </w:t>
      </w:r>
      <w:r w:rsidR="009C08E6" w:rsidRPr="00C32E5D">
        <w:rPr>
          <w:rFonts w:ascii="Calibri" w:hAnsi="Calibri" w:cs="Calibri"/>
          <w:sz w:val="24"/>
          <w:szCs w:val="24"/>
        </w:rPr>
        <w:t>máximo</w:t>
      </w:r>
      <w:r w:rsidRPr="00C32E5D">
        <w:rPr>
          <w:rFonts w:ascii="Calibri" w:hAnsi="Calibri" w:cs="Calibri"/>
          <w:sz w:val="24"/>
          <w:szCs w:val="24"/>
        </w:rPr>
        <w:t xml:space="preserve"> encaje estructural y </w:t>
      </w:r>
      <w:r w:rsidR="009C08E6" w:rsidRPr="00C32E5D">
        <w:rPr>
          <w:rFonts w:ascii="Calibri" w:hAnsi="Calibri" w:cs="Calibri"/>
          <w:sz w:val="24"/>
          <w:szCs w:val="24"/>
        </w:rPr>
        <w:t>especialización</w:t>
      </w:r>
      <w:r w:rsidRPr="00C32E5D">
        <w:rPr>
          <w:rFonts w:ascii="Calibri" w:hAnsi="Calibri" w:cs="Calibri"/>
          <w:sz w:val="24"/>
          <w:szCs w:val="24"/>
        </w:rPr>
        <w:t xml:space="preserve"> CIS. El candidato C exhibe una </w:t>
      </w:r>
      <w:r w:rsidR="009C08E6" w:rsidRPr="00C32E5D">
        <w:rPr>
          <w:rFonts w:ascii="Calibri" w:hAnsi="Calibri" w:cs="Calibri"/>
          <w:sz w:val="24"/>
          <w:szCs w:val="24"/>
        </w:rPr>
        <w:t>alineación</w:t>
      </w:r>
      <w:r w:rsidRPr="00C32E5D">
        <w:rPr>
          <w:rFonts w:ascii="Calibri" w:hAnsi="Calibri" w:cs="Calibri"/>
          <w:sz w:val="24"/>
          <w:szCs w:val="24"/>
        </w:rPr>
        <w:t xml:space="preserve"> funcional muy alta con ligera </w:t>
      </w:r>
      <w:r w:rsidR="009C08E6" w:rsidRPr="00C32E5D">
        <w:rPr>
          <w:rFonts w:ascii="Calibri" w:hAnsi="Calibri" w:cs="Calibri"/>
          <w:sz w:val="24"/>
          <w:szCs w:val="24"/>
        </w:rPr>
        <w:t>penalización</w:t>
      </w:r>
      <w:r w:rsidRPr="00C32E5D">
        <w:rPr>
          <w:rFonts w:ascii="Calibri" w:hAnsi="Calibri" w:cs="Calibri"/>
          <w:sz w:val="24"/>
          <w:szCs w:val="24"/>
        </w:rPr>
        <w:t xml:space="preserve"> estructural por empleo. El candidato D presenta un encaje intermedio, </w:t>
      </w:r>
      <w:r w:rsidR="009C08E6" w:rsidRPr="00C32E5D">
        <w:rPr>
          <w:rFonts w:ascii="Calibri" w:hAnsi="Calibri" w:cs="Calibri"/>
          <w:sz w:val="24"/>
          <w:szCs w:val="24"/>
        </w:rPr>
        <w:t>más</w:t>
      </w:r>
      <w:r w:rsidRPr="00C32E5D">
        <w:rPr>
          <w:rFonts w:ascii="Calibri" w:hAnsi="Calibri" w:cs="Calibri"/>
          <w:sz w:val="24"/>
          <w:szCs w:val="24"/>
        </w:rPr>
        <w:t xml:space="preserve"> </w:t>
      </w:r>
      <w:r w:rsidR="009C08E6" w:rsidRPr="00C32E5D">
        <w:rPr>
          <w:rFonts w:ascii="Calibri" w:hAnsi="Calibri" w:cs="Calibri"/>
          <w:sz w:val="24"/>
          <w:szCs w:val="24"/>
        </w:rPr>
        <w:t>logística</w:t>
      </w:r>
      <w:r w:rsidRPr="00C32E5D">
        <w:rPr>
          <w:rFonts w:ascii="Calibri" w:hAnsi="Calibri" w:cs="Calibri"/>
          <w:sz w:val="24"/>
          <w:szCs w:val="24"/>
        </w:rPr>
        <w:t xml:space="preserve"> que </w:t>
      </w:r>
      <w:r w:rsidR="009C08E6" w:rsidRPr="00C32E5D">
        <w:rPr>
          <w:rFonts w:ascii="Calibri" w:hAnsi="Calibri" w:cs="Calibri"/>
          <w:sz w:val="24"/>
          <w:szCs w:val="24"/>
        </w:rPr>
        <w:t>tecnológico</w:t>
      </w:r>
      <w:r w:rsidRPr="00C32E5D">
        <w:rPr>
          <w:rFonts w:ascii="Calibri" w:hAnsi="Calibri" w:cs="Calibri"/>
          <w:sz w:val="24"/>
          <w:szCs w:val="24"/>
        </w:rPr>
        <w:t xml:space="preserve">. El candidato B muestra alto potencial de </w:t>
      </w:r>
      <w:r w:rsidR="009C08E6" w:rsidRPr="00C32E5D">
        <w:rPr>
          <w:rFonts w:ascii="Calibri" w:hAnsi="Calibri" w:cs="Calibri"/>
          <w:sz w:val="24"/>
          <w:szCs w:val="24"/>
        </w:rPr>
        <w:t>mando,</w:t>
      </w:r>
      <w:r w:rsidRPr="00C32E5D">
        <w:rPr>
          <w:rFonts w:ascii="Calibri" w:hAnsi="Calibri" w:cs="Calibri"/>
          <w:sz w:val="24"/>
          <w:szCs w:val="24"/>
        </w:rPr>
        <w:t xml:space="preserve"> pero baja proximidad al centro </w:t>
      </w:r>
      <w:r w:rsidR="009C08E6" w:rsidRPr="00C32E5D">
        <w:rPr>
          <w:rFonts w:ascii="Calibri" w:hAnsi="Calibri" w:cs="Calibri"/>
          <w:sz w:val="24"/>
          <w:szCs w:val="24"/>
        </w:rPr>
        <w:t>técnico</w:t>
      </w:r>
      <w:r w:rsidRPr="00C32E5D">
        <w:rPr>
          <w:rFonts w:ascii="Calibri" w:hAnsi="Calibri" w:cs="Calibri"/>
          <w:sz w:val="24"/>
          <w:szCs w:val="24"/>
        </w:rPr>
        <w:t xml:space="preserve"> de la vacante.</w:t>
      </w:r>
    </w:p>
    <w:p w14:paraId="5808FB42" w14:textId="770B8C00" w:rsidR="00783AA8" w:rsidRPr="00C32E5D" w:rsidRDefault="009C08E6" w:rsidP="009C08E6">
      <w:pPr>
        <w:pStyle w:val="Ttulo2"/>
        <w:jc w:val="center"/>
        <w:rPr>
          <w:rFonts w:ascii="Calibri" w:hAnsi="Calibri" w:cs="Calibri"/>
          <w:sz w:val="24"/>
          <w:szCs w:val="24"/>
        </w:rPr>
      </w:pPr>
      <w:r w:rsidRPr="002A54C3">
        <w:rPr>
          <w:rFonts w:cstheme="majorHAnsi"/>
        </w:rPr>
        <w:drawing>
          <wp:inline distT="0" distB="0" distL="0" distR="0" wp14:anchorId="1106C713" wp14:editId="045C2F9A">
            <wp:extent cx="6208216" cy="2087593"/>
            <wp:effectExtent l="0" t="0" r="254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1018" cy="20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154F" w14:textId="4DFAA013" w:rsidR="006121A0" w:rsidRPr="006121A0" w:rsidRDefault="006121A0">
      <w:pPr>
        <w:rPr>
          <w:rFonts w:asciiTheme="majorHAnsi" w:hAnsiTheme="majorHAnsi" w:cstheme="majorHAnsi"/>
          <w:sz w:val="24"/>
          <w:szCs w:val="24"/>
        </w:rPr>
      </w:pPr>
      <w:r w:rsidRPr="006121A0">
        <w:rPr>
          <w:rFonts w:asciiTheme="majorHAnsi" w:hAnsiTheme="majorHAnsi" w:cstheme="majorHAnsi"/>
          <w:sz w:val="24"/>
          <w:szCs w:val="24"/>
        </w:rPr>
        <w:br w:type="page"/>
      </w:r>
    </w:p>
    <w:p w14:paraId="72226CC9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lastRenderedPageBreak/>
        <w:t>INFORME INDIVIDUAL – CANDIDATO A</w:t>
      </w:r>
    </w:p>
    <w:p w14:paraId="2DB444F8" w14:textId="77777777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Style w:val="Textoennegrita"/>
          <w:rFonts w:asciiTheme="majorHAnsi" w:hAnsiTheme="majorHAnsi" w:cstheme="majorHAnsi"/>
        </w:rPr>
        <w:t>Vacante 22460 – DISOS – Dirección de Sistemas</w:t>
      </w:r>
    </w:p>
    <w:p w14:paraId="77C6B1EF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8E7A529">
          <v:rect id="_x0000_i1025" style="width:0;height:1.5pt" o:hralign="center" o:hrstd="t" o:hr="t" fillcolor="#a0a0a0" stroked="f"/>
        </w:pict>
      </w:r>
    </w:p>
    <w:p w14:paraId="1CA527D8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1. PERFIL GENERAL</w:t>
      </w:r>
    </w:p>
    <w:p w14:paraId="06F6536D" w14:textId="77777777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Style w:val="Textoennegrita"/>
          <w:rFonts w:asciiTheme="majorHAnsi" w:hAnsiTheme="majorHAnsi" w:cstheme="majorHAnsi"/>
        </w:rPr>
        <w:t>Perfil:</w:t>
      </w:r>
      <w:r w:rsidRPr="006121A0">
        <w:rPr>
          <w:rFonts w:asciiTheme="majorHAnsi" w:hAnsiTheme="majorHAnsi" w:cstheme="majorHAnsi"/>
        </w:rPr>
        <w:t xml:space="preserve"> Capitán de Navío (CGA) – Especialista en CIS y sistemas de información operativos</w:t>
      </w:r>
    </w:p>
    <w:p w14:paraId="32EB3ACA" w14:textId="77777777" w:rsidR="006121A0" w:rsidRPr="006121A0" w:rsidRDefault="006121A0" w:rsidP="006121A0">
      <w:pPr>
        <w:pStyle w:val="Ttulo3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Resultado global</w:t>
      </w:r>
    </w:p>
    <w:p w14:paraId="053B2816" w14:textId="77777777" w:rsidR="006121A0" w:rsidRPr="006121A0" w:rsidRDefault="006121A0" w:rsidP="00F1203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6121A0">
        <w:rPr>
          <w:rStyle w:val="Textoennegrita"/>
          <w:rFonts w:asciiTheme="majorHAnsi" w:hAnsiTheme="majorHAnsi" w:cstheme="majorHAnsi"/>
        </w:rPr>
        <w:t>IGCfinal:</w:t>
      </w:r>
      <w:r w:rsidRPr="006121A0">
        <w:rPr>
          <w:rFonts w:asciiTheme="majorHAnsi" w:hAnsiTheme="majorHAnsi" w:cstheme="majorHAnsi"/>
        </w:rPr>
        <w:t xml:space="preserve"> 94.1</w:t>
      </w:r>
    </w:p>
    <w:p w14:paraId="497D7928" w14:textId="77777777" w:rsidR="006121A0" w:rsidRPr="006121A0" w:rsidRDefault="006121A0" w:rsidP="00F1203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6121A0">
        <w:rPr>
          <w:rStyle w:val="Textoennegrita"/>
          <w:rFonts w:asciiTheme="majorHAnsi" w:hAnsiTheme="majorHAnsi" w:cstheme="majorHAnsi"/>
        </w:rPr>
        <w:t>Posición:</w:t>
      </w:r>
      <w:r w:rsidRPr="006121A0">
        <w:rPr>
          <w:rFonts w:asciiTheme="majorHAnsi" w:hAnsiTheme="majorHAnsi" w:cstheme="majorHAnsi"/>
        </w:rPr>
        <w:t xml:space="preserve"> 1º (perfil óptimo)</w:t>
      </w:r>
    </w:p>
    <w:p w14:paraId="6D9DD0F7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9B7EC96">
          <v:rect id="_x0000_i1026" style="width:0;height:1.5pt" o:hralign="center" o:hrstd="t" o:hr="t" fillcolor="#a0a0a0" stroked="f"/>
        </w:pict>
      </w:r>
    </w:p>
    <w:p w14:paraId="5A6680FA" w14:textId="4E8BD5AB" w:rsid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2. PERFIL SINTÉTICO (XAI)</w:t>
      </w:r>
    </w:p>
    <w:p w14:paraId="6590D783" w14:textId="77777777" w:rsidR="006121A0" w:rsidRPr="006121A0" w:rsidRDefault="006121A0" w:rsidP="006121A0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43"/>
        <w:gridCol w:w="1129"/>
        <w:gridCol w:w="5677"/>
      </w:tblGrid>
      <w:tr w:rsidR="006121A0" w:rsidRPr="006121A0" w14:paraId="0A9C05DF" w14:textId="77777777" w:rsidTr="009C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6ECA5E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A563FEF" w14:textId="77777777" w:rsidR="006121A0" w:rsidRPr="006121A0" w:rsidRDefault="006121A0" w:rsidP="00612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9DF67BF" w14:textId="77777777" w:rsidR="006121A0" w:rsidRPr="006121A0" w:rsidRDefault="006121A0" w:rsidP="00612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Interpretación XAI</w:t>
            </w:r>
          </w:p>
        </w:tc>
      </w:tr>
      <w:tr w:rsidR="006121A0" w:rsidRPr="006121A0" w14:paraId="36C6B4BB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99FCAD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147F4953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722CABC6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Encaje estructural perfecto (empleo CN, entorno DISOS)</w:t>
            </w:r>
          </w:p>
        </w:tc>
      </w:tr>
      <w:tr w:rsidR="006121A0" w:rsidRPr="006121A0" w14:paraId="3BBF55C8" w14:textId="77777777" w:rsidTr="009C08E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102FB2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08027744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0.9775</w:t>
            </w:r>
          </w:p>
        </w:tc>
        <w:tc>
          <w:tcPr>
            <w:tcW w:w="0" w:type="auto"/>
            <w:vAlign w:val="center"/>
            <w:hideMark/>
          </w:tcPr>
          <w:p w14:paraId="61A616A3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Máxima idoneidad técnica en CIS/TI</w:t>
            </w:r>
          </w:p>
        </w:tc>
      </w:tr>
      <w:tr w:rsidR="006121A0" w:rsidRPr="006121A0" w14:paraId="3BF50E5B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4AB6DE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6B563AFD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1.112975</w:t>
            </w:r>
          </w:p>
        </w:tc>
        <w:tc>
          <w:tcPr>
            <w:tcW w:w="0" w:type="auto"/>
            <w:vAlign w:val="center"/>
            <w:hideMark/>
          </w:tcPr>
          <w:p w14:paraId="6621DBAB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Desempeño técnico sobresaliente</w:t>
            </w:r>
          </w:p>
        </w:tc>
      </w:tr>
      <w:tr w:rsidR="006121A0" w:rsidRPr="006121A0" w14:paraId="30F82C1A" w14:textId="77777777" w:rsidTr="009C08E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348DBA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522DFC26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1.164375</w:t>
            </w:r>
          </w:p>
        </w:tc>
        <w:tc>
          <w:tcPr>
            <w:tcW w:w="0" w:type="auto"/>
            <w:vAlign w:val="center"/>
            <w:hideMark/>
          </w:tcPr>
          <w:p w14:paraId="492F2701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Potencial muy alto para jefaturas técnicas</w:t>
            </w:r>
          </w:p>
        </w:tc>
      </w:tr>
      <w:tr w:rsidR="006121A0" w:rsidRPr="006121A0" w14:paraId="245B9895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C0BA03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6BACD363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1.102</w:t>
            </w:r>
          </w:p>
        </w:tc>
        <w:tc>
          <w:tcPr>
            <w:tcW w:w="0" w:type="auto"/>
            <w:vAlign w:val="center"/>
            <w:hideMark/>
          </w:tcPr>
          <w:p w14:paraId="6036760C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Coherencia total evaluador–evaluado</w:t>
            </w:r>
          </w:p>
        </w:tc>
      </w:tr>
      <w:tr w:rsidR="006121A0" w:rsidRPr="006121A0" w14:paraId="140095B4" w14:textId="77777777" w:rsidTr="009C08E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F94705" w14:textId="77777777" w:rsidR="006121A0" w:rsidRPr="006121A0" w:rsidRDefault="006121A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3E26822D" w14:textId="77777777" w:rsidR="006121A0" w:rsidRPr="006121A0" w:rsidRDefault="00612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665CDFBF" w14:textId="77777777" w:rsidR="006121A0" w:rsidRPr="006121A0" w:rsidRDefault="00612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Alineación total con la vacante</w:t>
            </w:r>
          </w:p>
        </w:tc>
      </w:tr>
    </w:tbl>
    <w:p w14:paraId="757BE2C5" w14:textId="34B6B9D3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 xml:space="preserve">Interpretación: </w:t>
      </w:r>
      <w:r w:rsidRPr="006121A0">
        <w:rPr>
          <w:rStyle w:val="Textoennegrita"/>
          <w:rFonts w:asciiTheme="majorHAnsi" w:hAnsiTheme="majorHAnsi" w:cstheme="majorHAnsi"/>
        </w:rPr>
        <w:t>convergencia total entre perfil, experiencia y vacante</w:t>
      </w:r>
    </w:p>
    <w:p w14:paraId="2CB78B3D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FFC1667">
          <v:rect id="_x0000_i1027" style="width:0;height:1.5pt" o:hralign="center" o:hrstd="t" o:hr="t" fillcolor="#a0a0a0" stroked="f"/>
        </w:pict>
      </w:r>
    </w:p>
    <w:p w14:paraId="18657DC0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lastRenderedPageBreak/>
        <w:t>3. MAPA DE EXPLICACIÓN LOCAL</w:t>
      </w:r>
    </w:p>
    <w:p w14:paraId="0895F962" w14:textId="77777777" w:rsidR="006121A0" w:rsidRPr="006121A0" w:rsidRDefault="006121A0" w:rsidP="006121A0">
      <w:pPr>
        <w:pStyle w:val="Ttulo2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Resultado final: 94.1</w:t>
      </w:r>
    </w:p>
    <w:p w14:paraId="7C8CD4C7" w14:textId="77777777" w:rsidR="006121A0" w:rsidRPr="006121A0" w:rsidRDefault="006121A0" w:rsidP="006121A0">
      <w:pPr>
        <w:pStyle w:val="Ttulo3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Factores impulsores</w:t>
      </w:r>
    </w:p>
    <w:p w14:paraId="41CBCEA1" w14:textId="77777777" w:rsidR="006121A0" w:rsidRPr="006121A0" w:rsidRDefault="006121A0" w:rsidP="00F1203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IIT (idoneidad técnica)</w:t>
      </w:r>
    </w:p>
    <w:p w14:paraId="42C2C58A" w14:textId="77777777" w:rsidR="006121A0" w:rsidRPr="006121A0" w:rsidRDefault="006121A0" w:rsidP="00F1203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Fesp (alineación vacante)</w:t>
      </w:r>
    </w:p>
    <w:p w14:paraId="45210ACF" w14:textId="77777777" w:rsidR="006121A0" w:rsidRPr="006121A0" w:rsidRDefault="006121A0" w:rsidP="00F1203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FAN (desempeño técnico)</w:t>
      </w:r>
    </w:p>
    <w:p w14:paraId="1FA89293" w14:textId="0D86E907" w:rsidR="006121A0" w:rsidRDefault="006121A0" w:rsidP="006121A0">
      <w:pPr>
        <w:pStyle w:val="Ttulo3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Marcadores lingüísticos</w:t>
      </w:r>
    </w:p>
    <w:p w14:paraId="0BA6627A" w14:textId="77777777" w:rsidR="009C08E6" w:rsidRPr="009C08E6" w:rsidRDefault="009C08E6" w:rsidP="009C08E6"/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934"/>
        <w:gridCol w:w="1887"/>
      </w:tblGrid>
      <w:tr w:rsidR="006121A0" w:rsidRPr="006121A0" w14:paraId="6A158A34" w14:textId="77777777" w:rsidTr="009C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0BD00B" w14:textId="77777777" w:rsidR="006121A0" w:rsidRPr="006121A0" w:rsidRDefault="006121A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390A24" w14:textId="77777777" w:rsidR="006121A0" w:rsidRPr="006121A0" w:rsidRDefault="00612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Conteo</w:t>
            </w:r>
          </w:p>
        </w:tc>
        <w:tc>
          <w:tcPr>
            <w:tcW w:w="0" w:type="auto"/>
            <w:vAlign w:val="center"/>
            <w:hideMark/>
          </w:tcPr>
          <w:p w14:paraId="7046E03D" w14:textId="77777777" w:rsidR="006121A0" w:rsidRPr="006121A0" w:rsidRDefault="00612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Impacto</w:t>
            </w:r>
          </w:p>
        </w:tc>
      </w:tr>
      <w:tr w:rsidR="006121A0" w:rsidRPr="006121A0" w14:paraId="5E94B89B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63EB72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2F4C463D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2F5320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Impacto leve</w:t>
            </w:r>
          </w:p>
        </w:tc>
      </w:tr>
      <w:tr w:rsidR="006121A0" w:rsidRPr="006121A0" w14:paraId="4BF42C11" w14:textId="77777777" w:rsidTr="009C08E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B052D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2C825448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E82C32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Sin penalización</w:t>
            </w:r>
          </w:p>
        </w:tc>
      </w:tr>
      <w:tr w:rsidR="006121A0" w:rsidRPr="006121A0" w14:paraId="3C58E2EA" w14:textId="77777777" w:rsidTr="009C0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B60F7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73D3C6EF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83AB8C" w14:textId="77777777" w:rsidR="006121A0" w:rsidRPr="006121A0" w:rsidRDefault="006121A0" w:rsidP="00612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Penalización leve</w:t>
            </w:r>
          </w:p>
        </w:tc>
      </w:tr>
      <w:tr w:rsidR="006121A0" w:rsidRPr="006121A0" w14:paraId="7A23D62D" w14:textId="77777777" w:rsidTr="009C08E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0608AB" w14:textId="77777777" w:rsidR="006121A0" w:rsidRPr="006121A0" w:rsidRDefault="006121A0" w:rsidP="006121A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378763E9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10A8AD" w14:textId="77777777" w:rsidR="006121A0" w:rsidRPr="006121A0" w:rsidRDefault="006121A0" w:rsidP="00612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21A0">
              <w:rPr>
                <w:rFonts w:asciiTheme="majorHAnsi" w:hAnsiTheme="majorHAnsi" w:cstheme="majorHAnsi"/>
                <w:sz w:val="24"/>
                <w:szCs w:val="24"/>
              </w:rPr>
              <w:t>Sin distorsión</w:t>
            </w:r>
          </w:p>
        </w:tc>
      </w:tr>
    </w:tbl>
    <w:p w14:paraId="4BDC7AAD" w14:textId="5E20FCA0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 xml:space="preserve">Lenguaje técnico directo → </w:t>
      </w:r>
      <w:r w:rsidRPr="006121A0">
        <w:rPr>
          <w:rStyle w:val="Textoennegrita"/>
          <w:rFonts w:asciiTheme="majorHAnsi" w:hAnsiTheme="majorHAnsi" w:cstheme="majorHAnsi"/>
        </w:rPr>
        <w:t>alta credibilidad</w:t>
      </w:r>
    </w:p>
    <w:p w14:paraId="645B2247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74F43413">
          <v:rect id="_x0000_i1028" style="width:0;height:1.5pt" o:hralign="center" o:hrstd="t" o:hr="t" fillcolor="#a0a0a0" stroked="f"/>
        </w:pict>
      </w:r>
    </w:p>
    <w:p w14:paraId="173ED90F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4. AUDITORÍA SEMÁNTICA – SECCIÓN 1 (FAN)</w:t>
      </w:r>
    </w:p>
    <w:p w14:paraId="6119D111" w14:textId="77777777" w:rsidR="006121A0" w:rsidRPr="006121A0" w:rsidRDefault="006121A0" w:rsidP="006121A0">
      <w:pPr>
        <w:pStyle w:val="Ttulo2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1.1 Áreas de impacto</w:t>
      </w:r>
    </w:p>
    <w:p w14:paraId="367650FE" w14:textId="77777777" w:rsidR="006121A0" w:rsidRPr="006121A0" w:rsidRDefault="006121A0" w:rsidP="00F1203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Técnica: evidencia máxima (CIS, TI, telecomunicaciones)</w:t>
      </w:r>
    </w:p>
    <w:p w14:paraId="740DF59D" w14:textId="77777777" w:rsidR="006121A0" w:rsidRPr="006121A0" w:rsidRDefault="006121A0" w:rsidP="00F1203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Gestión: alta densidad técnica (SEGEMAR, N6)</w:t>
      </w:r>
    </w:p>
    <w:p w14:paraId="569483F7" w14:textId="77777777" w:rsidR="006121A0" w:rsidRPr="006121A0" w:rsidRDefault="006121A0" w:rsidP="00F1203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Liderazgo: técnico-operativo coherente</w:t>
      </w:r>
    </w:p>
    <w:p w14:paraId="1A97855B" w14:textId="77777777" w:rsidR="006121A0" w:rsidRPr="006121A0" w:rsidRDefault="006121A0" w:rsidP="00F1203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Valores: consistentes</w:t>
      </w:r>
    </w:p>
    <w:p w14:paraId="41E3B9BE" w14:textId="0B5E0746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 xml:space="preserve">Sin negadores ni eufemismos → </w:t>
      </w:r>
      <w:r w:rsidRPr="006121A0">
        <w:rPr>
          <w:rStyle w:val="Textoennegrita"/>
          <w:rFonts w:asciiTheme="majorHAnsi" w:hAnsiTheme="majorHAnsi" w:cstheme="majorHAnsi"/>
        </w:rPr>
        <w:t>FAN robusto</w:t>
      </w:r>
    </w:p>
    <w:p w14:paraId="58598504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77EA1C1">
          <v:rect id="_x0000_i1029" style="width:0;height:1.5pt" o:hralign="center" o:hrstd="t" o:hr="t" fillcolor="#a0a0a0" stroked="f"/>
        </w:pict>
      </w:r>
    </w:p>
    <w:p w14:paraId="7D50BFDE" w14:textId="77777777" w:rsidR="006121A0" w:rsidRPr="006121A0" w:rsidRDefault="006121A0" w:rsidP="006121A0">
      <w:pPr>
        <w:pStyle w:val="Ttulo2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1.2 Fortalezas</w:t>
      </w:r>
    </w:p>
    <w:p w14:paraId="1DDDAA8D" w14:textId="77777777" w:rsidR="006121A0" w:rsidRPr="006121A0" w:rsidRDefault="006121A0" w:rsidP="00F1203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ORC → organización técnica</w:t>
      </w:r>
    </w:p>
    <w:p w14:paraId="5BE4A349" w14:textId="77777777" w:rsidR="006121A0" w:rsidRPr="006121A0" w:rsidRDefault="006121A0" w:rsidP="00F1203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CEX → conocimiento experto</w:t>
      </w:r>
    </w:p>
    <w:p w14:paraId="6D590CF8" w14:textId="77777777" w:rsidR="006121A0" w:rsidRPr="006121A0" w:rsidRDefault="006121A0" w:rsidP="00F1203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POB → resolución técnica</w:t>
      </w:r>
    </w:p>
    <w:p w14:paraId="0C53840D" w14:textId="77777777" w:rsidR="006121A0" w:rsidRPr="006121A0" w:rsidRDefault="006121A0" w:rsidP="00F1203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lastRenderedPageBreak/>
        <w:t>TCI → experiencia directa CIS</w:t>
      </w:r>
    </w:p>
    <w:p w14:paraId="7AFDA73C" w14:textId="771BE988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Coincidencia total con vacante</w:t>
      </w:r>
    </w:p>
    <w:p w14:paraId="700591B2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301055D6">
          <v:rect id="_x0000_i1030" style="width:0;height:1.5pt" o:hralign="center" o:hrstd="t" o:hr="t" fillcolor="#a0a0a0" stroked="f"/>
        </w:pict>
      </w:r>
    </w:p>
    <w:p w14:paraId="20B33EE5" w14:textId="77777777" w:rsidR="006121A0" w:rsidRPr="006121A0" w:rsidRDefault="006121A0" w:rsidP="006121A0">
      <w:pPr>
        <w:pStyle w:val="Ttulo2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1.3 Debilidades</w:t>
      </w:r>
    </w:p>
    <w:p w14:paraId="178099F5" w14:textId="77777777" w:rsidR="006121A0" w:rsidRPr="006121A0" w:rsidRDefault="006121A0" w:rsidP="00F12039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SOS → limitada exposición logística</w:t>
      </w:r>
    </w:p>
    <w:p w14:paraId="3B9EF969" w14:textId="5D4C5B36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 xml:space="preserve">Impacto: </w:t>
      </w:r>
      <w:r w:rsidRPr="006121A0">
        <w:rPr>
          <w:rStyle w:val="Textoennegrita"/>
          <w:rFonts w:asciiTheme="majorHAnsi" w:hAnsiTheme="majorHAnsi" w:cstheme="majorHAnsi"/>
        </w:rPr>
        <w:t>muy bajo</w:t>
      </w:r>
    </w:p>
    <w:p w14:paraId="5CD30DD4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7DB9BBB8">
          <v:rect id="_x0000_i1031" style="width:0;height:1.5pt" o:hralign="center" o:hrstd="t" o:hr="t" fillcolor="#a0a0a0" stroked="f"/>
        </w:pict>
      </w:r>
    </w:p>
    <w:p w14:paraId="27C6724E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5. AUDITORÍA SEMÁNTICA – SECCIÓN 2 (Fproy)</w:t>
      </w:r>
    </w:p>
    <w:p w14:paraId="031BF095" w14:textId="77777777" w:rsidR="006121A0" w:rsidRPr="006121A0" w:rsidRDefault="006121A0" w:rsidP="00F1203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Confianza: máxima</w:t>
      </w:r>
    </w:p>
    <w:p w14:paraId="61E93A3A" w14:textId="77777777" w:rsidR="006121A0" w:rsidRPr="006121A0" w:rsidRDefault="006121A0" w:rsidP="00F1203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Potencial: excepcional</w:t>
      </w:r>
    </w:p>
    <w:p w14:paraId="4B6BA275" w14:textId="77777777" w:rsidR="006121A0" w:rsidRPr="006121A0" w:rsidRDefault="006121A0" w:rsidP="00F1203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Responsabilidad: alineada con DISOS</w:t>
      </w:r>
    </w:p>
    <w:p w14:paraId="7B4435BF" w14:textId="77777777" w:rsidR="006121A0" w:rsidRPr="006121A0" w:rsidRDefault="006121A0" w:rsidP="00F1203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Carrera: técnica CIS</w:t>
      </w:r>
    </w:p>
    <w:p w14:paraId="02CED906" w14:textId="16D569D0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 xml:space="preserve">Sin limitadores → </w:t>
      </w:r>
      <w:r w:rsidRPr="006121A0">
        <w:rPr>
          <w:rStyle w:val="Textoennegrita"/>
          <w:rFonts w:asciiTheme="majorHAnsi" w:hAnsiTheme="majorHAnsi" w:cstheme="majorHAnsi"/>
        </w:rPr>
        <w:t>proyección validada</w:t>
      </w:r>
    </w:p>
    <w:p w14:paraId="54687FBD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9637EE6">
          <v:rect id="_x0000_i1032" style="width:0;height:1.5pt" o:hralign="center" o:hrstd="t" o:hr="t" fillcolor="#a0a0a0" stroked="f"/>
        </w:pict>
      </w:r>
    </w:p>
    <w:p w14:paraId="47F95738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6. AUDITORÍA SEMÁNTICA – SECCIÓN 3 (Fsin)</w:t>
      </w:r>
    </w:p>
    <w:p w14:paraId="4393DCDB" w14:textId="77777777" w:rsidR="006121A0" w:rsidRPr="006121A0" w:rsidRDefault="006121A0" w:rsidP="00F1203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Expectativas alineadas con DISOS</w:t>
      </w:r>
    </w:p>
    <w:p w14:paraId="1A8C8B69" w14:textId="77777777" w:rsidR="006121A0" w:rsidRPr="006121A0" w:rsidRDefault="006121A0" w:rsidP="00F1203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Autopercepción coherente</w:t>
      </w:r>
    </w:p>
    <w:p w14:paraId="1CCD0A6C" w14:textId="77777777" w:rsidR="006121A0" w:rsidRPr="006121A0" w:rsidRDefault="006121A0" w:rsidP="00F1203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Coincidencia total en fortalezas</w:t>
      </w:r>
    </w:p>
    <w:p w14:paraId="01158B75" w14:textId="77777777" w:rsidR="006121A0" w:rsidRPr="006121A0" w:rsidRDefault="006121A0" w:rsidP="00F1203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Mejora realista (internacional)</w:t>
      </w:r>
    </w:p>
    <w:p w14:paraId="3293C027" w14:textId="4F18D1B8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Fsin alto y estable</w:t>
      </w:r>
    </w:p>
    <w:p w14:paraId="693F57EE" w14:textId="77777777" w:rsidR="006121A0" w:rsidRPr="006121A0" w:rsidRDefault="00B66C88" w:rsidP="006121A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9081D89">
          <v:rect id="_x0000_i1033" style="width:0;height:1.5pt" o:hralign="center" o:hrstd="t" o:hr="t" fillcolor="#a0a0a0" stroked="f"/>
        </w:pict>
      </w:r>
    </w:p>
    <w:p w14:paraId="3E1D40E8" w14:textId="77777777" w:rsidR="006121A0" w:rsidRPr="006121A0" w:rsidRDefault="006121A0" w:rsidP="006121A0">
      <w:pPr>
        <w:pStyle w:val="Ttulo1"/>
        <w:rPr>
          <w:rFonts w:cstheme="majorHAnsi"/>
          <w:sz w:val="24"/>
          <w:szCs w:val="24"/>
        </w:rPr>
      </w:pPr>
      <w:r w:rsidRPr="006121A0">
        <w:rPr>
          <w:rFonts w:cstheme="majorHAnsi"/>
          <w:sz w:val="24"/>
          <w:szCs w:val="24"/>
        </w:rPr>
        <w:t>7. CONCLUSIÓN</w:t>
      </w:r>
    </w:p>
    <w:p w14:paraId="034FD49C" w14:textId="77777777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El candidato presenta:</w:t>
      </w:r>
    </w:p>
    <w:p w14:paraId="289C0D5C" w14:textId="77777777" w:rsidR="006121A0" w:rsidRPr="006121A0" w:rsidRDefault="006121A0" w:rsidP="00F1203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máxima alineación técnica</w:t>
      </w:r>
    </w:p>
    <w:p w14:paraId="05B94E1B" w14:textId="77777777" w:rsidR="006121A0" w:rsidRPr="006121A0" w:rsidRDefault="006121A0" w:rsidP="00F1203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lastRenderedPageBreak/>
        <w:t>máxima coherencia semántica</w:t>
      </w:r>
    </w:p>
    <w:p w14:paraId="30F61775" w14:textId="77777777" w:rsidR="006121A0" w:rsidRPr="006121A0" w:rsidRDefault="006121A0" w:rsidP="00F1203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121A0">
        <w:rPr>
          <w:rFonts w:asciiTheme="majorHAnsi" w:hAnsiTheme="majorHAnsi" w:cstheme="majorHAnsi"/>
        </w:rPr>
        <w:t>máxima trazabilidad</w:t>
      </w:r>
    </w:p>
    <w:p w14:paraId="6BEEBF70" w14:textId="56620C54" w:rsidR="006121A0" w:rsidRPr="006121A0" w:rsidRDefault="006121A0" w:rsidP="006121A0">
      <w:pPr>
        <w:pStyle w:val="NormalWeb"/>
        <w:rPr>
          <w:rFonts w:asciiTheme="majorHAnsi" w:hAnsiTheme="majorHAnsi" w:cstheme="majorHAnsi"/>
        </w:rPr>
      </w:pPr>
      <w:r w:rsidRPr="006121A0">
        <w:rPr>
          <w:rStyle w:val="Textoennegrita"/>
          <w:rFonts w:asciiTheme="majorHAnsi" w:hAnsiTheme="majorHAnsi" w:cstheme="majorHAnsi"/>
        </w:rPr>
        <w:t>Candidato óptimo para la vacante</w:t>
      </w:r>
    </w:p>
    <w:p w14:paraId="22DBE181" w14:textId="091C86E4" w:rsidR="006121A0" w:rsidRPr="006121A0" w:rsidRDefault="00B66C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76204C3">
          <v:rect id="_x0000_i1034" style="width:0;height:1.5pt" o:hralign="center" o:hrstd="t" o:hr="t" fillcolor="#a0a0a0" stroked="f"/>
        </w:pict>
      </w:r>
    </w:p>
    <w:sectPr w:rsidR="006121A0" w:rsidRPr="006121A0" w:rsidSect="00A342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603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84D97" w14:textId="77777777" w:rsidR="00B66C88" w:rsidRDefault="00B66C88" w:rsidP="00931564">
      <w:pPr>
        <w:spacing w:after="0" w:line="240" w:lineRule="auto"/>
      </w:pPr>
      <w:r>
        <w:separator/>
      </w:r>
    </w:p>
  </w:endnote>
  <w:endnote w:type="continuationSeparator" w:id="0">
    <w:p w14:paraId="5F04C5F7" w14:textId="77777777" w:rsidR="00B66C88" w:rsidRDefault="00B66C88" w:rsidP="0093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838BE" w14:textId="77777777" w:rsidR="004C24AF" w:rsidRDefault="004C24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42A2C" w14:textId="77777777" w:rsidR="004C24AF" w:rsidRPr="00931564" w:rsidRDefault="004C24AF" w:rsidP="004C24AF">
    <w:pPr>
      <w:pStyle w:val="Piedepgina"/>
    </w:pPr>
    <w:r w:rsidRPr="00C32E5D">
      <w:rPr>
        <w:rFonts w:ascii="Calibri" w:hAnsi="Calibri" w:cs="Calibri"/>
        <w:b/>
        <w:bCs/>
        <w:color w:val="143A52"/>
        <w:sz w:val="24"/>
        <w:szCs w:val="24"/>
      </w:rPr>
      <w:t xml:space="preserve">22460 - DISOS </w:t>
    </w:r>
    <w:r>
      <w:ptab w:relativeTo="margin" w:alignment="center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  <w:r>
      <w:ptab w:relativeTo="margin" w:alignment="right" w:leader="none"/>
    </w:r>
    <w:r>
      <w:t>21/03/2026</w:t>
    </w:r>
  </w:p>
  <w:p w14:paraId="5526AFE3" w14:textId="77777777" w:rsidR="004C24AF" w:rsidRDefault="004C24AF">
    <w:pPr>
      <w:pStyle w:val="Piedepgina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F9E2F" w14:textId="77777777" w:rsidR="004C24AF" w:rsidRDefault="004C24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BCD2D" w14:textId="77777777" w:rsidR="00B66C88" w:rsidRDefault="00B66C88" w:rsidP="00931564">
      <w:pPr>
        <w:spacing w:after="0" w:line="240" w:lineRule="auto"/>
      </w:pPr>
      <w:r>
        <w:separator/>
      </w:r>
    </w:p>
  </w:footnote>
  <w:footnote w:type="continuationSeparator" w:id="0">
    <w:p w14:paraId="32883566" w14:textId="77777777" w:rsidR="00B66C88" w:rsidRDefault="00B66C88" w:rsidP="0093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76314" w14:textId="77777777" w:rsidR="004C24AF" w:rsidRDefault="004C24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30B7A" w14:textId="5CA45B82" w:rsidR="007E11C1" w:rsidRDefault="007E11C1">
    <w:pPr>
      <w:pStyle w:val="Encabezado"/>
    </w:pPr>
    <w:r w:rsidRPr="007E11C1">
      <mc:AlternateContent>
        <mc:Choice Requires="wps">
          <w:drawing>
            <wp:anchor distT="0" distB="0" distL="114300" distR="114300" simplePos="0" relativeHeight="251704320" behindDoc="0" locked="0" layoutInCell="1" allowOverlap="1" wp14:anchorId="76286258" wp14:editId="698F88FB">
              <wp:simplePos x="0" y="0"/>
              <wp:positionH relativeFrom="column">
                <wp:posOffset>-660507</wp:posOffset>
              </wp:positionH>
              <wp:positionV relativeFrom="paragraph">
                <wp:posOffset>-305939</wp:posOffset>
              </wp:positionV>
              <wp:extent cx="5838825" cy="1289050"/>
              <wp:effectExtent l="0" t="0" r="0" b="6350"/>
              <wp:wrapSquare wrapText="bothSides"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8825" cy="1289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06F39D" w14:textId="77777777" w:rsidR="007E11C1" w:rsidRPr="004F3076" w:rsidRDefault="007E11C1" w:rsidP="007E11C1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informe técnico auditable</w:t>
                          </w:r>
                        </w:p>
                        <w:p w14:paraId="09BCA64E" w14:textId="77777777" w:rsidR="007E11C1" w:rsidRPr="004F3076" w:rsidRDefault="007E11C1" w:rsidP="007E11C1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  <w:sz w:val="220"/>
                              <w:szCs w:val="220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del modelo igc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28625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-52pt;margin-top:-24.1pt;width:459.75pt;height:101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" filled="f" stroked="f" strokeweight=".5pt">
              <v:textbox>
                <w:txbxContent>
                  <w:p w14:paraId="3406F39D" w14:textId="77777777" w:rsidR="007E11C1" w:rsidRPr="004F3076" w:rsidRDefault="007E11C1" w:rsidP="007E11C1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informe técnico auditable</w:t>
                    </w:r>
                  </w:p>
                  <w:p w14:paraId="09BCA64E" w14:textId="77777777" w:rsidR="007E11C1" w:rsidRPr="004F3076" w:rsidRDefault="007E11C1" w:rsidP="007E11C1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  <w:sz w:val="220"/>
                        <w:szCs w:val="220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del modelo igc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E11C1">
      <w:drawing>
        <wp:anchor distT="0" distB="0" distL="114300" distR="114300" simplePos="0" relativeHeight="251657216" behindDoc="0" locked="0" layoutInCell="1" allowOverlap="1" wp14:anchorId="0260EEB9" wp14:editId="269E1B27">
          <wp:simplePos x="0" y="0"/>
          <wp:positionH relativeFrom="column">
            <wp:posOffset>-1678940</wp:posOffset>
          </wp:positionH>
          <wp:positionV relativeFrom="paragraph">
            <wp:posOffset>-465455</wp:posOffset>
          </wp:positionV>
          <wp:extent cx="8096250" cy="1419225"/>
          <wp:effectExtent l="0" t="0" r="0" b="952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250" cy="1419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23D29" w14:textId="77777777" w:rsidR="004C24AF" w:rsidRDefault="004C24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6D77C2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A27E1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59A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87051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B58F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7965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90A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F29FB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31F6F"/>
    <w:multiLevelType w:val="multilevel"/>
    <w:tmpl w:val="338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132C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14"/>
  </w:num>
  <w:num w:numId="9">
    <w:abstractNumId w:val="8"/>
  </w:num>
  <w:num w:numId="10">
    <w:abstractNumId w:val="9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6"/>
  </w:num>
  <w:num w:numId="1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1A"/>
    <w:rsid w:val="0015074B"/>
    <w:rsid w:val="00163571"/>
    <w:rsid w:val="00202B08"/>
    <w:rsid w:val="00214CB2"/>
    <w:rsid w:val="0029639D"/>
    <w:rsid w:val="002B34B6"/>
    <w:rsid w:val="00326F90"/>
    <w:rsid w:val="004C24AF"/>
    <w:rsid w:val="004C543C"/>
    <w:rsid w:val="006121A0"/>
    <w:rsid w:val="006854E5"/>
    <w:rsid w:val="0069770C"/>
    <w:rsid w:val="006E43AE"/>
    <w:rsid w:val="00712C07"/>
    <w:rsid w:val="00764676"/>
    <w:rsid w:val="00783AA8"/>
    <w:rsid w:val="007E11C1"/>
    <w:rsid w:val="007E7821"/>
    <w:rsid w:val="00835D08"/>
    <w:rsid w:val="0092049C"/>
    <w:rsid w:val="00931564"/>
    <w:rsid w:val="009441F1"/>
    <w:rsid w:val="009A22D5"/>
    <w:rsid w:val="009C08E6"/>
    <w:rsid w:val="009D57DA"/>
    <w:rsid w:val="00A34202"/>
    <w:rsid w:val="00A453F6"/>
    <w:rsid w:val="00A85B6B"/>
    <w:rsid w:val="00AA1D8D"/>
    <w:rsid w:val="00AC6B78"/>
    <w:rsid w:val="00B44BC7"/>
    <w:rsid w:val="00B47730"/>
    <w:rsid w:val="00B51F4C"/>
    <w:rsid w:val="00B66C88"/>
    <w:rsid w:val="00BB0725"/>
    <w:rsid w:val="00C32E5D"/>
    <w:rsid w:val="00CB0664"/>
    <w:rsid w:val="00CF4A76"/>
    <w:rsid w:val="00D4754B"/>
    <w:rsid w:val="00DF4F99"/>
    <w:rsid w:val="00E05FC0"/>
    <w:rsid w:val="00ED0797"/>
    <w:rsid w:val="00ED7590"/>
    <w:rsid w:val="00F12039"/>
    <w:rsid w:val="00F72691"/>
    <w:rsid w:val="00F92455"/>
    <w:rsid w:val="00F92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B52C8A"/>
  <w14:defaultImageDpi w14:val="300"/>
  <w15:docId w15:val="{760EB027-B82B-41B5-B462-862884B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E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50">
    <w:name w:val="citation-150"/>
    <w:basedOn w:val="Fuentedeprrafopredeter"/>
    <w:rsid w:val="000D641A"/>
  </w:style>
  <w:style w:type="character" w:customStyle="1" w:styleId="citation-149">
    <w:name w:val="citation-149"/>
    <w:basedOn w:val="Fuentedeprrafopredeter"/>
    <w:rsid w:val="000D641A"/>
  </w:style>
  <w:style w:type="character" w:customStyle="1" w:styleId="citation-148">
    <w:name w:val="citation-148"/>
    <w:basedOn w:val="Fuentedeprrafopredeter"/>
    <w:rsid w:val="000D641A"/>
  </w:style>
  <w:style w:type="character" w:customStyle="1" w:styleId="citation-147">
    <w:name w:val="citation-147"/>
    <w:basedOn w:val="Fuentedeprrafopredeter"/>
    <w:rsid w:val="000D641A"/>
  </w:style>
  <w:style w:type="character" w:customStyle="1" w:styleId="citation-146">
    <w:name w:val="citation-146"/>
    <w:basedOn w:val="Fuentedeprrafopredeter"/>
    <w:rsid w:val="000D641A"/>
  </w:style>
  <w:style w:type="character" w:customStyle="1" w:styleId="citation-145">
    <w:name w:val="citation-145"/>
    <w:basedOn w:val="Fuentedeprrafopredeter"/>
    <w:rsid w:val="000D641A"/>
  </w:style>
  <w:style w:type="table" w:styleId="Tablaconcuadrcula4-nfasis1">
    <w:name w:val="Grid Table 4 Accent 1"/>
    <w:basedOn w:val="Tablanormal"/>
    <w:uiPriority w:val="49"/>
    <w:rsid w:val="000D64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181">
    <w:name w:val="citation-181"/>
    <w:basedOn w:val="Fuentedeprrafopredeter"/>
    <w:rsid w:val="000D641A"/>
  </w:style>
  <w:style w:type="character" w:customStyle="1" w:styleId="citation-180">
    <w:name w:val="citation-180"/>
    <w:basedOn w:val="Fuentedeprrafopredeter"/>
    <w:rsid w:val="000D641A"/>
  </w:style>
  <w:style w:type="character" w:customStyle="1" w:styleId="citation-179">
    <w:name w:val="citation-179"/>
    <w:basedOn w:val="Fuentedeprrafopredeter"/>
    <w:rsid w:val="000D641A"/>
  </w:style>
  <w:style w:type="character" w:customStyle="1" w:styleId="citation-178">
    <w:name w:val="citation-178"/>
    <w:basedOn w:val="Fuentedeprrafopredeter"/>
    <w:rsid w:val="000D641A"/>
  </w:style>
  <w:style w:type="character" w:customStyle="1" w:styleId="citation-177">
    <w:name w:val="citation-177"/>
    <w:basedOn w:val="Fuentedeprrafopredeter"/>
    <w:rsid w:val="000D641A"/>
  </w:style>
  <w:style w:type="character" w:customStyle="1" w:styleId="citation-176">
    <w:name w:val="citation-176"/>
    <w:basedOn w:val="Fuentedeprrafopredeter"/>
    <w:rsid w:val="000D641A"/>
  </w:style>
  <w:style w:type="character" w:customStyle="1" w:styleId="citation-175">
    <w:name w:val="citation-175"/>
    <w:basedOn w:val="Fuentedeprrafopredeter"/>
    <w:rsid w:val="000D641A"/>
  </w:style>
  <w:style w:type="character" w:customStyle="1" w:styleId="citation-174">
    <w:name w:val="citation-174"/>
    <w:basedOn w:val="Fuentedeprrafopredeter"/>
    <w:rsid w:val="000D641A"/>
  </w:style>
  <w:style w:type="character" w:customStyle="1" w:styleId="citation-212">
    <w:name w:val="citation-212"/>
    <w:basedOn w:val="Fuentedeprrafopredeter"/>
    <w:rsid w:val="000D641A"/>
  </w:style>
  <w:style w:type="character" w:customStyle="1" w:styleId="citation-211">
    <w:name w:val="citation-211"/>
    <w:basedOn w:val="Fuentedeprrafopredeter"/>
    <w:rsid w:val="000D641A"/>
  </w:style>
  <w:style w:type="character" w:customStyle="1" w:styleId="citation-210">
    <w:name w:val="citation-210"/>
    <w:basedOn w:val="Fuentedeprrafopredeter"/>
    <w:rsid w:val="000D641A"/>
  </w:style>
  <w:style w:type="character" w:customStyle="1" w:styleId="citation-209">
    <w:name w:val="citation-209"/>
    <w:basedOn w:val="Fuentedeprrafopredeter"/>
    <w:rsid w:val="000D641A"/>
  </w:style>
  <w:style w:type="character" w:customStyle="1" w:styleId="citation-208">
    <w:name w:val="citation-208"/>
    <w:basedOn w:val="Fuentedeprrafopredeter"/>
    <w:rsid w:val="000D641A"/>
  </w:style>
  <w:style w:type="character" w:customStyle="1" w:styleId="citation-207">
    <w:name w:val="citation-207"/>
    <w:basedOn w:val="Fuentedeprrafopredeter"/>
    <w:rsid w:val="000D641A"/>
  </w:style>
  <w:style w:type="character" w:customStyle="1" w:styleId="citation-206">
    <w:name w:val="citation-206"/>
    <w:basedOn w:val="Fuentedeprrafopredeter"/>
    <w:rsid w:val="000D641A"/>
  </w:style>
  <w:style w:type="character" w:customStyle="1" w:styleId="SinespaciadoCar">
    <w:name w:val="Sin espaciado Car"/>
    <w:basedOn w:val="Fuentedeprrafopredeter"/>
    <w:link w:val="Sinespaciado"/>
    <w:uiPriority w:val="1"/>
    <w:rsid w:val="009A2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1B0F06-0401-4A3F-A642-E46BB5A6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950</Words>
  <Characters>5228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IGC</vt:lpstr>
      <vt:lpstr/>
    </vt:vector>
  </TitlesOfParts>
  <Manager/>
  <Company/>
  <LinksUpToDate>false</LinksUpToDate>
  <CharactersWithSpaces>6166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IGC</dc:title>
  <dc:subject>DISOS – 22460 – Candidato A</dc:subject>
  <dc:creator>python-docx</dc:creator>
  <cp:keywords/>
  <dc:description>generated by python-docx</dc:description>
  <cp:lastModifiedBy>Mariano Torrego Pajares</cp:lastModifiedBy>
  <cp:revision>6</cp:revision>
  <cp:lastPrinted>2026-03-22T10:19:00Z</cp:lastPrinted>
  <dcterms:created xsi:type="dcterms:W3CDTF">2026-03-22T08:59:00Z</dcterms:created>
  <dcterms:modified xsi:type="dcterms:W3CDTF">2026-03-22T10:21:00Z</dcterms:modified>
  <cp:category/>
</cp:coreProperties>
</file>