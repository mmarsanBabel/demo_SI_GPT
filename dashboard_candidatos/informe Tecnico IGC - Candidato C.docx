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ajorHAnsi" w:hAnsiTheme="majorHAnsi" w:cstheme="majorHAnsi"/>
          <w:sz w:val="24"/>
          <w:szCs w:val="24"/>
        </w:rPr>
        <w:id w:val="867183679"/>
        <w:docPartObj>
          <w:docPartGallery w:val="Cover Pages"/>
          <w:docPartUnique/>
        </w:docPartObj>
      </w:sdtPr>
      <w:sdtEndPr/>
      <w:sdtContent>
        <w:p w14:paraId="2460E217" w14:textId="1B760630" w:rsidR="009A22D5" w:rsidRPr="00ED5ED8" w:rsidRDefault="009A22D5">
          <w:pPr>
            <w:rPr>
              <w:rFonts w:asciiTheme="majorHAnsi" w:hAnsiTheme="majorHAnsi" w:cstheme="majorHAnsi"/>
              <w:sz w:val="24"/>
              <w:szCs w:val="24"/>
            </w:rPr>
          </w:pPr>
          <w:r w:rsidRPr="00ED5ED8">
            <w:rPr>
              <w:rFonts w:asciiTheme="majorHAnsi" w:hAnsiTheme="majorHAnsi" w:cstheme="majorHAns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2848" behindDoc="0" locked="0" layoutInCell="1" allowOverlap="1" wp14:anchorId="33CE405B" wp14:editId="0A87BF26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566ECE9" w14:textId="648B8967" w:rsidR="009A22D5" w:rsidRDefault="009A22D5">
                                <w:pPr>
                                  <w:pStyle w:val="Sinespaciado"/>
                                  <w:rPr>
                                    <w:color w:val="1F497D" w:themeColor="text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3CE405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1662848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" filled="f" stroked="f" strokeweight=".5pt">
                    <v:textbox style="mso-fit-shape-to-text:t">
                      <w:txbxContent>
                        <w:p w14:paraId="3566ECE9" w14:textId="648B8967" w:rsidR="009A22D5" w:rsidRDefault="009A22D5">
                          <w:pPr>
                            <w:pStyle w:val="Sinespaciado"/>
                            <w:rPr>
                              <w:color w:val="1F497D" w:themeColor="text2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ED5ED8">
            <w:rPr>
              <w:rFonts w:asciiTheme="majorHAnsi" w:hAnsiTheme="majorHAnsi" w:cstheme="majorHAns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0800" behindDoc="1" locked="0" layoutInCell="1" allowOverlap="1" wp14:anchorId="14BCD15A" wp14:editId="2AB8142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1A27AF4" w14:textId="77777777" w:rsidR="009A22D5" w:rsidRDefault="009A22D5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14BCD15A" id="Rectángulo 466" o:spid="_x0000_s1027" style="position:absolute;margin-left:0;margin-top:0;width:581.4pt;height:752.4pt;z-index:-25165568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" fillcolor="#dbe5f1 [660]" stroked="f" strokeweight="2pt">
                    <v:fill color2="#95b3d7 [1940]" rotate="t" focusposition=".5,.5" focussize="" focus="100%" type="gradientRadial"/>
                    <v:textbox inset="21.6pt,,21.6pt">
                      <w:txbxContent>
                        <w:p w14:paraId="11A27AF4" w14:textId="77777777" w:rsidR="009A22D5" w:rsidRDefault="009A22D5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ED5ED8">
            <w:rPr>
              <w:rFonts w:asciiTheme="majorHAnsi" w:hAnsiTheme="majorHAnsi" w:cstheme="majorHAns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03456" behindDoc="0" locked="0" layoutInCell="1" allowOverlap="1" wp14:anchorId="72EB022C" wp14:editId="3CBF4D8B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FEC207A" w14:textId="757B4344" w:rsidR="009A22D5" w:rsidRPr="009A22D5" w:rsidRDefault="009A22D5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4D0703B" wp14:editId="1B6E49E6">
                                      <wp:extent cx="933450" cy="1362075"/>
                                      <wp:effectExtent l="0" t="0" r="0" b="9525"/>
                                      <wp:docPr id="16" name="Imagen 1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" name=""/>
                                              <pic:cNvPicPr/>
                                            </pic:nvPicPr>
                                            <pic:blipFill>
                                              <a:blip r:embed="rId8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933450" cy="136207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72EB022C" id="Rectángulo 467" o:spid="_x0000_s1028" style="position:absolute;margin-left:0;margin-top:0;width:226.45pt;height:237.6pt;z-index:251603456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" fillcolor="#1f497d [3215]" stroked="f" strokeweight="2pt">
                    <v:textbox inset="14.4pt,14.4pt,14.4pt,28.8pt">
                      <w:txbxContent>
                        <w:p w14:paraId="1FEC207A" w14:textId="757B4344" w:rsidR="009A22D5" w:rsidRPr="009A22D5" w:rsidRDefault="009A22D5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4D0703B" wp14:editId="1B6E49E6">
                                <wp:extent cx="933450" cy="1362075"/>
                                <wp:effectExtent l="0" t="0" r="0" b="9525"/>
                                <wp:docPr id="16" name="Imagen 1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"/>
                                        <pic:cNvPicPr/>
                                      </pic:nvPicPr>
                                      <pic:blipFill>
                                        <a:blip r:embed="rId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33450" cy="136207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ED5ED8">
            <w:rPr>
              <w:rFonts w:asciiTheme="majorHAnsi" w:hAnsiTheme="majorHAnsi" w:cstheme="majorHAns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01408" behindDoc="0" locked="0" layoutInCell="1" allowOverlap="1" wp14:anchorId="120E9535" wp14:editId="547EBF36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5CAC2073" id="Rectángulo 468" o:spid="_x0000_s1026" style="position:absolute;margin-left:0;margin-top:0;width:244.8pt;height:554.4pt;z-index:251601408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938953 [1614]" strokeweight="1.25pt">
                    <w10:wrap anchorx="page" anchory="page"/>
                  </v:rect>
                </w:pict>
              </mc:Fallback>
            </mc:AlternateContent>
          </w:r>
          <w:r w:rsidRPr="00ED5ED8">
            <w:rPr>
              <w:rFonts w:asciiTheme="majorHAnsi" w:hAnsiTheme="majorHAnsi" w:cstheme="majorHAns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1D7A53DC" wp14:editId="78EFDF35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E9ED3DB" id="Rectángulo 469" o:spid="_x0000_s1026" style="position:absolute;margin-left:0;margin-top:0;width:226.45pt;height:9.35pt;z-index:251658752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" fillcolor="#4f81bd [3204]" stroked="f" strokeweight="2pt">
                    <w10:wrap anchorx="page" anchory="page"/>
                  </v:rect>
                </w:pict>
              </mc:Fallback>
            </mc:AlternateContent>
          </w:r>
          <w:r w:rsidRPr="00ED5ED8">
            <w:rPr>
              <w:rFonts w:asciiTheme="majorHAnsi" w:hAnsiTheme="majorHAnsi" w:cstheme="majorHAns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05504" behindDoc="0" locked="0" layoutInCell="1" allowOverlap="1" wp14:anchorId="2552EE9D" wp14:editId="7998C856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F81BD" w:themeColor="accent1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44EC049" w14:textId="22F6762D" w:rsidR="009A22D5" w:rsidRPr="009A22D5" w:rsidRDefault="00DF6CCB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4F81BD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F81BD" w:themeColor="accent1"/>
                                        <w:sz w:val="72"/>
                                        <w:szCs w:val="72"/>
                                      </w:rPr>
                                      <w:t>Informe Técnico IGC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1F497D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C33A268" w14:textId="6327D562" w:rsidR="009A22D5" w:rsidRPr="009A22D5" w:rsidRDefault="009A22D5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32"/>
                                        <w:szCs w:val="32"/>
                                      </w:rPr>
                                    </w:pPr>
                                    <w:r w:rsidRPr="006121A0"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32"/>
                                        <w:szCs w:val="32"/>
                                      </w:rPr>
                                      <w:t xml:space="preserve">DISOS </w:t>
                                    </w:r>
                                    <w:r w:rsidR="006121A0" w:rsidRPr="006121A0"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32"/>
                                        <w:szCs w:val="32"/>
                                      </w:rPr>
                                      <w:t>–</w:t>
                                    </w:r>
                                    <w:r w:rsidRPr="006121A0"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32"/>
                                        <w:szCs w:val="32"/>
                                      </w:rPr>
                                      <w:t xml:space="preserve"> 22460</w:t>
                                    </w:r>
                                    <w:r w:rsidR="006121A0" w:rsidRPr="006121A0"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32"/>
                                        <w:szCs w:val="32"/>
                                      </w:rPr>
                                      <w:t xml:space="preserve"> – Candidato </w:t>
                                    </w:r>
                                    <w:r w:rsidR="00DF6CCB"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32"/>
                                        <w:szCs w:val="32"/>
                                      </w:rPr>
                                      <w:t>C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2552EE9D" id="Cuadro de texto 470" o:spid="_x0000_s1029" type="#_x0000_t202" style="position:absolute;margin-left:0;margin-top:0;width:220.3pt;height:194.9pt;z-index:251605504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F81BD" w:themeColor="accent1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544EC049" w14:textId="22F6762D" w:rsidR="009A22D5" w:rsidRPr="009A22D5" w:rsidRDefault="00DF6CCB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4F81BD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F81BD" w:themeColor="accent1"/>
                                  <w:sz w:val="72"/>
                                  <w:szCs w:val="72"/>
                                </w:rPr>
                                <w:t>Informe Técnico IGC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1F497D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6C33A268" w14:textId="6327D562" w:rsidR="009A22D5" w:rsidRPr="009A22D5" w:rsidRDefault="009A22D5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32"/>
                                  <w:szCs w:val="32"/>
                                </w:rPr>
                              </w:pPr>
                              <w:r w:rsidRPr="006121A0"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32"/>
                                  <w:szCs w:val="32"/>
                                </w:rPr>
                                <w:t xml:space="preserve">DISOS </w:t>
                              </w:r>
                              <w:r w:rsidR="006121A0" w:rsidRPr="006121A0"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32"/>
                                  <w:szCs w:val="32"/>
                                </w:rPr>
                                <w:t>–</w:t>
                              </w:r>
                              <w:r w:rsidRPr="006121A0"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32"/>
                                  <w:szCs w:val="32"/>
                                </w:rPr>
                                <w:t xml:space="preserve"> 22460</w:t>
                              </w:r>
                              <w:r w:rsidR="006121A0" w:rsidRPr="006121A0"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32"/>
                                  <w:szCs w:val="32"/>
                                </w:rPr>
                                <w:t xml:space="preserve"> – Candidato </w:t>
                              </w:r>
                              <w:r w:rsidR="00DF6CCB"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32"/>
                                  <w:szCs w:val="32"/>
                                </w:rPr>
                                <w:t>C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83AA10B" w14:textId="754A7A22" w:rsidR="009A22D5" w:rsidRPr="00ED5ED8" w:rsidRDefault="009A22D5">
          <w:pPr>
            <w:rPr>
              <w:rFonts w:asciiTheme="majorHAnsi" w:eastAsiaTheme="majorEastAsia" w:hAnsiTheme="majorHAnsi" w:cstheme="majorHAnsi"/>
              <w:color w:val="17365D" w:themeColor="text2" w:themeShade="BF"/>
              <w:spacing w:val="5"/>
              <w:kern w:val="28"/>
              <w:sz w:val="24"/>
              <w:szCs w:val="24"/>
            </w:rPr>
          </w:pPr>
          <w:r w:rsidRPr="00ED5ED8">
            <w:rPr>
              <w:rFonts w:asciiTheme="majorHAnsi" w:hAnsiTheme="majorHAnsi" w:cstheme="majorHAnsi"/>
              <w:sz w:val="24"/>
              <w:szCs w:val="24"/>
            </w:rPr>
            <w:br w:type="page"/>
          </w:r>
        </w:p>
      </w:sdtContent>
    </w:sdt>
    <w:p w14:paraId="3E6D09D1" w14:textId="0108C357" w:rsidR="00BB0725" w:rsidRPr="00ED5ED8" w:rsidRDefault="00ED0797" w:rsidP="00A453F6">
      <w:pPr>
        <w:pStyle w:val="Ttulo"/>
        <w:jc w:val="center"/>
        <w:rPr>
          <w:rFonts w:cstheme="majorHAnsi"/>
          <w:b/>
          <w:bCs/>
          <w:sz w:val="24"/>
          <w:szCs w:val="24"/>
        </w:rPr>
      </w:pPr>
      <w:r w:rsidRPr="00ED5ED8">
        <w:rPr>
          <w:rFonts w:cstheme="majorHAnsi"/>
          <w:b/>
          <w:bCs/>
          <w:sz w:val="24"/>
          <w:szCs w:val="24"/>
        </w:rPr>
        <w:lastRenderedPageBreak/>
        <w:t>INFORME TÉCNICO AUDITABLE DEL MODELO IGC</w:t>
      </w:r>
    </w:p>
    <w:p w14:paraId="781E7BA1" w14:textId="5B7A98CD" w:rsidR="00BB0725" w:rsidRPr="00ED5ED8" w:rsidRDefault="00ED0797" w:rsidP="00ED7590">
      <w:pPr>
        <w:jc w:val="both"/>
        <w:rPr>
          <w:rFonts w:asciiTheme="majorHAnsi" w:hAnsiTheme="majorHAnsi" w:cstheme="majorHAnsi"/>
          <w:sz w:val="24"/>
          <w:szCs w:val="24"/>
        </w:rPr>
      </w:pPr>
      <w:r w:rsidRPr="00ED5ED8">
        <w:rPr>
          <w:rFonts w:asciiTheme="majorHAnsi" w:hAnsiTheme="majorHAnsi" w:cstheme="majorHAnsi"/>
          <w:sz w:val="24"/>
          <w:szCs w:val="24"/>
        </w:rPr>
        <w:t>Este informe presenta el análisis completo de los candidatos evaluados para la vacante DISOS mediante el modelo IGC. El motor de auditoría y trazabilidad permite justificar cada valoración, garantizando coherencia, transparencia y explicabilidad.</w:t>
      </w:r>
    </w:p>
    <w:p w14:paraId="5DCDB87F" w14:textId="77777777" w:rsidR="00764676" w:rsidRPr="00ED5ED8" w:rsidRDefault="00764676" w:rsidP="00ED7590">
      <w:pPr>
        <w:pStyle w:val="NormalWeb"/>
        <w:jc w:val="both"/>
        <w:rPr>
          <w:rFonts w:asciiTheme="majorHAnsi" w:hAnsiTheme="majorHAnsi" w:cstheme="majorHAnsi"/>
        </w:rPr>
      </w:pPr>
      <w:r w:rsidRPr="00ED5ED8">
        <w:rPr>
          <w:rFonts w:asciiTheme="majorHAnsi" w:hAnsiTheme="majorHAnsi" w:cstheme="majorHAnsi"/>
        </w:rPr>
        <w:t>El modelo IGC aplicado a la vacante DISOS ha permitido evaluar de forma objetiva, auditable y trazable la idoneidad de los candidatos, integrando variables estructurales, técnicas, competenciales, de proyección y de coherencia evaluativa.</w:t>
      </w:r>
    </w:p>
    <w:p w14:paraId="382BD9D2" w14:textId="77777777" w:rsidR="00764676" w:rsidRPr="00ED5ED8" w:rsidRDefault="00764676" w:rsidP="00ED7590">
      <w:pPr>
        <w:pStyle w:val="NormalWeb"/>
        <w:jc w:val="both"/>
        <w:rPr>
          <w:rFonts w:asciiTheme="majorHAnsi" w:hAnsiTheme="majorHAnsi" w:cstheme="majorHAnsi"/>
        </w:rPr>
      </w:pPr>
      <w:r w:rsidRPr="00ED5ED8">
        <w:rPr>
          <w:rFonts w:asciiTheme="majorHAnsi" w:hAnsiTheme="majorHAnsi" w:cstheme="majorHAnsi"/>
        </w:rPr>
        <w:t>El análisis confirma que:</w:t>
      </w:r>
    </w:p>
    <w:p w14:paraId="05502688" w14:textId="77777777" w:rsidR="00764676" w:rsidRPr="00ED5ED8" w:rsidRDefault="00764676" w:rsidP="00FB0161">
      <w:pPr>
        <w:pStyle w:val="NormalWeb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ED5ED8">
        <w:rPr>
          <w:rFonts w:asciiTheme="majorHAnsi" w:hAnsiTheme="majorHAnsi" w:cstheme="majorHAnsi"/>
        </w:rPr>
        <w:t xml:space="preserve">El modelo discrimina correctamente entre perfiles </w:t>
      </w:r>
      <w:r w:rsidRPr="00ED5ED8">
        <w:rPr>
          <w:rStyle w:val="Textoennegrita"/>
          <w:rFonts w:asciiTheme="majorHAnsi" w:hAnsiTheme="majorHAnsi" w:cstheme="majorHAnsi"/>
        </w:rPr>
        <w:t>técnicamente alineados</w:t>
      </w:r>
      <w:r w:rsidRPr="00ED5ED8">
        <w:rPr>
          <w:rFonts w:asciiTheme="majorHAnsi" w:hAnsiTheme="majorHAnsi" w:cstheme="majorHAnsi"/>
        </w:rPr>
        <w:t xml:space="preserve"> y perfiles </w:t>
      </w:r>
      <w:r w:rsidRPr="00ED5ED8">
        <w:rPr>
          <w:rStyle w:val="Textoennegrita"/>
          <w:rFonts w:asciiTheme="majorHAnsi" w:hAnsiTheme="majorHAnsi" w:cstheme="majorHAnsi"/>
        </w:rPr>
        <w:t>operativos o logísticos no óptimos para la vacante</w:t>
      </w:r>
      <w:r w:rsidRPr="00ED5ED8">
        <w:rPr>
          <w:rFonts w:asciiTheme="majorHAnsi" w:hAnsiTheme="majorHAnsi" w:cstheme="majorHAnsi"/>
        </w:rPr>
        <w:t>.</w:t>
      </w:r>
    </w:p>
    <w:p w14:paraId="6EE2EFB1" w14:textId="77777777" w:rsidR="00764676" w:rsidRPr="00ED5ED8" w:rsidRDefault="00764676" w:rsidP="00FB0161">
      <w:pPr>
        <w:pStyle w:val="NormalWeb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ED5ED8">
        <w:rPr>
          <w:rFonts w:asciiTheme="majorHAnsi" w:hAnsiTheme="majorHAnsi" w:cstheme="majorHAnsi"/>
        </w:rPr>
        <w:t xml:space="preserve">El factor </w:t>
      </w:r>
      <w:r w:rsidRPr="00ED5ED8">
        <w:rPr>
          <w:rStyle w:val="Textoennegrita"/>
          <w:rFonts w:asciiTheme="majorHAnsi" w:hAnsiTheme="majorHAnsi" w:cstheme="majorHAnsi"/>
        </w:rPr>
        <w:t>IIT (idoneidad técnica)</w:t>
      </w:r>
      <w:r w:rsidRPr="00ED5ED8">
        <w:rPr>
          <w:rFonts w:asciiTheme="majorHAnsi" w:hAnsiTheme="majorHAnsi" w:cstheme="majorHAnsi"/>
        </w:rPr>
        <w:t xml:space="preserve"> y el </w:t>
      </w:r>
      <w:r w:rsidRPr="00ED5ED8">
        <w:rPr>
          <w:rStyle w:val="Textoennegrita"/>
          <w:rFonts w:asciiTheme="majorHAnsi" w:hAnsiTheme="majorHAnsi" w:cstheme="majorHAnsi"/>
        </w:rPr>
        <w:t>Fesp (alineación con la vacante)</w:t>
      </w:r>
      <w:r w:rsidRPr="00ED5ED8">
        <w:rPr>
          <w:rFonts w:asciiTheme="majorHAnsi" w:hAnsiTheme="majorHAnsi" w:cstheme="majorHAnsi"/>
        </w:rPr>
        <w:t xml:space="preserve"> son determinantes en puestos de naturaleza tecnológica.</w:t>
      </w:r>
    </w:p>
    <w:p w14:paraId="131253A9" w14:textId="77777777" w:rsidR="00764676" w:rsidRPr="00ED5ED8" w:rsidRDefault="00764676" w:rsidP="00FB0161">
      <w:pPr>
        <w:pStyle w:val="NormalWeb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ED5ED8">
        <w:rPr>
          <w:rFonts w:asciiTheme="majorHAnsi" w:hAnsiTheme="majorHAnsi" w:cstheme="majorHAnsi"/>
        </w:rPr>
        <w:t xml:space="preserve">El </w:t>
      </w:r>
      <w:r w:rsidRPr="00ED5ED8">
        <w:rPr>
          <w:rStyle w:val="Textoennegrita"/>
          <w:rFonts w:asciiTheme="majorHAnsi" w:hAnsiTheme="majorHAnsi" w:cstheme="majorHAnsi"/>
        </w:rPr>
        <w:t>motor de auditoría y trazabilidad</w:t>
      </w:r>
      <w:r w:rsidRPr="00ED5ED8">
        <w:rPr>
          <w:rFonts w:asciiTheme="majorHAnsi" w:hAnsiTheme="majorHAnsi" w:cstheme="majorHAnsi"/>
        </w:rPr>
        <w:t xml:space="preserve"> refuerza la fiabilidad del sistema al validar las justificaciones y detectar patrones lingüísticos que pueden distorsionar la evaluación (atenuadores, negadores, limitadores y eufemismos).</w:t>
      </w:r>
    </w:p>
    <w:p w14:paraId="412045B3" w14:textId="77777777" w:rsidR="00764676" w:rsidRPr="00ED5ED8" w:rsidRDefault="00764676" w:rsidP="00ED7590">
      <w:pPr>
        <w:pStyle w:val="Ttulo3"/>
        <w:jc w:val="both"/>
        <w:rPr>
          <w:rFonts w:cstheme="majorHAnsi"/>
          <w:sz w:val="24"/>
          <w:szCs w:val="24"/>
        </w:rPr>
      </w:pPr>
      <w:r w:rsidRPr="00ED5ED8">
        <w:rPr>
          <w:rFonts w:cstheme="majorHAnsi"/>
          <w:sz w:val="24"/>
          <w:szCs w:val="24"/>
        </w:rPr>
        <w:t>Resultado del ranking</w:t>
      </w:r>
    </w:p>
    <w:p w14:paraId="0E1EAC90" w14:textId="77777777" w:rsidR="00764676" w:rsidRPr="00ED5ED8" w:rsidRDefault="00764676" w:rsidP="00FB0161">
      <w:pPr>
        <w:pStyle w:val="NormalWeb"/>
        <w:numPr>
          <w:ilvl w:val="0"/>
          <w:numId w:val="8"/>
        </w:numPr>
        <w:jc w:val="both"/>
        <w:rPr>
          <w:rFonts w:asciiTheme="majorHAnsi" w:hAnsiTheme="majorHAnsi" w:cstheme="majorHAnsi"/>
        </w:rPr>
      </w:pPr>
      <w:r w:rsidRPr="00ED5ED8">
        <w:rPr>
          <w:rStyle w:val="Textoennegrita"/>
          <w:rFonts w:asciiTheme="majorHAnsi" w:hAnsiTheme="majorHAnsi" w:cstheme="majorHAnsi"/>
        </w:rPr>
        <w:t>Candidato A (94,1)</w:t>
      </w:r>
      <w:r w:rsidRPr="00ED5ED8">
        <w:rPr>
          <w:rFonts w:asciiTheme="majorHAnsi" w:hAnsiTheme="majorHAnsi" w:cstheme="majorHAnsi"/>
        </w:rPr>
        <w:t xml:space="preserve"> → Perfil óptimo</w:t>
      </w:r>
    </w:p>
    <w:p w14:paraId="49CEBD32" w14:textId="77777777" w:rsidR="00764676" w:rsidRPr="00ED5ED8" w:rsidRDefault="00764676" w:rsidP="00FB0161">
      <w:pPr>
        <w:pStyle w:val="NormalWeb"/>
        <w:numPr>
          <w:ilvl w:val="0"/>
          <w:numId w:val="8"/>
        </w:numPr>
        <w:jc w:val="both"/>
        <w:rPr>
          <w:rFonts w:asciiTheme="majorHAnsi" w:hAnsiTheme="majorHAnsi" w:cstheme="majorHAnsi"/>
        </w:rPr>
      </w:pPr>
      <w:r w:rsidRPr="00ED5ED8">
        <w:rPr>
          <w:rStyle w:val="Textoennegrita"/>
          <w:rFonts w:asciiTheme="majorHAnsi" w:hAnsiTheme="majorHAnsi" w:cstheme="majorHAnsi"/>
        </w:rPr>
        <w:t>Candidato C (86,6)</w:t>
      </w:r>
      <w:r w:rsidRPr="00ED5ED8">
        <w:rPr>
          <w:rFonts w:asciiTheme="majorHAnsi" w:hAnsiTheme="majorHAnsi" w:cstheme="majorHAnsi"/>
        </w:rPr>
        <w:t xml:space="preserve"> → Perfil altamente alineado</w:t>
      </w:r>
    </w:p>
    <w:p w14:paraId="1B3CF970" w14:textId="71DAC14C" w:rsidR="00764676" w:rsidRPr="00ED5ED8" w:rsidRDefault="00764676" w:rsidP="00FB0161">
      <w:pPr>
        <w:pStyle w:val="NormalWeb"/>
        <w:numPr>
          <w:ilvl w:val="0"/>
          <w:numId w:val="8"/>
        </w:numPr>
        <w:jc w:val="both"/>
        <w:rPr>
          <w:rFonts w:asciiTheme="majorHAnsi" w:hAnsiTheme="majorHAnsi" w:cstheme="majorHAnsi"/>
        </w:rPr>
      </w:pPr>
      <w:r w:rsidRPr="00ED5ED8">
        <w:rPr>
          <w:rStyle w:val="Textoennegrita"/>
          <w:rFonts w:asciiTheme="majorHAnsi" w:hAnsiTheme="majorHAnsi" w:cstheme="majorHAnsi"/>
        </w:rPr>
        <w:t>Candidato D (62,1)</w:t>
      </w:r>
      <w:r w:rsidRPr="00ED5ED8">
        <w:rPr>
          <w:rFonts w:asciiTheme="majorHAnsi" w:hAnsiTheme="majorHAnsi" w:cstheme="majorHAnsi"/>
        </w:rPr>
        <w:t xml:space="preserve"> → Perfil </w:t>
      </w:r>
      <w:r w:rsidR="00CE4AD7" w:rsidRPr="00ED5ED8">
        <w:rPr>
          <w:rFonts w:asciiTheme="majorHAnsi" w:hAnsiTheme="majorHAnsi" w:cstheme="majorHAnsi"/>
        </w:rPr>
        <w:t>válido,</w:t>
      </w:r>
      <w:r w:rsidRPr="00ED5ED8">
        <w:rPr>
          <w:rFonts w:asciiTheme="majorHAnsi" w:hAnsiTheme="majorHAnsi" w:cstheme="majorHAnsi"/>
        </w:rPr>
        <w:t xml:space="preserve"> pero no especializado</w:t>
      </w:r>
    </w:p>
    <w:p w14:paraId="0D3A021A" w14:textId="77777777" w:rsidR="00764676" w:rsidRPr="00ED5ED8" w:rsidRDefault="00764676" w:rsidP="00FB0161">
      <w:pPr>
        <w:pStyle w:val="NormalWeb"/>
        <w:numPr>
          <w:ilvl w:val="0"/>
          <w:numId w:val="8"/>
        </w:numPr>
        <w:jc w:val="both"/>
        <w:rPr>
          <w:rFonts w:asciiTheme="majorHAnsi" w:hAnsiTheme="majorHAnsi" w:cstheme="majorHAnsi"/>
        </w:rPr>
      </w:pPr>
      <w:r w:rsidRPr="00ED5ED8">
        <w:rPr>
          <w:rStyle w:val="Textoennegrita"/>
          <w:rFonts w:asciiTheme="majorHAnsi" w:hAnsiTheme="majorHAnsi" w:cstheme="majorHAnsi"/>
        </w:rPr>
        <w:t>Candidato B (54,7)</w:t>
      </w:r>
      <w:r w:rsidRPr="00ED5ED8">
        <w:rPr>
          <w:rFonts w:asciiTheme="majorHAnsi" w:hAnsiTheme="majorHAnsi" w:cstheme="majorHAnsi"/>
        </w:rPr>
        <w:t xml:space="preserve"> → Perfil no alineado con la vacante</w:t>
      </w:r>
    </w:p>
    <w:p w14:paraId="056F4CB5" w14:textId="77777777" w:rsidR="00764676" w:rsidRPr="00ED5ED8" w:rsidRDefault="00764676" w:rsidP="00ED7590">
      <w:pPr>
        <w:pStyle w:val="Ttulo3"/>
        <w:jc w:val="both"/>
        <w:rPr>
          <w:rFonts w:cstheme="majorHAnsi"/>
          <w:sz w:val="24"/>
          <w:szCs w:val="24"/>
        </w:rPr>
      </w:pPr>
      <w:r w:rsidRPr="00ED5ED8">
        <w:rPr>
          <w:rFonts w:cstheme="majorHAnsi"/>
          <w:sz w:val="24"/>
          <w:szCs w:val="24"/>
        </w:rPr>
        <w:t>Conclusión clave</w:t>
      </w:r>
    </w:p>
    <w:p w14:paraId="19DE6425" w14:textId="77777777" w:rsidR="00764676" w:rsidRPr="00ED5ED8" w:rsidRDefault="00764676" w:rsidP="00ED7590">
      <w:pPr>
        <w:pStyle w:val="NormalWeb"/>
        <w:jc w:val="both"/>
        <w:rPr>
          <w:rFonts w:asciiTheme="majorHAnsi" w:hAnsiTheme="majorHAnsi" w:cstheme="majorHAnsi"/>
        </w:rPr>
      </w:pPr>
      <w:r w:rsidRPr="00ED5ED8">
        <w:rPr>
          <w:rFonts w:asciiTheme="majorHAnsi" w:hAnsiTheme="majorHAnsi" w:cstheme="majorHAnsi"/>
        </w:rPr>
        <w:t>El modelo IGC permite identificar con precisión el candidato óptimo para una vacante específica, garantizando decisiones meritocráticas basadas en evidencia objetiva, coherencia semántica y alineación funcional con el puesto.</w:t>
      </w:r>
    </w:p>
    <w:p w14:paraId="5DC66FD5" w14:textId="63F39478" w:rsidR="00ED7590" w:rsidRPr="00ED5ED8" w:rsidRDefault="00ED7590" w:rsidP="00ED7590">
      <w:pPr>
        <w:jc w:val="both"/>
        <w:rPr>
          <w:rFonts w:asciiTheme="majorHAnsi" w:hAnsiTheme="majorHAnsi" w:cstheme="majorHAnsi"/>
          <w:sz w:val="24"/>
          <w:szCs w:val="24"/>
        </w:rPr>
      </w:pPr>
      <w:r w:rsidRPr="00ED5ED8">
        <w:rPr>
          <w:rFonts w:asciiTheme="majorHAnsi" w:hAnsiTheme="majorHAnsi" w:cstheme="majorHAnsi"/>
          <w:sz w:val="24"/>
          <w:szCs w:val="24"/>
        </w:rPr>
        <w:br w:type="page"/>
      </w:r>
    </w:p>
    <w:p w14:paraId="4479B996" w14:textId="77777777" w:rsidR="00BB0725" w:rsidRPr="00ED5ED8" w:rsidRDefault="00ED0797">
      <w:pPr>
        <w:pStyle w:val="Ttulo1"/>
        <w:rPr>
          <w:rFonts w:cstheme="majorHAnsi"/>
          <w:sz w:val="24"/>
          <w:szCs w:val="24"/>
        </w:rPr>
      </w:pPr>
      <w:r w:rsidRPr="00ED5ED8">
        <w:rPr>
          <w:rFonts w:cstheme="majorHAnsi"/>
          <w:sz w:val="24"/>
          <w:szCs w:val="24"/>
        </w:rPr>
        <w:lastRenderedPageBreak/>
        <w:t>1. Metodología del modelo</w:t>
      </w:r>
    </w:p>
    <w:p w14:paraId="0CD19121" w14:textId="77777777" w:rsidR="00BB0725" w:rsidRPr="00ED5ED8" w:rsidRDefault="00ED0797">
      <w:pPr>
        <w:rPr>
          <w:rFonts w:asciiTheme="majorHAnsi" w:hAnsiTheme="majorHAnsi" w:cstheme="majorHAnsi"/>
          <w:sz w:val="24"/>
          <w:szCs w:val="24"/>
        </w:rPr>
      </w:pPr>
      <w:r w:rsidRPr="00ED5ED8">
        <w:rPr>
          <w:rFonts w:asciiTheme="majorHAnsi" w:hAnsiTheme="majorHAnsi" w:cstheme="majorHAnsi"/>
          <w:sz w:val="24"/>
          <w:szCs w:val="24"/>
        </w:rPr>
        <w:t>El modelo IGC integra los siguientes factores: CAE, IIT, FAN, Fproy, Fsin y Fesp. Cada uno de ellos se calcula mediante reglas estructuradas y validación semántica.</w:t>
      </w:r>
    </w:p>
    <w:p w14:paraId="5EB94619" w14:textId="77777777" w:rsidR="00BB0725" w:rsidRPr="00ED5ED8" w:rsidRDefault="00ED0797">
      <w:pPr>
        <w:pStyle w:val="Ttulo1"/>
        <w:rPr>
          <w:rFonts w:cstheme="majorHAnsi"/>
          <w:sz w:val="24"/>
          <w:szCs w:val="24"/>
        </w:rPr>
      </w:pPr>
      <w:r w:rsidRPr="00ED5ED8">
        <w:rPr>
          <w:rFonts w:cstheme="majorHAnsi"/>
          <w:sz w:val="24"/>
          <w:szCs w:val="24"/>
        </w:rPr>
        <w:t>2. Motor de auditoría y trazabilidad</w:t>
      </w:r>
    </w:p>
    <w:p w14:paraId="04C3263F" w14:textId="77777777" w:rsidR="00BB0725" w:rsidRPr="00ED5ED8" w:rsidRDefault="00ED0797">
      <w:pPr>
        <w:rPr>
          <w:rFonts w:asciiTheme="majorHAnsi" w:hAnsiTheme="majorHAnsi" w:cstheme="majorHAnsi"/>
          <w:sz w:val="24"/>
          <w:szCs w:val="24"/>
        </w:rPr>
      </w:pPr>
      <w:r w:rsidRPr="00ED5ED8">
        <w:rPr>
          <w:rFonts w:asciiTheme="majorHAnsi" w:hAnsiTheme="majorHAnsi" w:cstheme="majorHAnsi"/>
          <w:sz w:val="24"/>
          <w:szCs w:val="24"/>
        </w:rPr>
        <w:t>El sistema analiza las justificaciones textuales identificando:</w:t>
      </w:r>
      <w:r w:rsidRPr="00ED5ED8">
        <w:rPr>
          <w:rFonts w:asciiTheme="majorHAnsi" w:hAnsiTheme="majorHAnsi" w:cstheme="majorHAnsi"/>
          <w:sz w:val="24"/>
          <w:szCs w:val="24"/>
        </w:rPr>
        <w:br/>
        <w:t>- Términos clave (keywords)</w:t>
      </w:r>
      <w:r w:rsidRPr="00ED5ED8">
        <w:rPr>
          <w:rFonts w:asciiTheme="majorHAnsi" w:hAnsiTheme="majorHAnsi" w:cstheme="majorHAnsi"/>
          <w:sz w:val="24"/>
          <w:szCs w:val="24"/>
        </w:rPr>
        <w:br/>
        <w:t>- Atenuadores (ej. 'correcto', 'adecuado')</w:t>
      </w:r>
      <w:r w:rsidRPr="00ED5ED8">
        <w:rPr>
          <w:rFonts w:asciiTheme="majorHAnsi" w:hAnsiTheme="majorHAnsi" w:cstheme="majorHAnsi"/>
          <w:sz w:val="24"/>
          <w:szCs w:val="24"/>
        </w:rPr>
        <w:br/>
        <w:t>- Negadores (ej. 'no', 'carece de')</w:t>
      </w:r>
      <w:r w:rsidRPr="00ED5ED8">
        <w:rPr>
          <w:rFonts w:asciiTheme="majorHAnsi" w:hAnsiTheme="majorHAnsi" w:cstheme="majorHAnsi"/>
          <w:sz w:val="24"/>
          <w:szCs w:val="24"/>
        </w:rPr>
        <w:br/>
        <w:t>- Limitadores (ej. 'requiere', 'con apoyo')</w:t>
      </w:r>
      <w:r w:rsidRPr="00ED5ED8">
        <w:rPr>
          <w:rFonts w:asciiTheme="majorHAnsi" w:hAnsiTheme="majorHAnsi" w:cstheme="majorHAnsi"/>
          <w:sz w:val="24"/>
          <w:szCs w:val="24"/>
        </w:rPr>
        <w:br/>
        <w:t>- Expresiones eufemísticas (ej. 'podría adaptarse')</w:t>
      </w:r>
      <w:r w:rsidRPr="00ED5ED8">
        <w:rPr>
          <w:rFonts w:asciiTheme="majorHAnsi" w:hAnsiTheme="majorHAnsi" w:cstheme="majorHAnsi"/>
          <w:sz w:val="24"/>
          <w:szCs w:val="24"/>
        </w:rPr>
        <w:br/>
      </w:r>
      <w:r w:rsidRPr="00ED5ED8">
        <w:rPr>
          <w:rFonts w:asciiTheme="majorHAnsi" w:hAnsiTheme="majorHAnsi" w:cstheme="majorHAnsi"/>
          <w:sz w:val="24"/>
          <w:szCs w:val="24"/>
        </w:rPr>
        <w:br/>
        <w:t>Estos elementos afectan directamente a la validez de cada valoración.</w:t>
      </w:r>
    </w:p>
    <w:p w14:paraId="4D9EE759" w14:textId="77777777" w:rsidR="00BB0725" w:rsidRPr="00ED5ED8" w:rsidRDefault="00ED0797">
      <w:pPr>
        <w:rPr>
          <w:rFonts w:asciiTheme="majorHAnsi" w:hAnsiTheme="majorHAnsi" w:cstheme="majorHAnsi"/>
          <w:sz w:val="24"/>
          <w:szCs w:val="24"/>
        </w:rPr>
      </w:pPr>
      <w:r w:rsidRPr="00ED5ED8">
        <w:rPr>
          <w:rFonts w:asciiTheme="majorHAnsi" w:hAnsiTheme="majorHAnsi" w:cstheme="majorHAnsi"/>
          <w:sz w:val="24"/>
          <w:szCs w:val="24"/>
        </w:rPr>
        <w:br w:type="page"/>
      </w:r>
    </w:p>
    <w:p w14:paraId="641E1E77" w14:textId="77777777" w:rsidR="00BB0725" w:rsidRPr="00ED5ED8" w:rsidRDefault="00ED0797">
      <w:pPr>
        <w:pStyle w:val="Ttulo1"/>
        <w:rPr>
          <w:rFonts w:cstheme="majorHAnsi"/>
          <w:sz w:val="24"/>
          <w:szCs w:val="24"/>
        </w:rPr>
      </w:pPr>
      <w:r w:rsidRPr="00ED5ED8">
        <w:rPr>
          <w:rFonts w:cstheme="majorHAnsi"/>
          <w:sz w:val="24"/>
          <w:szCs w:val="24"/>
        </w:rPr>
        <w:lastRenderedPageBreak/>
        <w:t>Resumen</w:t>
      </w:r>
    </w:p>
    <w:p w14:paraId="7283B2F7" w14:textId="77777777" w:rsidR="00BB0725" w:rsidRPr="00ED5ED8" w:rsidRDefault="00ED0797">
      <w:pPr>
        <w:pStyle w:val="Ttulo2"/>
        <w:rPr>
          <w:rFonts w:cstheme="majorHAnsi"/>
          <w:sz w:val="24"/>
          <w:szCs w:val="24"/>
        </w:rPr>
      </w:pPr>
      <w:r w:rsidRPr="00ED5ED8">
        <w:rPr>
          <w:rFonts w:cstheme="majorHAnsi"/>
          <w:sz w:val="24"/>
          <w:szCs w:val="24"/>
        </w:rPr>
        <w:t>Perfil y evaluación global</w:t>
      </w:r>
    </w:p>
    <w:p w14:paraId="4175919C" w14:textId="1369270E" w:rsidR="00783AA8" w:rsidRPr="00ED5ED8" w:rsidRDefault="00ED0797">
      <w:pPr>
        <w:rPr>
          <w:rFonts w:asciiTheme="majorHAnsi" w:hAnsiTheme="majorHAnsi" w:cstheme="majorHAnsi"/>
          <w:sz w:val="24"/>
          <w:szCs w:val="24"/>
        </w:rPr>
      </w:pPr>
      <w:r w:rsidRPr="00ED5ED8">
        <w:rPr>
          <w:rFonts w:asciiTheme="majorHAnsi" w:hAnsiTheme="majorHAnsi" w:cstheme="majorHAnsi"/>
          <w:sz w:val="24"/>
          <w:szCs w:val="24"/>
        </w:rPr>
        <w:t>Este candidato ha sido evaluado considerando su encaje estructural, idoneidad técnica, desempeño, potencial y sintonía.</w:t>
      </w:r>
    </w:p>
    <w:p w14:paraId="440BFAC9" w14:textId="1AA0BB6D" w:rsidR="00783AA8" w:rsidRPr="00ED5ED8" w:rsidRDefault="00783AA8">
      <w:pPr>
        <w:rPr>
          <w:rFonts w:asciiTheme="majorHAnsi" w:hAnsiTheme="majorHAnsi" w:cstheme="majorHAnsi"/>
          <w:sz w:val="24"/>
          <w:szCs w:val="24"/>
        </w:rPr>
      </w:pPr>
    </w:p>
    <w:p w14:paraId="2343063D" w14:textId="55B88820" w:rsidR="00783AA8" w:rsidRPr="00ED5ED8" w:rsidRDefault="00783AA8">
      <w:pPr>
        <w:rPr>
          <w:rFonts w:asciiTheme="majorHAnsi" w:hAnsiTheme="majorHAnsi" w:cstheme="majorHAnsi"/>
          <w:b/>
          <w:bCs/>
          <w:color w:val="143A52"/>
          <w:sz w:val="24"/>
          <w:szCs w:val="24"/>
        </w:rPr>
      </w:pPr>
      <w:r w:rsidRPr="00ED5ED8">
        <w:rPr>
          <w:rFonts w:asciiTheme="majorHAnsi" w:hAnsiTheme="majorHAnsi" w:cstheme="majorHAnsi"/>
          <w:b/>
          <w:bCs/>
          <w:color w:val="143A52"/>
          <w:sz w:val="24"/>
          <w:szCs w:val="24"/>
        </w:rPr>
        <w:t>INFORME TECNICO AUDITABLE DEL MODELO IGC</w:t>
      </w:r>
    </w:p>
    <w:p w14:paraId="240C33AF" w14:textId="5FDED1EE" w:rsidR="00783AA8" w:rsidRPr="00ED5ED8" w:rsidRDefault="00783AA8" w:rsidP="00783AA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143A52"/>
          <w:sz w:val="24"/>
          <w:szCs w:val="24"/>
        </w:rPr>
      </w:pPr>
      <w:r w:rsidRPr="00ED5ED8">
        <w:rPr>
          <w:rFonts w:asciiTheme="majorHAnsi" w:hAnsiTheme="majorHAnsi" w:cstheme="majorHAnsi"/>
          <w:b/>
          <w:bCs/>
          <w:color w:val="143A52"/>
          <w:sz w:val="24"/>
          <w:szCs w:val="24"/>
        </w:rPr>
        <w:t xml:space="preserve">Vacante 22460 - DISOS - </w:t>
      </w:r>
      <w:r w:rsidR="0057058B" w:rsidRPr="00ED5ED8">
        <w:rPr>
          <w:rFonts w:asciiTheme="majorHAnsi" w:hAnsiTheme="majorHAnsi" w:cstheme="majorHAnsi"/>
          <w:b/>
          <w:bCs/>
          <w:color w:val="143A52"/>
          <w:sz w:val="24"/>
          <w:szCs w:val="24"/>
        </w:rPr>
        <w:t>Dirección</w:t>
      </w:r>
      <w:r w:rsidRPr="00ED5ED8">
        <w:rPr>
          <w:rFonts w:asciiTheme="majorHAnsi" w:hAnsiTheme="majorHAnsi" w:cstheme="majorHAnsi"/>
          <w:b/>
          <w:bCs/>
          <w:color w:val="143A52"/>
          <w:sz w:val="24"/>
          <w:szCs w:val="24"/>
        </w:rPr>
        <w:t xml:space="preserve"> de Sistemas</w:t>
      </w:r>
    </w:p>
    <w:p w14:paraId="0978FBEF" w14:textId="77777777" w:rsidR="00783AA8" w:rsidRPr="00ED5ED8" w:rsidRDefault="00783AA8" w:rsidP="00783AA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143A52"/>
          <w:sz w:val="24"/>
          <w:szCs w:val="24"/>
        </w:rPr>
      </w:pPr>
    </w:p>
    <w:p w14:paraId="7E04B042" w14:textId="556014FB" w:rsidR="00783AA8" w:rsidRPr="00ED5ED8" w:rsidRDefault="00783AA8" w:rsidP="00783AA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ED5ED8">
        <w:rPr>
          <w:rFonts w:asciiTheme="majorHAnsi" w:hAnsiTheme="majorHAnsi" w:cstheme="majorHAnsi"/>
          <w:color w:val="000000"/>
          <w:sz w:val="24"/>
          <w:szCs w:val="24"/>
        </w:rPr>
        <w:t xml:space="preserve">Este informe consolida la </w:t>
      </w:r>
      <w:r w:rsidR="0057058B" w:rsidRPr="00ED5ED8">
        <w:rPr>
          <w:rFonts w:asciiTheme="majorHAnsi" w:hAnsiTheme="majorHAnsi" w:cstheme="majorHAnsi"/>
          <w:color w:val="000000"/>
          <w:sz w:val="24"/>
          <w:szCs w:val="24"/>
        </w:rPr>
        <w:t>explicación</w:t>
      </w:r>
      <w:r w:rsidRPr="00ED5ED8">
        <w:rPr>
          <w:rFonts w:asciiTheme="majorHAnsi" w:hAnsiTheme="majorHAnsi" w:cstheme="majorHAnsi"/>
          <w:color w:val="000000"/>
          <w:sz w:val="24"/>
          <w:szCs w:val="24"/>
        </w:rPr>
        <w:t xml:space="preserve"> auditable de los resultados obtenidos para los cuatro candidatos del caso </w:t>
      </w:r>
      <w:r w:rsidR="00CE4AD7" w:rsidRPr="00ED5ED8">
        <w:rPr>
          <w:rFonts w:asciiTheme="majorHAnsi" w:hAnsiTheme="majorHAnsi" w:cstheme="majorHAnsi"/>
          <w:color w:val="000000"/>
          <w:sz w:val="24"/>
          <w:szCs w:val="24"/>
        </w:rPr>
        <w:t>práctico</w:t>
      </w:r>
      <w:r w:rsidRPr="00ED5ED8">
        <w:rPr>
          <w:rFonts w:asciiTheme="majorHAnsi" w:hAnsiTheme="majorHAnsi" w:cstheme="majorHAnsi"/>
          <w:color w:val="000000"/>
          <w:sz w:val="24"/>
          <w:szCs w:val="24"/>
        </w:rPr>
        <w:t xml:space="preserve">, integrando </w:t>
      </w:r>
      <w:r w:rsidR="00CE4AD7" w:rsidRPr="00ED5ED8">
        <w:rPr>
          <w:rFonts w:asciiTheme="majorHAnsi" w:hAnsiTheme="majorHAnsi" w:cstheme="majorHAnsi"/>
          <w:color w:val="000000"/>
          <w:sz w:val="24"/>
          <w:szCs w:val="24"/>
        </w:rPr>
        <w:t>técnicas</w:t>
      </w:r>
      <w:r w:rsidRPr="00ED5ED8">
        <w:rPr>
          <w:rFonts w:asciiTheme="majorHAnsi" w:hAnsiTheme="majorHAnsi" w:cstheme="majorHAnsi"/>
          <w:color w:val="000000"/>
          <w:sz w:val="24"/>
          <w:szCs w:val="24"/>
        </w:rPr>
        <w:t xml:space="preserve"> de XAI (IA explicable), desglose de factores, y auditoria </w:t>
      </w:r>
      <w:r w:rsidR="00CE4AD7" w:rsidRPr="00ED5ED8">
        <w:rPr>
          <w:rFonts w:asciiTheme="majorHAnsi" w:hAnsiTheme="majorHAnsi" w:cstheme="majorHAnsi"/>
          <w:color w:val="000000"/>
          <w:sz w:val="24"/>
          <w:szCs w:val="24"/>
        </w:rPr>
        <w:t>semántica</w:t>
      </w:r>
      <w:r w:rsidRPr="00ED5ED8">
        <w:rPr>
          <w:rFonts w:asciiTheme="majorHAnsi" w:hAnsiTheme="majorHAnsi" w:cstheme="majorHAnsi"/>
          <w:color w:val="000000"/>
          <w:sz w:val="24"/>
          <w:szCs w:val="24"/>
        </w:rPr>
        <w:t xml:space="preserve"> de las justificaciones empleadas en las encuestas de competencias.</w:t>
      </w:r>
    </w:p>
    <w:p w14:paraId="77677E69" w14:textId="77777777" w:rsidR="00783AA8" w:rsidRPr="00ED5ED8" w:rsidRDefault="00783AA8" w:rsidP="00783AA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14:paraId="234B224C" w14:textId="3DD9981D" w:rsidR="00783AA8" w:rsidRPr="00ED5ED8" w:rsidRDefault="00783AA8" w:rsidP="00783AA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ED5ED8">
        <w:rPr>
          <w:rFonts w:asciiTheme="majorHAnsi" w:hAnsiTheme="majorHAnsi" w:cstheme="majorHAnsi"/>
          <w:b/>
          <w:bCs/>
          <w:color w:val="000000"/>
          <w:sz w:val="24"/>
          <w:szCs w:val="24"/>
        </w:rPr>
        <w:t xml:space="preserve">Alcance: </w:t>
      </w:r>
      <w:r w:rsidRPr="00ED5ED8">
        <w:rPr>
          <w:rFonts w:asciiTheme="majorHAnsi" w:hAnsiTheme="majorHAnsi" w:cstheme="majorHAnsi"/>
          <w:color w:val="000000"/>
          <w:sz w:val="24"/>
          <w:szCs w:val="24"/>
        </w:rPr>
        <w:t xml:space="preserve">puesto de referencia, resultados por factor (CAE, IIT, FAN, Fproy, Fsin, Fesp, IGCbase, IGCfinal), trazabilidad de justificaciones y </w:t>
      </w:r>
      <w:r w:rsidR="00CE4AD7" w:rsidRPr="00ED5ED8">
        <w:rPr>
          <w:rFonts w:asciiTheme="majorHAnsi" w:hAnsiTheme="majorHAnsi" w:cstheme="majorHAnsi"/>
          <w:color w:val="000000"/>
          <w:sz w:val="24"/>
          <w:szCs w:val="24"/>
        </w:rPr>
        <w:t>explicación</w:t>
      </w:r>
      <w:r w:rsidRPr="00ED5ED8">
        <w:rPr>
          <w:rFonts w:asciiTheme="majorHAnsi" w:hAnsiTheme="majorHAnsi" w:cstheme="majorHAnsi"/>
          <w:color w:val="000000"/>
          <w:sz w:val="24"/>
          <w:szCs w:val="24"/>
        </w:rPr>
        <w:t xml:space="preserve"> del efecto de atenuadores, negadores, limitadores y </w:t>
      </w:r>
      <w:r w:rsidR="00CE4AD7" w:rsidRPr="00ED5ED8">
        <w:rPr>
          <w:rFonts w:asciiTheme="majorHAnsi" w:hAnsiTheme="majorHAnsi" w:cstheme="majorHAnsi"/>
          <w:color w:val="000000"/>
          <w:sz w:val="24"/>
          <w:szCs w:val="24"/>
        </w:rPr>
        <w:t>términos</w:t>
      </w:r>
      <w:r w:rsidRPr="00ED5ED8">
        <w:rPr>
          <w:rFonts w:asciiTheme="majorHAnsi" w:hAnsiTheme="majorHAnsi" w:cstheme="majorHAnsi"/>
          <w:color w:val="000000"/>
          <w:sz w:val="24"/>
          <w:szCs w:val="24"/>
        </w:rPr>
        <w:t xml:space="preserve"> </w:t>
      </w:r>
      <w:r w:rsidR="00CE4AD7" w:rsidRPr="00ED5ED8">
        <w:rPr>
          <w:rFonts w:asciiTheme="majorHAnsi" w:hAnsiTheme="majorHAnsi" w:cstheme="majorHAnsi"/>
          <w:color w:val="000000"/>
          <w:sz w:val="24"/>
          <w:szCs w:val="24"/>
        </w:rPr>
        <w:t>eufemísticos</w:t>
      </w:r>
      <w:r w:rsidRPr="00ED5ED8">
        <w:rPr>
          <w:rFonts w:asciiTheme="majorHAnsi" w:hAnsiTheme="majorHAnsi" w:cstheme="majorHAnsi"/>
          <w:color w:val="000000"/>
          <w:sz w:val="24"/>
          <w:szCs w:val="24"/>
        </w:rPr>
        <w:t>.</w:t>
      </w:r>
    </w:p>
    <w:p w14:paraId="12103DE5" w14:textId="142337EF" w:rsidR="00B44BC7" w:rsidRPr="00ED5ED8" w:rsidRDefault="00B44BC7" w:rsidP="00B44BC7">
      <w:pPr>
        <w:rPr>
          <w:rFonts w:asciiTheme="majorHAnsi" w:hAnsiTheme="majorHAnsi" w:cstheme="majorHAnsi"/>
          <w:sz w:val="24"/>
          <w:szCs w:val="24"/>
        </w:rPr>
      </w:pPr>
    </w:p>
    <w:p w14:paraId="26259914" w14:textId="0B6E5229" w:rsidR="00B44BC7" w:rsidRPr="00ED5ED8" w:rsidRDefault="00B44BC7" w:rsidP="00B44BC7">
      <w:pPr>
        <w:rPr>
          <w:rFonts w:asciiTheme="majorHAnsi" w:hAnsiTheme="majorHAnsi" w:cstheme="majorHAnsi"/>
          <w:sz w:val="24"/>
          <w:szCs w:val="24"/>
        </w:rPr>
      </w:pPr>
    </w:p>
    <w:p w14:paraId="2252A3B9" w14:textId="575FA5DB" w:rsidR="00B44BC7" w:rsidRPr="00ED5ED8" w:rsidRDefault="00B44BC7" w:rsidP="00B44BC7">
      <w:pPr>
        <w:rPr>
          <w:rFonts w:asciiTheme="majorHAnsi" w:hAnsiTheme="majorHAnsi" w:cstheme="majorHAnsi"/>
          <w:sz w:val="24"/>
          <w:szCs w:val="24"/>
        </w:rPr>
      </w:pPr>
    </w:p>
    <w:p w14:paraId="0B6A9E80" w14:textId="144F431C" w:rsidR="00B44BC7" w:rsidRPr="00ED5ED8" w:rsidRDefault="00B44BC7" w:rsidP="00B44BC7">
      <w:pPr>
        <w:rPr>
          <w:rFonts w:asciiTheme="majorHAnsi" w:hAnsiTheme="majorHAnsi" w:cstheme="majorHAnsi"/>
          <w:sz w:val="24"/>
          <w:szCs w:val="24"/>
        </w:rPr>
      </w:pPr>
    </w:p>
    <w:p w14:paraId="3FCE3BE6" w14:textId="65DCBF45" w:rsidR="00B44BC7" w:rsidRPr="00ED5ED8" w:rsidRDefault="00B44BC7" w:rsidP="00B44BC7">
      <w:pPr>
        <w:rPr>
          <w:rFonts w:asciiTheme="majorHAnsi" w:hAnsiTheme="majorHAnsi" w:cstheme="majorHAnsi"/>
          <w:sz w:val="24"/>
          <w:szCs w:val="24"/>
        </w:rPr>
      </w:pPr>
    </w:p>
    <w:p w14:paraId="60A2964D" w14:textId="586CF8D0" w:rsidR="00B44BC7" w:rsidRPr="00ED5ED8" w:rsidRDefault="00B44BC7" w:rsidP="00B44BC7">
      <w:pPr>
        <w:rPr>
          <w:rFonts w:asciiTheme="majorHAnsi" w:hAnsiTheme="majorHAnsi" w:cstheme="majorHAnsi"/>
          <w:sz w:val="24"/>
          <w:szCs w:val="24"/>
        </w:rPr>
      </w:pPr>
    </w:p>
    <w:p w14:paraId="67923287" w14:textId="6EA9659E" w:rsidR="00B44BC7" w:rsidRPr="00ED5ED8" w:rsidRDefault="00B44BC7" w:rsidP="00B44BC7">
      <w:pPr>
        <w:rPr>
          <w:rFonts w:asciiTheme="majorHAnsi" w:hAnsiTheme="majorHAnsi" w:cstheme="majorHAnsi"/>
          <w:sz w:val="24"/>
          <w:szCs w:val="24"/>
        </w:rPr>
      </w:pPr>
    </w:p>
    <w:p w14:paraId="73AC52E9" w14:textId="77777777" w:rsidR="00B44BC7" w:rsidRPr="00ED5ED8" w:rsidRDefault="00B44BC7" w:rsidP="00B44BC7">
      <w:pPr>
        <w:jc w:val="right"/>
        <w:rPr>
          <w:rFonts w:asciiTheme="majorHAnsi" w:hAnsiTheme="majorHAnsi" w:cstheme="majorHAnsi"/>
          <w:sz w:val="24"/>
          <w:szCs w:val="24"/>
        </w:rPr>
      </w:pPr>
    </w:p>
    <w:p w14:paraId="551B013B" w14:textId="080B0FB3" w:rsidR="00783AA8" w:rsidRPr="00ED5ED8" w:rsidRDefault="00783AA8" w:rsidP="00783AA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14:paraId="2B6602A5" w14:textId="675BB5C0" w:rsidR="00783AA8" w:rsidRPr="00ED5ED8" w:rsidRDefault="00783AA8" w:rsidP="00783AA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ED5ED8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anchor distT="0" distB="0" distL="114300" distR="114300" simplePos="0" relativeHeight="251664896" behindDoc="0" locked="0" layoutInCell="1" allowOverlap="1" wp14:anchorId="0E5991E5" wp14:editId="4EA33CAE">
            <wp:simplePos x="1143000" y="5676900"/>
            <wp:positionH relativeFrom="column">
              <wp:align>left</wp:align>
            </wp:positionH>
            <wp:positionV relativeFrom="paragraph">
              <wp:align>top</wp:align>
            </wp:positionV>
            <wp:extent cx="5486400" cy="3002280"/>
            <wp:effectExtent l="0" t="0" r="0" b="762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4BC7" w:rsidRPr="00ED5ED8">
        <w:rPr>
          <w:rFonts w:asciiTheme="majorHAnsi" w:hAnsiTheme="majorHAnsi" w:cstheme="majorHAnsi"/>
          <w:color w:val="000000"/>
          <w:sz w:val="24"/>
          <w:szCs w:val="24"/>
        </w:rPr>
        <w:br w:type="textWrapping" w:clear="all"/>
      </w:r>
    </w:p>
    <w:p w14:paraId="623907F9" w14:textId="40F3BC6A" w:rsidR="00783AA8" w:rsidRPr="00ED5ED8" w:rsidRDefault="00783AA8" w:rsidP="00783AA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14:paraId="619009FE" w14:textId="77777777" w:rsidR="00783AA8" w:rsidRPr="00ED5ED8" w:rsidRDefault="00783AA8" w:rsidP="00783AA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1E5A9093" w14:textId="01948F5C" w:rsidR="00783AA8" w:rsidRPr="00ED5ED8" w:rsidRDefault="00783AA8" w:rsidP="00783AA8">
      <w:pPr>
        <w:rPr>
          <w:rFonts w:asciiTheme="majorHAnsi" w:hAnsiTheme="majorHAnsi" w:cstheme="majorHAnsi"/>
          <w:sz w:val="24"/>
          <w:szCs w:val="24"/>
        </w:rPr>
      </w:pPr>
      <w:r w:rsidRPr="00ED5ED8">
        <w:rPr>
          <w:rFonts w:asciiTheme="majorHAnsi" w:hAnsiTheme="majorHAnsi" w:cstheme="majorHAnsi"/>
          <w:sz w:val="24"/>
          <w:szCs w:val="24"/>
        </w:rPr>
        <w:br w:type="page"/>
      </w:r>
    </w:p>
    <w:p w14:paraId="27524362" w14:textId="77777777" w:rsidR="00BB0725" w:rsidRPr="00ED5ED8" w:rsidRDefault="00BB0725">
      <w:pPr>
        <w:rPr>
          <w:rFonts w:asciiTheme="majorHAnsi" w:hAnsiTheme="majorHAnsi" w:cstheme="majorHAnsi"/>
          <w:sz w:val="24"/>
          <w:szCs w:val="24"/>
        </w:rPr>
      </w:pPr>
    </w:p>
    <w:p w14:paraId="565FEC75" w14:textId="739373F5" w:rsidR="00BB0725" w:rsidRPr="00ED5ED8" w:rsidRDefault="00ED5ED8">
      <w:pPr>
        <w:pStyle w:val="Ttulo2"/>
        <w:rPr>
          <w:rFonts w:cstheme="majorHAnsi"/>
          <w:sz w:val="24"/>
          <w:szCs w:val="24"/>
        </w:rPr>
      </w:pPr>
      <w:r w:rsidRPr="00ED5ED8">
        <w:rPr>
          <w:rFonts w:cstheme="majorHAnsi"/>
          <w:sz w:val="24"/>
          <w:szCs w:val="24"/>
        </w:rPr>
        <w:t>AUDITORÍA COMPLETA DE LA ENCUESTA</w:t>
      </w:r>
    </w:p>
    <w:p w14:paraId="7F1FD435" w14:textId="031CE726" w:rsidR="00783AA8" w:rsidRPr="00ED5ED8" w:rsidRDefault="00783AA8" w:rsidP="00783AA8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258"/>
        <w:gridCol w:w="4264"/>
      </w:tblGrid>
      <w:tr w:rsidR="00BB0725" w:rsidRPr="00ED5ED8" w14:paraId="6A1D8C00" w14:textId="77777777" w:rsidTr="00ED5E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2CF15684" w14:textId="77777777" w:rsidR="00BB0725" w:rsidRPr="00ED5ED8" w:rsidRDefault="00ED0797" w:rsidP="00ED0797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Hoja</w:t>
            </w:r>
          </w:p>
        </w:tc>
        <w:tc>
          <w:tcPr>
            <w:tcW w:w="4320" w:type="dxa"/>
            <w:vAlign w:val="center"/>
          </w:tcPr>
          <w:p w14:paraId="4190C68B" w14:textId="77777777" w:rsidR="00BB0725" w:rsidRPr="00ED5ED8" w:rsidRDefault="00ED0797" w:rsidP="00ED07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Perfil resumido</w:t>
            </w:r>
          </w:p>
        </w:tc>
      </w:tr>
      <w:tr w:rsidR="00BB0725" w:rsidRPr="00ED5ED8" w14:paraId="1ECA2D14" w14:textId="77777777" w:rsidTr="00ED5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0A90BD1C" w14:textId="4CAE6075" w:rsidR="00BB0725" w:rsidRPr="00ED5ED8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Candidato</w:t>
            </w:r>
            <w:r w:rsidR="00ED5ED8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A</w:t>
            </w:r>
          </w:p>
        </w:tc>
        <w:tc>
          <w:tcPr>
            <w:tcW w:w="4320" w:type="dxa"/>
            <w:vAlign w:val="center"/>
          </w:tcPr>
          <w:p w14:paraId="6DB39E3B" w14:textId="77777777" w:rsidR="00BB0725" w:rsidRPr="00ED5ED8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Senior CIS / muy alineado con DISOS</w:t>
            </w:r>
          </w:p>
        </w:tc>
      </w:tr>
      <w:tr w:rsidR="00BB0725" w:rsidRPr="00ED5ED8" w14:paraId="654C5EC0" w14:textId="77777777" w:rsidTr="00ED5ED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4D30249E" w14:textId="0C6FD981" w:rsidR="00BB0725" w:rsidRPr="00ED5ED8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Candidato</w:t>
            </w:r>
            <w:r w:rsidR="00ED5ED8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B</w:t>
            </w:r>
          </w:p>
        </w:tc>
        <w:tc>
          <w:tcPr>
            <w:tcW w:w="4320" w:type="dxa"/>
            <w:vAlign w:val="center"/>
          </w:tcPr>
          <w:p w14:paraId="4AF99EC2" w14:textId="77777777" w:rsidR="00BB0725" w:rsidRPr="00ED5ED8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Mando operativo / menos alineado técnicamente</w:t>
            </w:r>
          </w:p>
        </w:tc>
      </w:tr>
      <w:tr w:rsidR="00BB0725" w:rsidRPr="00ED5ED8" w14:paraId="393920D8" w14:textId="77777777" w:rsidTr="00ED5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3DDBE9A1" w14:textId="72D0FCD9" w:rsidR="00BB0725" w:rsidRPr="00ED5ED8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Candidato</w:t>
            </w:r>
            <w:r w:rsidR="00ED5ED8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C</w:t>
            </w:r>
          </w:p>
        </w:tc>
        <w:tc>
          <w:tcPr>
            <w:tcW w:w="4320" w:type="dxa"/>
            <w:vAlign w:val="center"/>
          </w:tcPr>
          <w:p w14:paraId="389EA553" w14:textId="77777777" w:rsidR="00BB0725" w:rsidRPr="00ED5ED8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Tecnología logística / mejor encaje funcional</w:t>
            </w:r>
          </w:p>
        </w:tc>
      </w:tr>
      <w:tr w:rsidR="00BB0725" w:rsidRPr="00ED5ED8" w14:paraId="32B27BCC" w14:textId="77777777" w:rsidTr="00ED5ED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5FADC114" w14:textId="2D01FFDA" w:rsidR="00BB0725" w:rsidRPr="00ED5ED8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Candidato</w:t>
            </w:r>
            <w:r w:rsidR="00ED5ED8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D</w:t>
            </w:r>
          </w:p>
        </w:tc>
        <w:tc>
          <w:tcPr>
            <w:tcW w:w="4320" w:type="dxa"/>
            <w:vAlign w:val="center"/>
          </w:tcPr>
          <w:p w14:paraId="27D50877" w14:textId="77777777" w:rsidR="00BB0725" w:rsidRPr="00ED5ED8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Logística estratégica / alineación media</w:t>
            </w:r>
          </w:p>
        </w:tc>
      </w:tr>
    </w:tbl>
    <w:p w14:paraId="418530D5" w14:textId="77777777" w:rsidR="00ED5ED8" w:rsidRDefault="00ED5ED8">
      <w:pPr>
        <w:rPr>
          <w:rFonts w:asciiTheme="majorHAnsi" w:hAnsiTheme="majorHAnsi" w:cstheme="majorHAnsi"/>
          <w:sz w:val="24"/>
          <w:szCs w:val="24"/>
        </w:rPr>
      </w:pPr>
    </w:p>
    <w:p w14:paraId="04440E4A" w14:textId="7AD46720" w:rsidR="00BB0725" w:rsidRPr="00ED5ED8" w:rsidRDefault="00ED0797">
      <w:pPr>
        <w:rPr>
          <w:rFonts w:asciiTheme="majorHAnsi" w:hAnsiTheme="majorHAnsi" w:cstheme="majorHAnsi"/>
          <w:sz w:val="24"/>
          <w:szCs w:val="24"/>
        </w:rPr>
      </w:pPr>
      <w:r w:rsidRPr="00ED5ED8">
        <w:rPr>
          <w:rFonts w:asciiTheme="majorHAnsi" w:hAnsiTheme="majorHAnsi" w:cstheme="majorHAnsi"/>
          <w:sz w:val="24"/>
          <w:szCs w:val="24"/>
        </w:rPr>
        <w:t>Cada registro anterior incluye su justificación y permite la trazabilidad completa de la evaluación.</w:t>
      </w:r>
    </w:p>
    <w:p w14:paraId="5B00AF26" w14:textId="444C3306" w:rsidR="00783AA8" w:rsidRPr="00ED5ED8" w:rsidRDefault="00783AA8">
      <w:pPr>
        <w:rPr>
          <w:rFonts w:asciiTheme="majorHAnsi" w:hAnsiTheme="majorHAnsi" w:cstheme="majorHAnsi"/>
          <w:sz w:val="24"/>
          <w:szCs w:val="24"/>
        </w:rPr>
      </w:pPr>
    </w:p>
    <w:p w14:paraId="3A4E4E70" w14:textId="11788311" w:rsidR="00783AA8" w:rsidRPr="00ED5ED8" w:rsidRDefault="00783AA8">
      <w:pPr>
        <w:rPr>
          <w:rFonts w:asciiTheme="majorHAnsi" w:hAnsiTheme="majorHAnsi" w:cstheme="majorHAnsi"/>
          <w:sz w:val="24"/>
          <w:szCs w:val="24"/>
        </w:rPr>
      </w:pPr>
      <w:r w:rsidRPr="00ED5ED8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9420062" wp14:editId="54B727A3">
            <wp:extent cx="5486400" cy="2734945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D766" w14:textId="1EF3DE01" w:rsidR="00783AA8" w:rsidRPr="00ED5ED8" w:rsidRDefault="00783AA8" w:rsidP="00783AA8">
      <w:pPr>
        <w:jc w:val="both"/>
        <w:rPr>
          <w:rFonts w:asciiTheme="majorHAnsi" w:hAnsiTheme="majorHAnsi" w:cstheme="majorHAnsi"/>
          <w:sz w:val="24"/>
          <w:szCs w:val="24"/>
        </w:rPr>
      </w:pPr>
      <w:r w:rsidRPr="00ED5ED8">
        <w:rPr>
          <w:rFonts w:asciiTheme="majorHAnsi" w:hAnsiTheme="majorHAnsi" w:cstheme="majorHAnsi"/>
          <w:sz w:val="24"/>
          <w:szCs w:val="24"/>
        </w:rPr>
        <w:t xml:space="preserve">Nota metodológica: El presente informe reconstruye la trazabilidad auditable a partir del modelo IGC definido, de la vacante del caso </w:t>
      </w:r>
      <w:r w:rsidR="00ED5ED8" w:rsidRPr="00ED5ED8">
        <w:rPr>
          <w:rFonts w:asciiTheme="majorHAnsi" w:hAnsiTheme="majorHAnsi" w:cstheme="majorHAnsi"/>
          <w:sz w:val="24"/>
          <w:szCs w:val="24"/>
        </w:rPr>
        <w:t>práctico</w:t>
      </w:r>
      <w:r w:rsidRPr="00ED5ED8">
        <w:rPr>
          <w:rFonts w:asciiTheme="majorHAnsi" w:hAnsiTheme="majorHAnsi" w:cstheme="majorHAnsi"/>
          <w:sz w:val="24"/>
          <w:szCs w:val="24"/>
        </w:rPr>
        <w:t xml:space="preserve">, de las valoraciones consolidadas por factor y de la estructura de encuestas desarrollada durante el ejercicio. Cuando se disponga del texto literal definitivo de cada respuesta, el motor </w:t>
      </w:r>
      <w:r w:rsidR="00ED5ED8" w:rsidRPr="00ED5ED8">
        <w:rPr>
          <w:rFonts w:asciiTheme="majorHAnsi" w:hAnsiTheme="majorHAnsi" w:cstheme="majorHAnsi"/>
          <w:sz w:val="24"/>
          <w:szCs w:val="24"/>
        </w:rPr>
        <w:t>semántico</w:t>
      </w:r>
      <w:r w:rsidRPr="00ED5ED8">
        <w:rPr>
          <w:rFonts w:asciiTheme="majorHAnsi" w:hAnsiTheme="majorHAnsi" w:cstheme="majorHAnsi"/>
          <w:sz w:val="24"/>
          <w:szCs w:val="24"/>
        </w:rPr>
        <w:t xml:space="preserve"> puede recalcular </w:t>
      </w:r>
      <w:r w:rsidR="00ED5ED8" w:rsidRPr="00ED5ED8">
        <w:rPr>
          <w:rFonts w:asciiTheme="majorHAnsi" w:hAnsiTheme="majorHAnsi" w:cstheme="majorHAnsi"/>
          <w:sz w:val="24"/>
          <w:szCs w:val="24"/>
        </w:rPr>
        <w:t>automáticamente</w:t>
      </w:r>
      <w:r w:rsidRPr="00ED5ED8">
        <w:rPr>
          <w:rFonts w:asciiTheme="majorHAnsi" w:hAnsiTheme="majorHAnsi" w:cstheme="majorHAnsi"/>
          <w:sz w:val="24"/>
          <w:szCs w:val="24"/>
        </w:rPr>
        <w:t xml:space="preserve"> las evidencias y los coeficientes asociados</w:t>
      </w:r>
    </w:p>
    <w:p w14:paraId="1F766F9F" w14:textId="5D4E387B" w:rsidR="00783AA8" w:rsidRPr="00ED5ED8" w:rsidRDefault="00783AA8">
      <w:pPr>
        <w:pStyle w:val="Ttulo2"/>
        <w:rPr>
          <w:rFonts w:cstheme="majorHAnsi"/>
          <w:sz w:val="24"/>
          <w:szCs w:val="24"/>
        </w:rPr>
      </w:pPr>
      <w:r w:rsidRPr="00ED5ED8">
        <w:rPr>
          <w:rFonts w:cstheme="majorHAnsi"/>
          <w:noProof/>
          <w:sz w:val="24"/>
          <w:szCs w:val="24"/>
        </w:rPr>
        <w:lastRenderedPageBreak/>
        <w:drawing>
          <wp:inline distT="0" distB="0" distL="0" distR="0" wp14:anchorId="7285FD3B" wp14:editId="0B29CA9A">
            <wp:extent cx="5486400" cy="1057910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ABEA" w14:textId="65A4F2B1" w:rsidR="00783AA8" w:rsidRPr="00ED5ED8" w:rsidRDefault="00783AA8" w:rsidP="00783AA8">
      <w:pPr>
        <w:rPr>
          <w:rFonts w:asciiTheme="majorHAnsi" w:hAnsiTheme="majorHAnsi" w:cstheme="majorHAnsi"/>
          <w:sz w:val="24"/>
          <w:szCs w:val="24"/>
        </w:rPr>
      </w:pPr>
    </w:p>
    <w:p w14:paraId="03FF6378" w14:textId="32C89C35" w:rsidR="00783AA8" w:rsidRPr="00ED5ED8" w:rsidRDefault="00783AA8" w:rsidP="00783AA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D5ED8">
        <w:rPr>
          <w:rFonts w:asciiTheme="majorHAnsi" w:hAnsiTheme="majorHAnsi" w:cstheme="majorHAnsi"/>
          <w:b/>
          <w:bCs/>
          <w:sz w:val="24"/>
          <w:szCs w:val="24"/>
        </w:rPr>
        <w:t xml:space="preserve">Lectura global: </w:t>
      </w:r>
      <w:r w:rsidRPr="00ED5ED8">
        <w:rPr>
          <w:rFonts w:asciiTheme="majorHAnsi" w:hAnsiTheme="majorHAnsi" w:cstheme="majorHAnsi"/>
          <w:sz w:val="24"/>
          <w:szCs w:val="24"/>
        </w:rPr>
        <w:t xml:space="preserve">los candidatos A y C son los perfiles de mayor idoneidad para la vacante DISOS. El candidato A destaca por </w:t>
      </w:r>
      <w:r w:rsidR="00ED5ED8" w:rsidRPr="00ED5ED8">
        <w:rPr>
          <w:rFonts w:asciiTheme="majorHAnsi" w:hAnsiTheme="majorHAnsi" w:cstheme="majorHAnsi"/>
          <w:sz w:val="24"/>
          <w:szCs w:val="24"/>
        </w:rPr>
        <w:t>máximo</w:t>
      </w:r>
      <w:r w:rsidRPr="00ED5ED8">
        <w:rPr>
          <w:rFonts w:asciiTheme="majorHAnsi" w:hAnsiTheme="majorHAnsi" w:cstheme="majorHAnsi"/>
          <w:sz w:val="24"/>
          <w:szCs w:val="24"/>
        </w:rPr>
        <w:t xml:space="preserve"> encaje estructural y </w:t>
      </w:r>
      <w:r w:rsidR="00ED5ED8" w:rsidRPr="00ED5ED8">
        <w:rPr>
          <w:rFonts w:asciiTheme="majorHAnsi" w:hAnsiTheme="majorHAnsi" w:cstheme="majorHAnsi"/>
          <w:sz w:val="24"/>
          <w:szCs w:val="24"/>
        </w:rPr>
        <w:t>especialización</w:t>
      </w:r>
      <w:r w:rsidRPr="00ED5ED8">
        <w:rPr>
          <w:rFonts w:asciiTheme="majorHAnsi" w:hAnsiTheme="majorHAnsi" w:cstheme="majorHAnsi"/>
          <w:sz w:val="24"/>
          <w:szCs w:val="24"/>
        </w:rPr>
        <w:t xml:space="preserve"> CIS. El candidato C exhibe una </w:t>
      </w:r>
      <w:r w:rsidR="00ED5ED8" w:rsidRPr="00ED5ED8">
        <w:rPr>
          <w:rFonts w:asciiTheme="majorHAnsi" w:hAnsiTheme="majorHAnsi" w:cstheme="majorHAnsi"/>
          <w:sz w:val="24"/>
          <w:szCs w:val="24"/>
        </w:rPr>
        <w:t>alineación</w:t>
      </w:r>
      <w:r w:rsidRPr="00ED5ED8">
        <w:rPr>
          <w:rFonts w:asciiTheme="majorHAnsi" w:hAnsiTheme="majorHAnsi" w:cstheme="majorHAnsi"/>
          <w:sz w:val="24"/>
          <w:szCs w:val="24"/>
        </w:rPr>
        <w:t xml:space="preserve"> funcional muy alta con ligera </w:t>
      </w:r>
      <w:r w:rsidR="00ED5ED8" w:rsidRPr="00ED5ED8">
        <w:rPr>
          <w:rFonts w:asciiTheme="majorHAnsi" w:hAnsiTheme="majorHAnsi" w:cstheme="majorHAnsi"/>
          <w:sz w:val="24"/>
          <w:szCs w:val="24"/>
        </w:rPr>
        <w:t>penalización</w:t>
      </w:r>
      <w:r w:rsidRPr="00ED5ED8">
        <w:rPr>
          <w:rFonts w:asciiTheme="majorHAnsi" w:hAnsiTheme="majorHAnsi" w:cstheme="majorHAnsi"/>
          <w:sz w:val="24"/>
          <w:szCs w:val="24"/>
        </w:rPr>
        <w:t xml:space="preserve"> estructural por empleo. El candidato D presenta un encaje intermedio, </w:t>
      </w:r>
      <w:r w:rsidR="00ED5ED8" w:rsidRPr="00ED5ED8">
        <w:rPr>
          <w:rFonts w:asciiTheme="majorHAnsi" w:hAnsiTheme="majorHAnsi" w:cstheme="majorHAnsi"/>
          <w:sz w:val="24"/>
          <w:szCs w:val="24"/>
        </w:rPr>
        <w:t>más</w:t>
      </w:r>
      <w:r w:rsidRPr="00ED5ED8">
        <w:rPr>
          <w:rFonts w:asciiTheme="majorHAnsi" w:hAnsiTheme="majorHAnsi" w:cstheme="majorHAnsi"/>
          <w:sz w:val="24"/>
          <w:szCs w:val="24"/>
        </w:rPr>
        <w:t xml:space="preserve"> </w:t>
      </w:r>
      <w:r w:rsidR="00ED5ED8" w:rsidRPr="00ED5ED8">
        <w:rPr>
          <w:rFonts w:asciiTheme="majorHAnsi" w:hAnsiTheme="majorHAnsi" w:cstheme="majorHAnsi"/>
          <w:sz w:val="24"/>
          <w:szCs w:val="24"/>
        </w:rPr>
        <w:t>logística</w:t>
      </w:r>
      <w:r w:rsidRPr="00ED5ED8">
        <w:rPr>
          <w:rFonts w:asciiTheme="majorHAnsi" w:hAnsiTheme="majorHAnsi" w:cstheme="majorHAnsi"/>
          <w:sz w:val="24"/>
          <w:szCs w:val="24"/>
        </w:rPr>
        <w:t xml:space="preserve"> que </w:t>
      </w:r>
      <w:r w:rsidR="00ED5ED8" w:rsidRPr="00ED5ED8">
        <w:rPr>
          <w:rFonts w:asciiTheme="majorHAnsi" w:hAnsiTheme="majorHAnsi" w:cstheme="majorHAnsi"/>
          <w:sz w:val="24"/>
          <w:szCs w:val="24"/>
        </w:rPr>
        <w:t>tecnológico</w:t>
      </w:r>
      <w:r w:rsidRPr="00ED5ED8">
        <w:rPr>
          <w:rFonts w:asciiTheme="majorHAnsi" w:hAnsiTheme="majorHAnsi" w:cstheme="majorHAnsi"/>
          <w:sz w:val="24"/>
          <w:szCs w:val="24"/>
        </w:rPr>
        <w:t xml:space="preserve">. El candidato B muestra alto potencial de </w:t>
      </w:r>
      <w:r w:rsidR="00CE4AD7" w:rsidRPr="00ED5ED8">
        <w:rPr>
          <w:rFonts w:asciiTheme="majorHAnsi" w:hAnsiTheme="majorHAnsi" w:cstheme="majorHAnsi"/>
          <w:sz w:val="24"/>
          <w:szCs w:val="24"/>
        </w:rPr>
        <w:t>mando,</w:t>
      </w:r>
      <w:r w:rsidRPr="00ED5ED8">
        <w:rPr>
          <w:rFonts w:asciiTheme="majorHAnsi" w:hAnsiTheme="majorHAnsi" w:cstheme="majorHAnsi"/>
          <w:sz w:val="24"/>
          <w:szCs w:val="24"/>
        </w:rPr>
        <w:t xml:space="preserve"> pero baja proximidad al centro </w:t>
      </w:r>
      <w:r w:rsidR="00ED5ED8" w:rsidRPr="00ED5ED8">
        <w:rPr>
          <w:rFonts w:asciiTheme="majorHAnsi" w:hAnsiTheme="majorHAnsi" w:cstheme="majorHAnsi"/>
          <w:sz w:val="24"/>
          <w:szCs w:val="24"/>
        </w:rPr>
        <w:t>técnico</w:t>
      </w:r>
      <w:r w:rsidRPr="00ED5ED8">
        <w:rPr>
          <w:rFonts w:asciiTheme="majorHAnsi" w:hAnsiTheme="majorHAnsi" w:cstheme="majorHAnsi"/>
          <w:sz w:val="24"/>
          <w:szCs w:val="24"/>
        </w:rPr>
        <w:t xml:space="preserve"> de la vacante.</w:t>
      </w:r>
    </w:p>
    <w:p w14:paraId="5808FB42" w14:textId="7C162389" w:rsidR="00783AA8" w:rsidRPr="00ED5ED8" w:rsidRDefault="00ED5ED8">
      <w:pPr>
        <w:pStyle w:val="Ttulo2"/>
        <w:rPr>
          <w:rFonts w:cstheme="majorHAnsi"/>
          <w:sz w:val="24"/>
          <w:szCs w:val="24"/>
        </w:rPr>
      </w:pPr>
      <w:r w:rsidRPr="00AD4409">
        <w:rPr>
          <w:rStyle w:val="Textoennegrita"/>
          <w:rFonts w:ascii="Calibri" w:hAnsi="Calibri" w:cs="Calibri"/>
        </w:rPr>
        <w:drawing>
          <wp:inline distT="0" distB="0" distL="0" distR="0" wp14:anchorId="785E3348" wp14:editId="134D2CCE">
            <wp:extent cx="6635059" cy="22479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068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154F" w14:textId="4DFAA013" w:rsidR="006121A0" w:rsidRPr="00ED5ED8" w:rsidRDefault="006121A0">
      <w:pPr>
        <w:rPr>
          <w:rFonts w:asciiTheme="majorHAnsi" w:hAnsiTheme="majorHAnsi" w:cstheme="majorHAnsi"/>
          <w:sz w:val="24"/>
          <w:szCs w:val="24"/>
        </w:rPr>
      </w:pPr>
      <w:r w:rsidRPr="00ED5ED8">
        <w:rPr>
          <w:rFonts w:asciiTheme="majorHAnsi" w:hAnsiTheme="majorHAnsi" w:cstheme="majorHAnsi"/>
          <w:sz w:val="24"/>
          <w:szCs w:val="24"/>
        </w:rPr>
        <w:br w:type="page"/>
      </w:r>
    </w:p>
    <w:p w14:paraId="25B3A8D8" w14:textId="77777777" w:rsidR="00482C6F" w:rsidRPr="00ED5ED8" w:rsidRDefault="00482C6F" w:rsidP="00482C6F">
      <w:pPr>
        <w:pStyle w:val="Ttulo1"/>
        <w:rPr>
          <w:rFonts w:cstheme="majorHAnsi"/>
          <w:sz w:val="24"/>
          <w:szCs w:val="24"/>
        </w:rPr>
      </w:pPr>
      <w:r w:rsidRPr="00ED5ED8">
        <w:rPr>
          <w:rFonts w:cstheme="majorHAnsi"/>
          <w:sz w:val="24"/>
          <w:szCs w:val="24"/>
        </w:rPr>
        <w:lastRenderedPageBreak/>
        <w:t>INFORME INDIVIDUAL – CANDIDATO C</w:t>
      </w:r>
    </w:p>
    <w:p w14:paraId="78613584" w14:textId="77777777" w:rsidR="00482C6F" w:rsidRPr="00ED5ED8" w:rsidRDefault="00B86AB0" w:rsidP="00482C6F">
      <w:pPr>
        <w:rPr>
          <w:rFonts w:asciiTheme="majorHAnsi" w:hAnsiTheme="majorHAnsi" w:cstheme="majorHAnsi"/>
          <w:sz w:val="24"/>
          <w:szCs w:val="24"/>
        </w:rPr>
      </w:pPr>
      <w:r w:rsidRPr="00ED5ED8">
        <w:rPr>
          <w:rFonts w:asciiTheme="majorHAnsi" w:hAnsiTheme="majorHAnsi" w:cstheme="majorHAnsi"/>
          <w:sz w:val="24"/>
          <w:szCs w:val="24"/>
        </w:rPr>
        <w:pict w14:anchorId="689F1E8A">
          <v:rect id="_x0000_i1025" style="width:0;height:1.5pt" o:hralign="center" o:hrstd="t" o:hr="t" fillcolor="#a0a0a0" stroked="f"/>
        </w:pict>
      </w:r>
    </w:p>
    <w:p w14:paraId="444EFAFE" w14:textId="77777777" w:rsidR="00482C6F" w:rsidRPr="00ED5ED8" w:rsidRDefault="00482C6F" w:rsidP="00482C6F">
      <w:pPr>
        <w:pStyle w:val="Ttulo1"/>
        <w:rPr>
          <w:rFonts w:cstheme="majorHAnsi"/>
          <w:sz w:val="24"/>
          <w:szCs w:val="24"/>
        </w:rPr>
      </w:pPr>
      <w:r w:rsidRPr="00ED5ED8">
        <w:rPr>
          <w:rFonts w:cstheme="majorHAnsi"/>
          <w:sz w:val="24"/>
          <w:szCs w:val="24"/>
        </w:rPr>
        <w:t>1. PERFIL GENERAL</w:t>
      </w:r>
    </w:p>
    <w:p w14:paraId="24FFCDCC" w14:textId="77777777" w:rsidR="00482C6F" w:rsidRPr="00ED5ED8" w:rsidRDefault="00482C6F" w:rsidP="00482C6F">
      <w:pPr>
        <w:pStyle w:val="NormalWeb"/>
        <w:rPr>
          <w:rFonts w:asciiTheme="majorHAnsi" w:hAnsiTheme="majorHAnsi" w:cstheme="majorHAnsi"/>
        </w:rPr>
      </w:pPr>
      <w:r w:rsidRPr="00ED5ED8">
        <w:rPr>
          <w:rStyle w:val="Textoennegrita"/>
          <w:rFonts w:asciiTheme="majorHAnsi" w:hAnsiTheme="majorHAnsi" w:cstheme="majorHAnsi"/>
        </w:rPr>
        <w:t>Perfil:</w:t>
      </w:r>
      <w:r w:rsidRPr="00ED5ED8">
        <w:rPr>
          <w:rFonts w:asciiTheme="majorHAnsi" w:hAnsiTheme="majorHAnsi" w:cstheme="majorHAnsi"/>
        </w:rPr>
        <w:t xml:space="preserve"> CF (CGA) – Tecnológico-logístico</w:t>
      </w:r>
    </w:p>
    <w:p w14:paraId="0486D7B1" w14:textId="77777777" w:rsidR="00482C6F" w:rsidRPr="00ED5ED8" w:rsidRDefault="00482C6F" w:rsidP="00482C6F">
      <w:pPr>
        <w:pStyle w:val="Ttulo3"/>
        <w:rPr>
          <w:rFonts w:cstheme="majorHAnsi"/>
          <w:sz w:val="24"/>
          <w:szCs w:val="24"/>
        </w:rPr>
      </w:pPr>
      <w:r w:rsidRPr="00ED5ED8">
        <w:rPr>
          <w:rFonts w:cstheme="majorHAnsi"/>
          <w:sz w:val="24"/>
          <w:szCs w:val="24"/>
        </w:rPr>
        <w:t>Resultado</w:t>
      </w:r>
    </w:p>
    <w:p w14:paraId="440D46D7" w14:textId="77777777" w:rsidR="00482C6F" w:rsidRPr="00ED5ED8" w:rsidRDefault="00482C6F" w:rsidP="00FB0161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ED5ED8">
        <w:rPr>
          <w:rStyle w:val="Textoennegrita"/>
          <w:rFonts w:asciiTheme="majorHAnsi" w:hAnsiTheme="majorHAnsi" w:cstheme="majorHAnsi"/>
        </w:rPr>
        <w:t>IGCfinal:</w:t>
      </w:r>
      <w:r w:rsidRPr="00ED5ED8">
        <w:rPr>
          <w:rFonts w:asciiTheme="majorHAnsi" w:hAnsiTheme="majorHAnsi" w:cstheme="majorHAnsi"/>
        </w:rPr>
        <w:t xml:space="preserve"> 86.6</w:t>
      </w:r>
    </w:p>
    <w:p w14:paraId="4C638005" w14:textId="77777777" w:rsidR="00482C6F" w:rsidRPr="00ED5ED8" w:rsidRDefault="00482C6F" w:rsidP="00FB0161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ED5ED8">
        <w:rPr>
          <w:rStyle w:val="Textoennegrita"/>
          <w:rFonts w:asciiTheme="majorHAnsi" w:hAnsiTheme="majorHAnsi" w:cstheme="majorHAnsi"/>
        </w:rPr>
        <w:t>Posición:</w:t>
      </w:r>
      <w:r w:rsidRPr="00ED5ED8">
        <w:rPr>
          <w:rFonts w:asciiTheme="majorHAnsi" w:hAnsiTheme="majorHAnsi" w:cstheme="majorHAnsi"/>
        </w:rPr>
        <w:t xml:space="preserve"> 2º</w:t>
      </w:r>
    </w:p>
    <w:p w14:paraId="20331875" w14:textId="77777777" w:rsidR="00482C6F" w:rsidRPr="00ED5ED8" w:rsidRDefault="00B86AB0" w:rsidP="00482C6F">
      <w:pPr>
        <w:rPr>
          <w:rFonts w:asciiTheme="majorHAnsi" w:hAnsiTheme="majorHAnsi" w:cstheme="majorHAnsi"/>
          <w:sz w:val="24"/>
          <w:szCs w:val="24"/>
        </w:rPr>
      </w:pPr>
      <w:r w:rsidRPr="00ED5ED8">
        <w:rPr>
          <w:rFonts w:asciiTheme="majorHAnsi" w:hAnsiTheme="majorHAnsi" w:cstheme="majorHAnsi"/>
          <w:sz w:val="24"/>
          <w:szCs w:val="24"/>
        </w:rPr>
        <w:pict w14:anchorId="3B6394C9">
          <v:rect id="_x0000_i1026" style="width:0;height:1.5pt" o:hralign="center" o:hrstd="t" o:hr="t" fillcolor="#a0a0a0" stroked="f"/>
        </w:pict>
      </w:r>
    </w:p>
    <w:p w14:paraId="633E15C5" w14:textId="49A17C2B" w:rsidR="00482C6F" w:rsidRPr="00ED5ED8" w:rsidRDefault="00482C6F" w:rsidP="00482C6F">
      <w:pPr>
        <w:pStyle w:val="Ttulo1"/>
        <w:rPr>
          <w:rFonts w:cstheme="majorHAnsi"/>
          <w:sz w:val="24"/>
          <w:szCs w:val="24"/>
        </w:rPr>
      </w:pPr>
      <w:r w:rsidRPr="00ED5ED8">
        <w:rPr>
          <w:rFonts w:cstheme="majorHAnsi"/>
          <w:sz w:val="24"/>
          <w:szCs w:val="24"/>
        </w:rPr>
        <w:t>2. PERFIL SINTÉTICO</w:t>
      </w:r>
    </w:p>
    <w:p w14:paraId="53254F4B" w14:textId="77777777" w:rsidR="00482C6F" w:rsidRPr="00ED5ED8" w:rsidRDefault="00482C6F" w:rsidP="00482C6F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0" w:type="auto"/>
        <w:jc w:val="center"/>
        <w:tblLook w:val="04A0" w:firstRow="1" w:lastRow="0" w:firstColumn="1" w:lastColumn="0" w:noHBand="0" w:noVBand="1"/>
      </w:tblPr>
      <w:tblGrid>
        <w:gridCol w:w="843"/>
        <w:gridCol w:w="1129"/>
        <w:gridCol w:w="3070"/>
      </w:tblGrid>
      <w:tr w:rsidR="00482C6F" w:rsidRPr="00ED5ED8" w14:paraId="454DE708" w14:textId="77777777" w:rsidTr="00CE4A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FD61B87" w14:textId="77777777" w:rsidR="00482C6F" w:rsidRPr="00ED5ED8" w:rsidRDefault="00482C6F" w:rsidP="00482C6F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33EAF8A3" w14:textId="77777777" w:rsidR="00482C6F" w:rsidRPr="00ED5ED8" w:rsidRDefault="00482C6F" w:rsidP="00482C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585162F3" w14:textId="77777777" w:rsidR="00482C6F" w:rsidRPr="00ED5ED8" w:rsidRDefault="00482C6F" w:rsidP="00482C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Interpretación</w:t>
            </w:r>
          </w:p>
        </w:tc>
      </w:tr>
      <w:tr w:rsidR="00482C6F" w:rsidRPr="00ED5ED8" w14:paraId="40C8D41A" w14:textId="77777777" w:rsidTr="00CE4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8A5072E" w14:textId="77777777" w:rsidR="00482C6F" w:rsidRPr="00ED5ED8" w:rsidRDefault="00482C6F" w:rsidP="00482C6F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CAE</w:t>
            </w:r>
          </w:p>
        </w:tc>
        <w:tc>
          <w:tcPr>
            <w:tcW w:w="0" w:type="auto"/>
            <w:vAlign w:val="center"/>
            <w:hideMark/>
          </w:tcPr>
          <w:p w14:paraId="4E11516B" w14:textId="77777777" w:rsidR="00482C6F" w:rsidRPr="00ED5ED8" w:rsidRDefault="00482C6F" w:rsidP="00482C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0.850</w:t>
            </w:r>
          </w:p>
        </w:tc>
        <w:tc>
          <w:tcPr>
            <w:tcW w:w="0" w:type="auto"/>
            <w:vAlign w:val="center"/>
            <w:hideMark/>
          </w:tcPr>
          <w:p w14:paraId="096D4A52" w14:textId="77777777" w:rsidR="00482C6F" w:rsidRPr="00ED5ED8" w:rsidRDefault="00482C6F" w:rsidP="00482C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Penalización leve por empleo</w:t>
            </w:r>
          </w:p>
        </w:tc>
      </w:tr>
      <w:tr w:rsidR="00482C6F" w:rsidRPr="00ED5ED8" w14:paraId="6509973B" w14:textId="77777777" w:rsidTr="00CE4AD7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37DB8A4" w14:textId="77777777" w:rsidR="00482C6F" w:rsidRPr="00ED5ED8" w:rsidRDefault="00482C6F" w:rsidP="00482C6F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IIT</w:t>
            </w:r>
          </w:p>
        </w:tc>
        <w:tc>
          <w:tcPr>
            <w:tcW w:w="0" w:type="auto"/>
            <w:vAlign w:val="center"/>
            <w:hideMark/>
          </w:tcPr>
          <w:p w14:paraId="39216B8E" w14:textId="77777777" w:rsidR="00482C6F" w:rsidRPr="00ED5ED8" w:rsidRDefault="00482C6F" w:rsidP="00482C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0.934</w:t>
            </w:r>
          </w:p>
        </w:tc>
        <w:tc>
          <w:tcPr>
            <w:tcW w:w="0" w:type="auto"/>
            <w:vAlign w:val="center"/>
            <w:hideMark/>
          </w:tcPr>
          <w:p w14:paraId="522809B7" w14:textId="77777777" w:rsidR="00482C6F" w:rsidRPr="00ED5ED8" w:rsidRDefault="00482C6F" w:rsidP="00482C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Muy alta idoneidad técnica</w:t>
            </w:r>
          </w:p>
        </w:tc>
      </w:tr>
      <w:tr w:rsidR="00482C6F" w:rsidRPr="00ED5ED8" w14:paraId="5552CE50" w14:textId="77777777" w:rsidTr="00CE4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BFBA5E6" w14:textId="77777777" w:rsidR="00482C6F" w:rsidRPr="00ED5ED8" w:rsidRDefault="00482C6F" w:rsidP="00482C6F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  <w:tc>
          <w:tcPr>
            <w:tcW w:w="0" w:type="auto"/>
            <w:vAlign w:val="center"/>
            <w:hideMark/>
          </w:tcPr>
          <w:p w14:paraId="40183EDF" w14:textId="77777777" w:rsidR="00482C6F" w:rsidRPr="00ED5ED8" w:rsidRDefault="00482C6F" w:rsidP="00482C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1.112775</w:t>
            </w:r>
          </w:p>
        </w:tc>
        <w:tc>
          <w:tcPr>
            <w:tcW w:w="0" w:type="auto"/>
            <w:vAlign w:val="center"/>
            <w:hideMark/>
          </w:tcPr>
          <w:p w14:paraId="7D30D470" w14:textId="77777777" w:rsidR="00482C6F" w:rsidRPr="00ED5ED8" w:rsidRDefault="00482C6F" w:rsidP="00482C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Alto desempeño técnico</w:t>
            </w:r>
          </w:p>
        </w:tc>
      </w:tr>
      <w:tr w:rsidR="00482C6F" w:rsidRPr="00ED5ED8" w14:paraId="0C65ED55" w14:textId="77777777" w:rsidTr="00CE4AD7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4C1B631" w14:textId="77777777" w:rsidR="00482C6F" w:rsidRPr="00ED5ED8" w:rsidRDefault="00482C6F" w:rsidP="00482C6F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Fproy</w:t>
            </w:r>
          </w:p>
        </w:tc>
        <w:tc>
          <w:tcPr>
            <w:tcW w:w="0" w:type="auto"/>
            <w:vAlign w:val="center"/>
            <w:hideMark/>
          </w:tcPr>
          <w:p w14:paraId="76775B8D" w14:textId="77777777" w:rsidR="00482C6F" w:rsidRPr="00ED5ED8" w:rsidRDefault="00482C6F" w:rsidP="00482C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1.1622</w:t>
            </w:r>
          </w:p>
        </w:tc>
        <w:tc>
          <w:tcPr>
            <w:tcW w:w="0" w:type="auto"/>
            <w:vAlign w:val="center"/>
            <w:hideMark/>
          </w:tcPr>
          <w:p w14:paraId="5C0023B0" w14:textId="77777777" w:rsidR="00482C6F" w:rsidRPr="00ED5ED8" w:rsidRDefault="00482C6F" w:rsidP="00482C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Alto potencial</w:t>
            </w:r>
          </w:p>
        </w:tc>
      </w:tr>
      <w:tr w:rsidR="00482C6F" w:rsidRPr="00ED5ED8" w14:paraId="36E73F31" w14:textId="77777777" w:rsidTr="00CE4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D4E99EA" w14:textId="77777777" w:rsidR="00482C6F" w:rsidRPr="00ED5ED8" w:rsidRDefault="00482C6F" w:rsidP="00482C6F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  <w:tc>
          <w:tcPr>
            <w:tcW w:w="0" w:type="auto"/>
            <w:vAlign w:val="center"/>
            <w:hideMark/>
          </w:tcPr>
          <w:p w14:paraId="0B737D27" w14:textId="77777777" w:rsidR="00482C6F" w:rsidRPr="00ED5ED8" w:rsidRDefault="00482C6F" w:rsidP="00482C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1.102</w:t>
            </w:r>
          </w:p>
        </w:tc>
        <w:tc>
          <w:tcPr>
            <w:tcW w:w="0" w:type="auto"/>
            <w:vAlign w:val="center"/>
            <w:hideMark/>
          </w:tcPr>
          <w:p w14:paraId="6894FE28" w14:textId="77777777" w:rsidR="00482C6F" w:rsidRPr="00ED5ED8" w:rsidRDefault="00482C6F" w:rsidP="00482C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Alta coherencia</w:t>
            </w:r>
          </w:p>
        </w:tc>
      </w:tr>
      <w:tr w:rsidR="00482C6F" w:rsidRPr="00ED5ED8" w14:paraId="2ACCCEE1" w14:textId="77777777" w:rsidTr="00CE4AD7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06FFB8A" w14:textId="77777777" w:rsidR="00482C6F" w:rsidRPr="00ED5ED8" w:rsidRDefault="00482C6F" w:rsidP="00482C6F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Fesp</w:t>
            </w:r>
          </w:p>
        </w:tc>
        <w:tc>
          <w:tcPr>
            <w:tcW w:w="0" w:type="auto"/>
            <w:vAlign w:val="center"/>
            <w:hideMark/>
          </w:tcPr>
          <w:p w14:paraId="4311B493" w14:textId="77777777" w:rsidR="00482C6F" w:rsidRPr="00ED5ED8" w:rsidRDefault="00482C6F" w:rsidP="00482C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1.05</w:t>
            </w:r>
          </w:p>
        </w:tc>
        <w:tc>
          <w:tcPr>
            <w:tcW w:w="0" w:type="auto"/>
            <w:vAlign w:val="center"/>
            <w:hideMark/>
          </w:tcPr>
          <w:p w14:paraId="19494445" w14:textId="77777777" w:rsidR="00482C6F" w:rsidRPr="00ED5ED8" w:rsidRDefault="00482C6F" w:rsidP="00482C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Máxima alineación</w:t>
            </w:r>
          </w:p>
        </w:tc>
      </w:tr>
    </w:tbl>
    <w:p w14:paraId="0E294FFA" w14:textId="06CD1E17" w:rsidR="00482C6F" w:rsidRPr="00ED5ED8" w:rsidRDefault="00482C6F" w:rsidP="00482C6F">
      <w:pPr>
        <w:pStyle w:val="NormalWeb"/>
        <w:rPr>
          <w:rFonts w:asciiTheme="majorHAnsi" w:hAnsiTheme="majorHAnsi" w:cstheme="majorHAnsi"/>
        </w:rPr>
      </w:pPr>
      <w:r w:rsidRPr="00ED5ED8">
        <w:rPr>
          <w:rFonts w:asciiTheme="majorHAnsi" w:hAnsiTheme="majorHAnsi" w:cstheme="majorHAnsi"/>
        </w:rPr>
        <w:t>Perfil más alineado funcionalmente</w:t>
      </w:r>
    </w:p>
    <w:p w14:paraId="61EDF32C" w14:textId="77777777" w:rsidR="00482C6F" w:rsidRPr="00ED5ED8" w:rsidRDefault="00B86AB0" w:rsidP="00482C6F">
      <w:pPr>
        <w:rPr>
          <w:rFonts w:asciiTheme="majorHAnsi" w:hAnsiTheme="majorHAnsi" w:cstheme="majorHAnsi"/>
          <w:sz w:val="24"/>
          <w:szCs w:val="24"/>
        </w:rPr>
      </w:pPr>
      <w:r w:rsidRPr="00ED5ED8">
        <w:rPr>
          <w:rFonts w:asciiTheme="majorHAnsi" w:hAnsiTheme="majorHAnsi" w:cstheme="majorHAnsi"/>
          <w:sz w:val="24"/>
          <w:szCs w:val="24"/>
        </w:rPr>
        <w:pict w14:anchorId="764FB823">
          <v:rect id="_x0000_i1027" style="width:0;height:1.5pt" o:hralign="center" o:hrstd="t" o:hr="t" fillcolor="#a0a0a0" stroked="f"/>
        </w:pict>
      </w:r>
    </w:p>
    <w:p w14:paraId="0096D886" w14:textId="77777777" w:rsidR="00482C6F" w:rsidRPr="00ED5ED8" w:rsidRDefault="00482C6F" w:rsidP="00482C6F">
      <w:pPr>
        <w:pStyle w:val="Ttulo1"/>
        <w:rPr>
          <w:rFonts w:cstheme="majorHAnsi"/>
          <w:sz w:val="24"/>
          <w:szCs w:val="24"/>
        </w:rPr>
      </w:pPr>
      <w:r w:rsidRPr="00ED5ED8">
        <w:rPr>
          <w:rFonts w:cstheme="majorHAnsi"/>
          <w:sz w:val="24"/>
          <w:szCs w:val="24"/>
        </w:rPr>
        <w:t>3. MAPA DE EXPLICACIÓN</w:t>
      </w:r>
    </w:p>
    <w:p w14:paraId="35FD319F" w14:textId="77777777" w:rsidR="00482C6F" w:rsidRPr="00ED5ED8" w:rsidRDefault="00482C6F" w:rsidP="00482C6F">
      <w:pPr>
        <w:pStyle w:val="NormalWeb"/>
        <w:rPr>
          <w:rFonts w:asciiTheme="majorHAnsi" w:hAnsiTheme="majorHAnsi" w:cstheme="majorHAnsi"/>
        </w:rPr>
      </w:pPr>
      <w:r w:rsidRPr="00ED5ED8">
        <w:rPr>
          <w:rFonts w:asciiTheme="majorHAnsi" w:hAnsiTheme="majorHAnsi" w:cstheme="majorHAnsi"/>
        </w:rPr>
        <w:t>Marcadores:</w:t>
      </w:r>
    </w:p>
    <w:tbl>
      <w:tblPr>
        <w:tblStyle w:val="Tablaconcuadrcula4-nfasis1"/>
        <w:tblW w:w="0" w:type="auto"/>
        <w:jc w:val="center"/>
        <w:tblLook w:val="04A0" w:firstRow="1" w:lastRow="0" w:firstColumn="1" w:lastColumn="0" w:noHBand="0" w:noVBand="1"/>
      </w:tblPr>
      <w:tblGrid>
        <w:gridCol w:w="1502"/>
        <w:gridCol w:w="934"/>
      </w:tblGrid>
      <w:tr w:rsidR="00482C6F" w:rsidRPr="00ED5ED8" w14:paraId="0119C143" w14:textId="77777777" w:rsidTr="00CE4A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D65694B" w14:textId="77777777" w:rsidR="00482C6F" w:rsidRPr="00ED5ED8" w:rsidRDefault="00482C6F" w:rsidP="00482C6F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68540F5" w14:textId="77777777" w:rsidR="00482C6F" w:rsidRPr="00ED5ED8" w:rsidRDefault="00482C6F" w:rsidP="00482C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Conteo</w:t>
            </w:r>
          </w:p>
        </w:tc>
      </w:tr>
      <w:tr w:rsidR="00482C6F" w:rsidRPr="00ED5ED8" w14:paraId="1ADDF11C" w14:textId="77777777" w:rsidTr="00CE4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417DB0A" w14:textId="77777777" w:rsidR="00482C6F" w:rsidRPr="00ED5ED8" w:rsidRDefault="00482C6F" w:rsidP="00482C6F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Atenuadores</w:t>
            </w:r>
          </w:p>
        </w:tc>
        <w:tc>
          <w:tcPr>
            <w:tcW w:w="0" w:type="auto"/>
            <w:vAlign w:val="center"/>
            <w:hideMark/>
          </w:tcPr>
          <w:p w14:paraId="323AF536" w14:textId="77777777" w:rsidR="00482C6F" w:rsidRPr="00ED5ED8" w:rsidRDefault="00482C6F" w:rsidP="00482C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</w:tr>
      <w:tr w:rsidR="00482C6F" w:rsidRPr="00ED5ED8" w14:paraId="58FFBC3C" w14:textId="77777777" w:rsidTr="00CE4AD7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F778681" w14:textId="77777777" w:rsidR="00482C6F" w:rsidRPr="00ED5ED8" w:rsidRDefault="00482C6F" w:rsidP="00482C6F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Negadores</w:t>
            </w:r>
          </w:p>
        </w:tc>
        <w:tc>
          <w:tcPr>
            <w:tcW w:w="0" w:type="auto"/>
            <w:vAlign w:val="center"/>
            <w:hideMark/>
          </w:tcPr>
          <w:p w14:paraId="376FD9B5" w14:textId="77777777" w:rsidR="00482C6F" w:rsidRPr="00ED5ED8" w:rsidRDefault="00482C6F" w:rsidP="00482C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0</w:t>
            </w:r>
          </w:p>
        </w:tc>
      </w:tr>
      <w:tr w:rsidR="00482C6F" w:rsidRPr="00ED5ED8" w14:paraId="2BD242E5" w14:textId="77777777" w:rsidTr="00CE4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5E52E93" w14:textId="77777777" w:rsidR="00482C6F" w:rsidRPr="00ED5ED8" w:rsidRDefault="00482C6F" w:rsidP="00482C6F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D5ED8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Limitadores</w:t>
            </w:r>
          </w:p>
        </w:tc>
        <w:tc>
          <w:tcPr>
            <w:tcW w:w="0" w:type="auto"/>
            <w:vAlign w:val="center"/>
            <w:hideMark/>
          </w:tcPr>
          <w:p w14:paraId="2438A302" w14:textId="77777777" w:rsidR="00482C6F" w:rsidRPr="00ED5ED8" w:rsidRDefault="00482C6F" w:rsidP="00482C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</w:tr>
      <w:tr w:rsidR="00482C6F" w:rsidRPr="00ED5ED8" w14:paraId="5EC5CF3F" w14:textId="77777777" w:rsidTr="00CE4AD7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C5D0363" w14:textId="77777777" w:rsidR="00482C6F" w:rsidRPr="00ED5ED8" w:rsidRDefault="00482C6F" w:rsidP="00482C6F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Eufemismos</w:t>
            </w:r>
          </w:p>
        </w:tc>
        <w:tc>
          <w:tcPr>
            <w:tcW w:w="0" w:type="auto"/>
            <w:vAlign w:val="center"/>
            <w:hideMark/>
          </w:tcPr>
          <w:p w14:paraId="5757CFA5" w14:textId="77777777" w:rsidR="00482C6F" w:rsidRPr="00ED5ED8" w:rsidRDefault="00482C6F" w:rsidP="00482C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D5ED8">
              <w:rPr>
                <w:rFonts w:asciiTheme="majorHAnsi" w:hAnsiTheme="majorHAnsi" w:cstheme="majorHAnsi"/>
                <w:sz w:val="24"/>
                <w:szCs w:val="24"/>
              </w:rPr>
              <w:t>0</w:t>
            </w:r>
          </w:p>
        </w:tc>
      </w:tr>
    </w:tbl>
    <w:p w14:paraId="65AC89B6" w14:textId="6F457CD0" w:rsidR="00482C6F" w:rsidRPr="00ED5ED8" w:rsidRDefault="00482C6F" w:rsidP="00482C6F">
      <w:pPr>
        <w:pStyle w:val="NormalWeb"/>
        <w:rPr>
          <w:rFonts w:asciiTheme="majorHAnsi" w:hAnsiTheme="majorHAnsi" w:cstheme="majorHAnsi"/>
        </w:rPr>
      </w:pPr>
      <w:r w:rsidRPr="00ED5ED8">
        <w:rPr>
          <w:rFonts w:asciiTheme="majorHAnsi" w:hAnsiTheme="majorHAnsi" w:cstheme="majorHAnsi"/>
        </w:rPr>
        <w:t>Lenguaje técnico limpio</w:t>
      </w:r>
    </w:p>
    <w:p w14:paraId="272C058D" w14:textId="77777777" w:rsidR="00482C6F" w:rsidRPr="00ED5ED8" w:rsidRDefault="00B86AB0" w:rsidP="00482C6F">
      <w:pPr>
        <w:rPr>
          <w:rFonts w:asciiTheme="majorHAnsi" w:hAnsiTheme="majorHAnsi" w:cstheme="majorHAnsi"/>
          <w:sz w:val="24"/>
          <w:szCs w:val="24"/>
        </w:rPr>
      </w:pPr>
      <w:r w:rsidRPr="00ED5ED8">
        <w:rPr>
          <w:rFonts w:asciiTheme="majorHAnsi" w:hAnsiTheme="majorHAnsi" w:cstheme="majorHAnsi"/>
          <w:sz w:val="24"/>
          <w:szCs w:val="24"/>
        </w:rPr>
        <w:pict w14:anchorId="6B57FDBD">
          <v:rect id="_x0000_i1028" style="width:0;height:1.5pt" o:hralign="center" o:hrstd="t" o:hr="t" fillcolor="#a0a0a0" stroked="f"/>
        </w:pict>
      </w:r>
    </w:p>
    <w:p w14:paraId="5EDDC46B" w14:textId="77777777" w:rsidR="00482C6F" w:rsidRPr="00ED5ED8" w:rsidRDefault="00482C6F" w:rsidP="00482C6F">
      <w:pPr>
        <w:pStyle w:val="Ttulo1"/>
        <w:rPr>
          <w:rFonts w:cstheme="majorHAnsi"/>
          <w:sz w:val="24"/>
          <w:szCs w:val="24"/>
        </w:rPr>
      </w:pPr>
      <w:r w:rsidRPr="00ED5ED8">
        <w:rPr>
          <w:rFonts w:cstheme="majorHAnsi"/>
          <w:sz w:val="24"/>
          <w:szCs w:val="24"/>
        </w:rPr>
        <w:t>4. AUDITORÍA – SECCIÓN 1</w:t>
      </w:r>
    </w:p>
    <w:p w14:paraId="7CC520AC" w14:textId="77777777" w:rsidR="00482C6F" w:rsidRPr="00ED5ED8" w:rsidRDefault="00482C6F" w:rsidP="00FB0161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ED5ED8">
        <w:rPr>
          <w:rFonts w:asciiTheme="majorHAnsi" w:hAnsiTheme="majorHAnsi" w:cstheme="majorHAnsi"/>
        </w:rPr>
        <w:t>Técnica: excepcional</w:t>
      </w:r>
    </w:p>
    <w:p w14:paraId="31836497" w14:textId="77777777" w:rsidR="00482C6F" w:rsidRPr="00ED5ED8" w:rsidRDefault="00482C6F" w:rsidP="00FB0161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ED5ED8">
        <w:rPr>
          <w:rFonts w:asciiTheme="majorHAnsi" w:hAnsiTheme="majorHAnsi" w:cstheme="majorHAnsi"/>
        </w:rPr>
        <w:t>Gestión: excepcional</w:t>
      </w:r>
    </w:p>
    <w:p w14:paraId="18B6C34F" w14:textId="77777777" w:rsidR="00482C6F" w:rsidRPr="00ED5ED8" w:rsidRDefault="00482C6F" w:rsidP="00FB0161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ED5ED8">
        <w:rPr>
          <w:rFonts w:asciiTheme="majorHAnsi" w:hAnsiTheme="majorHAnsi" w:cstheme="majorHAnsi"/>
        </w:rPr>
        <w:t>Limitador: “aún por consolidar” (mando)</w:t>
      </w:r>
    </w:p>
    <w:p w14:paraId="366F67FF" w14:textId="4AC74071" w:rsidR="00482C6F" w:rsidRPr="00ED5ED8" w:rsidRDefault="00482C6F" w:rsidP="00482C6F">
      <w:pPr>
        <w:pStyle w:val="NormalWeb"/>
        <w:rPr>
          <w:rFonts w:asciiTheme="majorHAnsi" w:hAnsiTheme="majorHAnsi" w:cstheme="majorHAnsi"/>
        </w:rPr>
      </w:pPr>
      <w:r w:rsidRPr="00ED5ED8">
        <w:rPr>
          <w:rFonts w:asciiTheme="majorHAnsi" w:hAnsiTheme="majorHAnsi" w:cstheme="majorHAnsi"/>
        </w:rPr>
        <w:t>Impacto leve</w:t>
      </w:r>
    </w:p>
    <w:p w14:paraId="6AF56140" w14:textId="77777777" w:rsidR="00482C6F" w:rsidRPr="00ED5ED8" w:rsidRDefault="00B86AB0" w:rsidP="00482C6F">
      <w:pPr>
        <w:rPr>
          <w:rFonts w:asciiTheme="majorHAnsi" w:hAnsiTheme="majorHAnsi" w:cstheme="majorHAnsi"/>
          <w:sz w:val="24"/>
          <w:szCs w:val="24"/>
        </w:rPr>
      </w:pPr>
      <w:r w:rsidRPr="00ED5ED8">
        <w:rPr>
          <w:rFonts w:asciiTheme="majorHAnsi" w:hAnsiTheme="majorHAnsi" w:cstheme="majorHAnsi"/>
          <w:sz w:val="24"/>
          <w:szCs w:val="24"/>
        </w:rPr>
        <w:pict w14:anchorId="29AE3293">
          <v:rect id="_x0000_i1029" style="width:0;height:1.5pt" o:hralign="center" o:hrstd="t" o:hr="t" fillcolor="#a0a0a0" stroked="f"/>
        </w:pict>
      </w:r>
    </w:p>
    <w:p w14:paraId="62A0B641" w14:textId="77777777" w:rsidR="00482C6F" w:rsidRPr="00ED5ED8" w:rsidRDefault="00482C6F" w:rsidP="00482C6F">
      <w:pPr>
        <w:pStyle w:val="Ttulo1"/>
        <w:rPr>
          <w:rFonts w:cstheme="majorHAnsi"/>
          <w:sz w:val="24"/>
          <w:szCs w:val="24"/>
        </w:rPr>
      </w:pPr>
      <w:r w:rsidRPr="00ED5ED8">
        <w:rPr>
          <w:rFonts w:cstheme="majorHAnsi"/>
          <w:sz w:val="24"/>
          <w:szCs w:val="24"/>
        </w:rPr>
        <w:t>5. AUDITORÍA – SECCIÓN 2</w:t>
      </w:r>
    </w:p>
    <w:p w14:paraId="4A7CCBEE" w14:textId="77777777" w:rsidR="00482C6F" w:rsidRPr="00ED5ED8" w:rsidRDefault="00482C6F" w:rsidP="00FB0161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ED5ED8">
        <w:rPr>
          <w:rFonts w:asciiTheme="majorHAnsi" w:hAnsiTheme="majorHAnsi" w:cstheme="majorHAnsi"/>
        </w:rPr>
        <w:t>Proyección técnica total</w:t>
      </w:r>
    </w:p>
    <w:p w14:paraId="30A84E04" w14:textId="77777777" w:rsidR="00482C6F" w:rsidRPr="00ED5ED8" w:rsidRDefault="00482C6F" w:rsidP="00FB0161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ED5ED8">
        <w:rPr>
          <w:rFonts w:asciiTheme="majorHAnsi" w:hAnsiTheme="majorHAnsi" w:cstheme="majorHAnsi"/>
        </w:rPr>
        <w:t>Carrera alineada con DISOS</w:t>
      </w:r>
    </w:p>
    <w:p w14:paraId="43C5C027" w14:textId="77777777" w:rsidR="00482C6F" w:rsidRPr="00ED5ED8" w:rsidRDefault="00B86AB0" w:rsidP="00482C6F">
      <w:pPr>
        <w:rPr>
          <w:rFonts w:asciiTheme="majorHAnsi" w:hAnsiTheme="majorHAnsi" w:cstheme="majorHAnsi"/>
          <w:sz w:val="24"/>
          <w:szCs w:val="24"/>
        </w:rPr>
      </w:pPr>
      <w:r w:rsidRPr="00ED5ED8">
        <w:rPr>
          <w:rFonts w:asciiTheme="majorHAnsi" w:hAnsiTheme="majorHAnsi" w:cstheme="majorHAnsi"/>
          <w:sz w:val="24"/>
          <w:szCs w:val="24"/>
        </w:rPr>
        <w:pict w14:anchorId="1AD6EF12">
          <v:rect id="_x0000_i1030" style="width:0;height:1.5pt" o:hralign="center" o:hrstd="t" o:hr="t" fillcolor="#a0a0a0" stroked="f"/>
        </w:pict>
      </w:r>
    </w:p>
    <w:p w14:paraId="146963B3" w14:textId="77777777" w:rsidR="00482C6F" w:rsidRPr="00ED5ED8" w:rsidRDefault="00482C6F" w:rsidP="00482C6F">
      <w:pPr>
        <w:pStyle w:val="Ttulo1"/>
        <w:rPr>
          <w:rFonts w:cstheme="majorHAnsi"/>
          <w:sz w:val="24"/>
          <w:szCs w:val="24"/>
        </w:rPr>
      </w:pPr>
      <w:r w:rsidRPr="00ED5ED8">
        <w:rPr>
          <w:rFonts w:cstheme="majorHAnsi"/>
          <w:sz w:val="24"/>
          <w:szCs w:val="24"/>
        </w:rPr>
        <w:t>6. AUDITORÍA – SECCIÓN 3</w:t>
      </w:r>
    </w:p>
    <w:p w14:paraId="2A22811A" w14:textId="77777777" w:rsidR="00482C6F" w:rsidRPr="00ED5ED8" w:rsidRDefault="00482C6F" w:rsidP="00FB0161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ED5ED8">
        <w:rPr>
          <w:rFonts w:asciiTheme="majorHAnsi" w:hAnsiTheme="majorHAnsi" w:cstheme="majorHAnsi"/>
        </w:rPr>
        <w:t>Expectativas coherentes</w:t>
      </w:r>
    </w:p>
    <w:p w14:paraId="08BF8955" w14:textId="77777777" w:rsidR="00482C6F" w:rsidRPr="00ED5ED8" w:rsidRDefault="00482C6F" w:rsidP="00FB0161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ED5ED8">
        <w:rPr>
          <w:rFonts w:asciiTheme="majorHAnsi" w:hAnsiTheme="majorHAnsi" w:cstheme="majorHAnsi"/>
        </w:rPr>
        <w:t>Coincidencia total en fortalezas</w:t>
      </w:r>
    </w:p>
    <w:p w14:paraId="37042EE9" w14:textId="77777777" w:rsidR="00482C6F" w:rsidRPr="00ED5ED8" w:rsidRDefault="00B86AB0" w:rsidP="00482C6F">
      <w:pPr>
        <w:rPr>
          <w:rFonts w:asciiTheme="majorHAnsi" w:hAnsiTheme="majorHAnsi" w:cstheme="majorHAnsi"/>
          <w:sz w:val="24"/>
          <w:szCs w:val="24"/>
        </w:rPr>
      </w:pPr>
      <w:r w:rsidRPr="00ED5ED8">
        <w:rPr>
          <w:rFonts w:asciiTheme="majorHAnsi" w:hAnsiTheme="majorHAnsi" w:cstheme="majorHAnsi"/>
          <w:sz w:val="24"/>
          <w:szCs w:val="24"/>
        </w:rPr>
        <w:pict w14:anchorId="429E4BD2">
          <v:rect id="_x0000_i1031" style="width:0;height:1.5pt" o:hralign="center" o:hrstd="t" o:hr="t" fillcolor="#a0a0a0" stroked="f"/>
        </w:pict>
      </w:r>
    </w:p>
    <w:p w14:paraId="368880DA" w14:textId="77777777" w:rsidR="00482C6F" w:rsidRPr="00ED5ED8" w:rsidRDefault="00482C6F" w:rsidP="00482C6F">
      <w:pPr>
        <w:pStyle w:val="Ttulo1"/>
        <w:rPr>
          <w:rFonts w:cstheme="majorHAnsi"/>
          <w:sz w:val="24"/>
          <w:szCs w:val="24"/>
        </w:rPr>
      </w:pPr>
      <w:r w:rsidRPr="00ED5ED8">
        <w:rPr>
          <w:rFonts w:cstheme="majorHAnsi"/>
          <w:sz w:val="24"/>
          <w:szCs w:val="24"/>
        </w:rPr>
        <w:t>7. CONCLUSIÓN</w:t>
      </w:r>
    </w:p>
    <w:p w14:paraId="2DC40DBA" w14:textId="7B10E78F" w:rsidR="00482C6F" w:rsidRPr="00ED5ED8" w:rsidRDefault="00482C6F" w:rsidP="00482C6F">
      <w:pPr>
        <w:pStyle w:val="NormalWeb"/>
        <w:rPr>
          <w:rFonts w:asciiTheme="majorHAnsi" w:hAnsiTheme="majorHAnsi" w:cstheme="majorHAnsi"/>
        </w:rPr>
      </w:pPr>
      <w:r w:rsidRPr="00ED5ED8">
        <w:rPr>
          <w:rFonts w:asciiTheme="majorHAnsi" w:hAnsiTheme="majorHAnsi" w:cstheme="majorHAnsi"/>
        </w:rPr>
        <w:t>Perfil técnico-logístico ideal</w:t>
      </w:r>
      <w:r w:rsidRPr="00ED5ED8">
        <w:rPr>
          <w:rFonts w:asciiTheme="majorHAnsi" w:hAnsiTheme="majorHAnsi" w:cstheme="majorHAnsi"/>
        </w:rPr>
        <w:br/>
        <w:t>Penalizado solo por jerarquía</w:t>
      </w:r>
    </w:p>
    <w:p w14:paraId="554F6CF0" w14:textId="77777777" w:rsidR="00482C6F" w:rsidRPr="00ED5ED8" w:rsidRDefault="00B86AB0" w:rsidP="00482C6F">
      <w:pPr>
        <w:rPr>
          <w:rFonts w:asciiTheme="majorHAnsi" w:hAnsiTheme="majorHAnsi" w:cstheme="majorHAnsi"/>
          <w:sz w:val="24"/>
          <w:szCs w:val="24"/>
        </w:rPr>
      </w:pPr>
      <w:r w:rsidRPr="00ED5ED8">
        <w:rPr>
          <w:rFonts w:asciiTheme="majorHAnsi" w:hAnsiTheme="majorHAnsi" w:cstheme="majorHAnsi"/>
          <w:sz w:val="24"/>
          <w:szCs w:val="24"/>
        </w:rPr>
        <w:pict w14:anchorId="4DCF9FAA">
          <v:rect id="_x0000_i1032" style="width:0;height:1.5pt" o:hralign="center" o:hrstd="t" o:hr="t" fillcolor="#a0a0a0" stroked="f"/>
        </w:pict>
      </w:r>
    </w:p>
    <w:sectPr w:rsidR="00482C6F" w:rsidRPr="00ED5ED8" w:rsidSect="00DF6CC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2603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49CB82" w14:textId="77777777" w:rsidR="00B86AB0" w:rsidRDefault="00B86AB0" w:rsidP="00931564">
      <w:pPr>
        <w:spacing w:after="0" w:line="240" w:lineRule="auto"/>
      </w:pPr>
      <w:r>
        <w:separator/>
      </w:r>
    </w:p>
  </w:endnote>
  <w:endnote w:type="continuationSeparator" w:id="0">
    <w:p w14:paraId="517B0A83" w14:textId="77777777" w:rsidR="00B86AB0" w:rsidRDefault="00B86AB0" w:rsidP="009315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6ED308" w14:textId="77777777" w:rsidR="009C2097" w:rsidRDefault="009C20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FBDCC1" w14:textId="77777777" w:rsidR="009C2097" w:rsidRPr="00931564" w:rsidRDefault="009C2097" w:rsidP="009C2097">
    <w:pPr>
      <w:pStyle w:val="Piedepgina"/>
    </w:pPr>
    <w:r w:rsidRPr="00C32E5D">
      <w:rPr>
        <w:rFonts w:ascii="Calibri" w:hAnsi="Calibri" w:cs="Calibri"/>
        <w:b/>
        <w:bCs/>
        <w:color w:val="143A52"/>
        <w:sz w:val="24"/>
        <w:szCs w:val="24"/>
      </w:rPr>
      <w:t xml:space="preserve">22460 - DISOS </w:t>
    </w:r>
    <w:r>
      <w:ptab w:relativeTo="margin" w:alignment="center" w:leader="none"/>
    </w:r>
    <w:r>
      <w:t xml:space="preserve">Página </w:t>
    </w:r>
    <w:r>
      <w:fldChar w:fldCharType="begin"/>
    </w:r>
    <w:r>
      <w:instrText>PAGE   \* MERGEFORMAT</w:instrText>
    </w:r>
    <w:r>
      <w:fldChar w:fldCharType="separate"/>
    </w:r>
    <w:r>
      <w:t>6</w:t>
    </w:r>
    <w:r>
      <w:fldChar w:fldCharType="end"/>
    </w:r>
    <w:r>
      <w:ptab w:relativeTo="margin" w:alignment="right" w:leader="none"/>
    </w:r>
    <w:r>
      <w:t>21/03/2026</w:t>
    </w:r>
  </w:p>
  <w:p w14:paraId="237FE4EC" w14:textId="77777777" w:rsidR="009C2097" w:rsidRDefault="009C2097">
    <w:pPr>
      <w:pStyle w:val="Piedepgina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ED4EFC" w14:textId="77777777" w:rsidR="009C2097" w:rsidRDefault="009C20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232656" w14:textId="77777777" w:rsidR="00B86AB0" w:rsidRDefault="00B86AB0" w:rsidP="00931564">
      <w:pPr>
        <w:spacing w:after="0" w:line="240" w:lineRule="auto"/>
      </w:pPr>
      <w:r>
        <w:separator/>
      </w:r>
    </w:p>
  </w:footnote>
  <w:footnote w:type="continuationSeparator" w:id="0">
    <w:p w14:paraId="59D49336" w14:textId="77777777" w:rsidR="00B86AB0" w:rsidRDefault="00B86AB0" w:rsidP="009315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6B7906" w14:textId="77777777" w:rsidR="009C2097" w:rsidRDefault="009C20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EF43A4" w14:textId="203E9546" w:rsidR="00DF6CCB" w:rsidRDefault="00DF6CCB">
    <w:pPr>
      <w:pStyle w:val="Encabezado"/>
    </w:pPr>
    <w:r w:rsidRPr="00DF6CCB">
      <mc:AlternateContent>
        <mc:Choice Requires="wps">
          <w:drawing>
            <wp:anchor distT="0" distB="0" distL="114300" distR="114300" simplePos="0" relativeHeight="251716096" behindDoc="0" locked="0" layoutInCell="1" allowOverlap="1" wp14:anchorId="18ED9397" wp14:editId="3DE0CC71">
              <wp:simplePos x="0" y="0"/>
              <wp:positionH relativeFrom="column">
                <wp:posOffset>-564515</wp:posOffset>
              </wp:positionH>
              <wp:positionV relativeFrom="paragraph">
                <wp:posOffset>-276225</wp:posOffset>
              </wp:positionV>
              <wp:extent cx="5838825" cy="1276350"/>
              <wp:effectExtent l="0" t="0" r="0" b="0"/>
              <wp:wrapSquare wrapText="bothSides"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38825" cy="12763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EF15E1" w14:textId="77777777" w:rsidR="00DF6CCB" w:rsidRPr="004F3076" w:rsidRDefault="00DF6CCB" w:rsidP="00DF6CCB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bCs/>
                              <w:caps/>
                              <w:noProof/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  <w:r w:rsidRPr="004F3076">
                            <w:rPr>
                              <w:rFonts w:asciiTheme="majorHAnsi" w:hAnsiTheme="majorHAnsi" w:cstheme="majorHAnsi"/>
                              <w:b/>
                              <w:bCs/>
                              <w:caps/>
                              <w:noProof/>
                              <w:color w:val="FFFFFF" w:themeColor="background1"/>
                              <w:sz w:val="48"/>
                              <w:szCs w:val="48"/>
                            </w:rPr>
                            <w:t>informe técnico auditable</w:t>
                          </w:r>
                        </w:p>
                        <w:p w14:paraId="59275F75" w14:textId="77777777" w:rsidR="00DF6CCB" w:rsidRPr="004F3076" w:rsidRDefault="00DF6CCB" w:rsidP="00DF6CCB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bCs/>
                              <w:noProof/>
                              <w:color w:val="FFFFFF" w:themeColor="background1"/>
                              <w:sz w:val="220"/>
                              <w:szCs w:val="220"/>
                            </w:rPr>
                          </w:pPr>
                          <w:r w:rsidRPr="004F3076">
                            <w:rPr>
                              <w:rFonts w:asciiTheme="majorHAnsi" w:hAnsiTheme="majorHAnsi" w:cstheme="majorHAnsi"/>
                              <w:b/>
                              <w:bCs/>
                              <w:caps/>
                              <w:noProof/>
                              <w:color w:val="FFFFFF" w:themeColor="background1"/>
                              <w:sz w:val="48"/>
                              <w:szCs w:val="48"/>
                            </w:rPr>
                            <w:t>del modelo igc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ED939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30" type="#_x0000_t202" style="position:absolute;margin-left:-44.45pt;margin-top:-21.75pt;width:459.75pt;height:100.5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" filled="f" stroked="f" strokeweight=".5pt">
              <v:textbox>
                <w:txbxContent>
                  <w:p w14:paraId="72EF15E1" w14:textId="77777777" w:rsidR="00DF6CCB" w:rsidRPr="004F3076" w:rsidRDefault="00DF6CCB" w:rsidP="00DF6CCB">
                    <w:pPr>
                      <w:jc w:val="center"/>
                      <w:rPr>
                        <w:rFonts w:asciiTheme="majorHAnsi" w:hAnsiTheme="majorHAnsi" w:cstheme="majorHAnsi"/>
                        <w:b/>
                        <w:bCs/>
                        <w:caps/>
                        <w:noProof/>
                        <w:color w:val="FFFFFF" w:themeColor="background1"/>
                        <w:sz w:val="48"/>
                        <w:szCs w:val="48"/>
                      </w:rPr>
                    </w:pPr>
                    <w:r w:rsidRPr="004F3076">
                      <w:rPr>
                        <w:rFonts w:asciiTheme="majorHAnsi" w:hAnsiTheme="majorHAnsi" w:cstheme="majorHAnsi"/>
                        <w:b/>
                        <w:bCs/>
                        <w:caps/>
                        <w:noProof/>
                        <w:color w:val="FFFFFF" w:themeColor="background1"/>
                        <w:sz w:val="48"/>
                        <w:szCs w:val="48"/>
                      </w:rPr>
                      <w:t>informe técnico auditable</w:t>
                    </w:r>
                  </w:p>
                  <w:p w14:paraId="59275F75" w14:textId="77777777" w:rsidR="00DF6CCB" w:rsidRPr="004F3076" w:rsidRDefault="00DF6CCB" w:rsidP="00DF6CCB">
                    <w:pPr>
                      <w:jc w:val="center"/>
                      <w:rPr>
                        <w:rFonts w:asciiTheme="majorHAnsi" w:hAnsiTheme="majorHAnsi" w:cstheme="majorHAnsi"/>
                        <w:b/>
                        <w:bCs/>
                        <w:noProof/>
                        <w:color w:val="FFFFFF" w:themeColor="background1"/>
                        <w:sz w:val="220"/>
                        <w:szCs w:val="220"/>
                      </w:rPr>
                    </w:pPr>
                    <w:r w:rsidRPr="004F3076">
                      <w:rPr>
                        <w:rFonts w:asciiTheme="majorHAnsi" w:hAnsiTheme="majorHAnsi" w:cstheme="majorHAnsi"/>
                        <w:b/>
                        <w:bCs/>
                        <w:caps/>
                        <w:noProof/>
                        <w:color w:val="FFFFFF" w:themeColor="background1"/>
                        <w:sz w:val="48"/>
                        <w:szCs w:val="48"/>
                      </w:rPr>
                      <w:t>del modelo igc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DF6CCB">
      <w:drawing>
        <wp:anchor distT="0" distB="0" distL="114300" distR="114300" simplePos="0" relativeHeight="251656704" behindDoc="0" locked="0" layoutInCell="1" allowOverlap="1" wp14:anchorId="678D55BA" wp14:editId="6AA9E3D9">
          <wp:simplePos x="0" y="0"/>
          <wp:positionH relativeFrom="column">
            <wp:posOffset>-1628775</wp:posOffset>
          </wp:positionH>
          <wp:positionV relativeFrom="paragraph">
            <wp:posOffset>-457200</wp:posOffset>
          </wp:positionV>
          <wp:extent cx="8096250" cy="1419225"/>
          <wp:effectExtent l="0" t="0" r="0" b="9525"/>
          <wp:wrapNone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96250" cy="1419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535458" w14:textId="77777777" w:rsidR="009C2097" w:rsidRDefault="009C209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F3B4A89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C2B78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F62352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E90A3C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0680A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E31F6F"/>
    <w:multiLevelType w:val="multilevel"/>
    <w:tmpl w:val="3386F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9"/>
  </w:num>
  <w:num w:numId="8">
    <w:abstractNumId w:val="11"/>
  </w:num>
  <w:num w:numId="9">
    <w:abstractNumId w:val="8"/>
  </w:num>
  <w:num w:numId="10">
    <w:abstractNumId w:val="7"/>
  </w:num>
  <w:num w:numId="11">
    <w:abstractNumId w:val="10"/>
  </w:num>
  <w:num w:numId="12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41A"/>
    <w:rsid w:val="0015074B"/>
    <w:rsid w:val="00163571"/>
    <w:rsid w:val="00202B08"/>
    <w:rsid w:val="00214CB2"/>
    <w:rsid w:val="0029639D"/>
    <w:rsid w:val="002B34B6"/>
    <w:rsid w:val="00326F90"/>
    <w:rsid w:val="003F4641"/>
    <w:rsid w:val="00482C6F"/>
    <w:rsid w:val="004C543C"/>
    <w:rsid w:val="00540301"/>
    <w:rsid w:val="0057058B"/>
    <w:rsid w:val="006121A0"/>
    <w:rsid w:val="006854E5"/>
    <w:rsid w:val="0069770C"/>
    <w:rsid w:val="006E43AE"/>
    <w:rsid w:val="00712C07"/>
    <w:rsid w:val="00764676"/>
    <w:rsid w:val="00783AA8"/>
    <w:rsid w:val="00793075"/>
    <w:rsid w:val="007E7821"/>
    <w:rsid w:val="00835D08"/>
    <w:rsid w:val="0092049C"/>
    <w:rsid w:val="00931564"/>
    <w:rsid w:val="009441F1"/>
    <w:rsid w:val="009A22D5"/>
    <w:rsid w:val="009C2097"/>
    <w:rsid w:val="009D57DA"/>
    <w:rsid w:val="00A34202"/>
    <w:rsid w:val="00A453F6"/>
    <w:rsid w:val="00A85B6B"/>
    <w:rsid w:val="00AA1D8D"/>
    <w:rsid w:val="00AC6B78"/>
    <w:rsid w:val="00B44BC7"/>
    <w:rsid w:val="00B47730"/>
    <w:rsid w:val="00B51F4C"/>
    <w:rsid w:val="00B86AB0"/>
    <w:rsid w:val="00BB0725"/>
    <w:rsid w:val="00BD7F2A"/>
    <w:rsid w:val="00C32E5D"/>
    <w:rsid w:val="00CB0664"/>
    <w:rsid w:val="00CE4AD7"/>
    <w:rsid w:val="00CF4A76"/>
    <w:rsid w:val="00D4754B"/>
    <w:rsid w:val="00DF4F99"/>
    <w:rsid w:val="00DF6CCB"/>
    <w:rsid w:val="00E05FC0"/>
    <w:rsid w:val="00ED0797"/>
    <w:rsid w:val="00ED5ED8"/>
    <w:rsid w:val="00ED7590"/>
    <w:rsid w:val="00F72691"/>
    <w:rsid w:val="00F92455"/>
    <w:rsid w:val="00F92C28"/>
    <w:rsid w:val="00FB01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2B52C8A"/>
  <w14:defaultImageDpi w14:val="300"/>
  <w15:docId w15:val="{760EB027-B82B-41B5-B462-862884BA5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7E7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764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citation-150">
    <w:name w:val="citation-150"/>
    <w:basedOn w:val="Fuentedeprrafopredeter"/>
    <w:rsid w:val="000D641A"/>
  </w:style>
  <w:style w:type="character" w:customStyle="1" w:styleId="citation-149">
    <w:name w:val="citation-149"/>
    <w:basedOn w:val="Fuentedeprrafopredeter"/>
    <w:rsid w:val="000D641A"/>
  </w:style>
  <w:style w:type="character" w:customStyle="1" w:styleId="citation-148">
    <w:name w:val="citation-148"/>
    <w:basedOn w:val="Fuentedeprrafopredeter"/>
    <w:rsid w:val="000D641A"/>
  </w:style>
  <w:style w:type="character" w:customStyle="1" w:styleId="citation-147">
    <w:name w:val="citation-147"/>
    <w:basedOn w:val="Fuentedeprrafopredeter"/>
    <w:rsid w:val="000D641A"/>
  </w:style>
  <w:style w:type="character" w:customStyle="1" w:styleId="citation-146">
    <w:name w:val="citation-146"/>
    <w:basedOn w:val="Fuentedeprrafopredeter"/>
    <w:rsid w:val="000D641A"/>
  </w:style>
  <w:style w:type="character" w:customStyle="1" w:styleId="citation-145">
    <w:name w:val="citation-145"/>
    <w:basedOn w:val="Fuentedeprrafopredeter"/>
    <w:rsid w:val="000D641A"/>
  </w:style>
  <w:style w:type="table" w:styleId="Tablaconcuadrcula4-nfasis1">
    <w:name w:val="Grid Table 4 Accent 1"/>
    <w:basedOn w:val="Tablanormal"/>
    <w:uiPriority w:val="49"/>
    <w:rsid w:val="000D641A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citation-181">
    <w:name w:val="citation-181"/>
    <w:basedOn w:val="Fuentedeprrafopredeter"/>
    <w:rsid w:val="000D641A"/>
  </w:style>
  <w:style w:type="character" w:customStyle="1" w:styleId="citation-180">
    <w:name w:val="citation-180"/>
    <w:basedOn w:val="Fuentedeprrafopredeter"/>
    <w:rsid w:val="000D641A"/>
  </w:style>
  <w:style w:type="character" w:customStyle="1" w:styleId="citation-179">
    <w:name w:val="citation-179"/>
    <w:basedOn w:val="Fuentedeprrafopredeter"/>
    <w:rsid w:val="000D641A"/>
  </w:style>
  <w:style w:type="character" w:customStyle="1" w:styleId="citation-178">
    <w:name w:val="citation-178"/>
    <w:basedOn w:val="Fuentedeprrafopredeter"/>
    <w:rsid w:val="000D641A"/>
  </w:style>
  <w:style w:type="character" w:customStyle="1" w:styleId="citation-177">
    <w:name w:val="citation-177"/>
    <w:basedOn w:val="Fuentedeprrafopredeter"/>
    <w:rsid w:val="000D641A"/>
  </w:style>
  <w:style w:type="character" w:customStyle="1" w:styleId="citation-176">
    <w:name w:val="citation-176"/>
    <w:basedOn w:val="Fuentedeprrafopredeter"/>
    <w:rsid w:val="000D641A"/>
  </w:style>
  <w:style w:type="character" w:customStyle="1" w:styleId="citation-175">
    <w:name w:val="citation-175"/>
    <w:basedOn w:val="Fuentedeprrafopredeter"/>
    <w:rsid w:val="000D641A"/>
  </w:style>
  <w:style w:type="character" w:customStyle="1" w:styleId="citation-174">
    <w:name w:val="citation-174"/>
    <w:basedOn w:val="Fuentedeprrafopredeter"/>
    <w:rsid w:val="000D641A"/>
  </w:style>
  <w:style w:type="character" w:customStyle="1" w:styleId="citation-212">
    <w:name w:val="citation-212"/>
    <w:basedOn w:val="Fuentedeprrafopredeter"/>
    <w:rsid w:val="000D641A"/>
  </w:style>
  <w:style w:type="character" w:customStyle="1" w:styleId="citation-211">
    <w:name w:val="citation-211"/>
    <w:basedOn w:val="Fuentedeprrafopredeter"/>
    <w:rsid w:val="000D641A"/>
  </w:style>
  <w:style w:type="character" w:customStyle="1" w:styleId="citation-210">
    <w:name w:val="citation-210"/>
    <w:basedOn w:val="Fuentedeprrafopredeter"/>
    <w:rsid w:val="000D641A"/>
  </w:style>
  <w:style w:type="character" w:customStyle="1" w:styleId="citation-209">
    <w:name w:val="citation-209"/>
    <w:basedOn w:val="Fuentedeprrafopredeter"/>
    <w:rsid w:val="000D641A"/>
  </w:style>
  <w:style w:type="character" w:customStyle="1" w:styleId="citation-208">
    <w:name w:val="citation-208"/>
    <w:basedOn w:val="Fuentedeprrafopredeter"/>
    <w:rsid w:val="000D641A"/>
  </w:style>
  <w:style w:type="character" w:customStyle="1" w:styleId="citation-207">
    <w:name w:val="citation-207"/>
    <w:basedOn w:val="Fuentedeprrafopredeter"/>
    <w:rsid w:val="000D641A"/>
  </w:style>
  <w:style w:type="character" w:customStyle="1" w:styleId="citation-206">
    <w:name w:val="citation-206"/>
    <w:basedOn w:val="Fuentedeprrafopredeter"/>
    <w:rsid w:val="000D641A"/>
  </w:style>
  <w:style w:type="character" w:customStyle="1" w:styleId="SinespaciadoCar">
    <w:name w:val="Sin espaciado Car"/>
    <w:basedOn w:val="Fuentedeprrafopredeter"/>
    <w:link w:val="Sinespaciado"/>
    <w:uiPriority w:val="1"/>
    <w:rsid w:val="009A22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26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0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79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73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57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7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2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8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30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22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24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0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0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9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84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8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15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8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6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08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11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9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2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838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2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75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75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37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4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3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2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20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7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3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7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35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88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61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46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0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10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503957-80AC-48CA-8B5F-B22B5BD38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773</Words>
  <Characters>4257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Informe Técnico IGC</vt:lpstr>
      <vt:lpstr/>
    </vt:vector>
  </TitlesOfParts>
  <Manager/>
  <Company/>
  <LinksUpToDate>false</LinksUpToDate>
  <CharactersWithSpaces>5020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IGC</dc:title>
  <dc:subject>DISOS – 22460 – Candidato C</dc:subject>
  <dc:creator>python-docx</dc:creator>
  <cp:keywords/>
  <dc:description>generated by python-docx</dc:description>
  <cp:lastModifiedBy>Mariano Torrego Pajares</cp:lastModifiedBy>
  <cp:revision>8</cp:revision>
  <cp:lastPrinted>2026-03-22T09:40:00Z</cp:lastPrinted>
  <dcterms:created xsi:type="dcterms:W3CDTF">2026-03-22T09:07:00Z</dcterms:created>
  <dcterms:modified xsi:type="dcterms:W3CDTF">2026-03-22T10:22:00Z</dcterms:modified>
  <cp:category/>
</cp:coreProperties>
</file>