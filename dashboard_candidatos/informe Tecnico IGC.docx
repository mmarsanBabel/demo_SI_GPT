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hAnsiTheme="majorHAnsi" w:cstheme="majorHAnsi"/>
          <w:sz w:val="24"/>
          <w:szCs w:val="24"/>
        </w:rPr>
        <w:id w:val="867183679"/>
        <w:docPartObj>
          <w:docPartGallery w:val="Cover Pages"/>
          <w:docPartUnique/>
        </w:docPartObj>
      </w:sdtPr>
      <w:sdtContent>
        <w:p w14:paraId="2460E217" w14:textId="1B760630" w:rsidR="009A22D5" w:rsidRPr="002A54C3" w:rsidRDefault="009A22D5">
          <w:pPr>
            <w:rPr>
              <w:rFonts w:asciiTheme="majorHAnsi" w:hAnsiTheme="majorHAnsi" w:cstheme="majorHAnsi"/>
              <w:sz w:val="24"/>
              <w:szCs w:val="24"/>
            </w:rPr>
          </w:pP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CE405B" wp14:editId="0A87BF2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66ECE9" w14:textId="648B8967" w:rsidR="002A54C3" w:rsidRDefault="002A54C3">
                                <w:pPr>
                                  <w:pStyle w:val="Sinespaciado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CE4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131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566ECE9" w14:textId="648B8967" w:rsidR="002A54C3" w:rsidRDefault="002A54C3">
                          <w:pPr>
                            <w:pStyle w:val="Sinespaciado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4BCD15A" wp14:editId="2AB81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A27AF4" w14:textId="77777777" w:rsidR="002A54C3" w:rsidRDefault="002A54C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4BCD15A" id="Rectángulo 466" o:spid="_x0000_s1027" style="position:absolute;margin-left:0;margin-top:0;width:581.4pt;height:752.4pt;z-index:-25165619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DlTxrndAAAABwEAAA8AAABkcnMv&#10;ZG93bnJldi54bWxMj09Lw0AQxe+C32EZwZvdpGhpYzalCIIH/5AqxeM2GbNLs7Mhu2nXb+/Ui16G&#10;Gd7jze+V6+R6ccQxWE8K8lkGAqnxraVOwcf7480SRIiaWt17QgXfGGBdXV6Uumj9iWo8bmMnOIRC&#10;oRWYGIdCytAYdDrM/IDE2pcfnY58jp1sR33icNfLeZYtpNOW+IPRAz4YbA7bySmIhwnzepOen+yb&#10;NUl+vtS715VS11dpcw8iYop/ZjjjMzpUzLT3E7VB9Aq4SPydZy1fzLnHnre77HYJsirlf/7qBw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DlTxrndAAAABwEAAA8AAAAAAAAAAAAAAAAA&#10;NgUAAGRycy9kb3ducmV2LnhtbFBLBQYAAAAABAAEAPMAAABABgAAAAA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11A27AF4" w14:textId="77777777" w:rsidR="002A54C3" w:rsidRDefault="002A54C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72EB022C" wp14:editId="3CBF4D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EC207A" w14:textId="757B4344" w:rsidR="002A54C3" w:rsidRPr="009A22D5" w:rsidRDefault="002A54C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4D0703B" wp14:editId="1B6E49E6">
                                      <wp:extent cx="933450" cy="1362075"/>
                                      <wp:effectExtent l="0" t="0" r="0" b="9525"/>
                                      <wp:docPr id="16" name="Imagen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33450" cy="1362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2EB022C" id="Rectángulo 467" o:spid="_x0000_s1028" style="position:absolute;margin-left:0;margin-top:0;width:226.45pt;height:237.6pt;z-index:251653120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" fillcolor="#1f497d [3215]" stroked="f" strokeweight="2pt">
                    <v:textbox inset="14.4pt,14.4pt,14.4pt,28.8pt">
                      <w:txbxContent>
                        <w:p w14:paraId="1FEC207A" w14:textId="757B4344" w:rsidR="002A54C3" w:rsidRPr="009A22D5" w:rsidRDefault="002A54C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D0703B" wp14:editId="1B6E49E6">
                                <wp:extent cx="933450" cy="1362075"/>
                                <wp:effectExtent l="0" t="0" r="0" b="9525"/>
                                <wp:docPr id="16" name="Imagen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3450" cy="1362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1072" behindDoc="0" locked="0" layoutInCell="1" allowOverlap="1" wp14:anchorId="120E9535" wp14:editId="547EBF3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9124954" id="Rectángulo 468" o:spid="_x0000_s1026" style="position:absolute;margin-left:0;margin-top:0;width:244.8pt;height:554.4pt;z-index:25165107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D7A53DC" wp14:editId="78EFDF3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3886A8" id="Rectángulo 469" o:spid="_x0000_s1026" style="position:absolute;margin-left:0;margin-top:0;width:226.45pt;height:9.35pt;z-index:25165721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Pr="002A54C3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552EE9D" wp14:editId="7998C8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44EC049" w14:textId="37817D10" w:rsidR="002A54C3" w:rsidRPr="009A22D5" w:rsidRDefault="002A54C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Informe Técnico IGC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C33A268" w14:textId="66DDB53F" w:rsidR="002A54C3" w:rsidRPr="009A22D5" w:rsidRDefault="002A54C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DISOS - 22460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552EE9D" id="Cuadro de texto 470" o:spid="_x0000_s1029" type="#_x0000_t202" style="position:absolute;margin-left:0;margin-top:0;width:220.3pt;height:194.9pt;z-index:251655168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44EC049" w14:textId="37817D10" w:rsidR="002A54C3" w:rsidRPr="009A22D5" w:rsidRDefault="002A54C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Informe Técnico IGC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C33A268" w14:textId="66DDB53F" w:rsidR="002A54C3" w:rsidRPr="009A22D5" w:rsidRDefault="002A54C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DISOS - 22460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3AA10B" w14:textId="754A7A22" w:rsidR="009A22D5" w:rsidRPr="002A54C3" w:rsidRDefault="009A22D5">
          <w:pPr>
            <w:rPr>
              <w:rFonts w:asciiTheme="majorHAnsi" w:eastAsiaTheme="majorEastAsia" w:hAnsiTheme="majorHAnsi" w:cstheme="majorHAnsi"/>
              <w:color w:val="17365D" w:themeColor="text2" w:themeShade="BF"/>
              <w:spacing w:val="5"/>
              <w:kern w:val="28"/>
              <w:sz w:val="24"/>
              <w:szCs w:val="24"/>
            </w:rPr>
          </w:pPr>
          <w:r w:rsidRPr="002A54C3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3E6D09D1" w14:textId="0108C357" w:rsidR="00BB0725" w:rsidRPr="002A54C3" w:rsidRDefault="00ED0797" w:rsidP="00A453F6">
      <w:pPr>
        <w:pStyle w:val="Ttulo"/>
        <w:jc w:val="center"/>
        <w:rPr>
          <w:rFonts w:cstheme="majorHAnsi"/>
          <w:b/>
          <w:bCs/>
          <w:sz w:val="24"/>
          <w:szCs w:val="24"/>
        </w:rPr>
      </w:pPr>
      <w:r w:rsidRPr="002A54C3">
        <w:rPr>
          <w:rFonts w:cstheme="majorHAnsi"/>
          <w:b/>
          <w:bCs/>
          <w:sz w:val="24"/>
          <w:szCs w:val="24"/>
        </w:rPr>
        <w:lastRenderedPageBreak/>
        <w:t>INFORME TÉCNICO AUDITABLE DEL MODELO IGC</w:t>
      </w:r>
    </w:p>
    <w:p w14:paraId="781E7BA1" w14:textId="5B7A98CD" w:rsidR="00BB0725" w:rsidRPr="002A54C3" w:rsidRDefault="00ED0797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informe presenta el análisis completo de los candidatos evaluados para la vacante DISOS mediante el modelo IGC. El motor de auditoría y trazabilidad permite justificar cada valoración, garantizando coherencia, transparencia y explicabilidad.</w:t>
      </w:r>
    </w:p>
    <w:p w14:paraId="5DCDB87F" w14:textId="77777777" w:rsidR="00764676" w:rsidRPr="002A54C3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modelo IGC aplicado a la vacante DISOS ha permitido evaluar de forma objetiva, auditable y trazable la idoneidad de los candidatos, integrando variables estructurales, técnicas, competenciales, de proyección y de coherencia evaluativa.</w:t>
      </w:r>
    </w:p>
    <w:p w14:paraId="382BD9D2" w14:textId="77777777" w:rsidR="00764676" w:rsidRPr="002A54C3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análisis confirma que:</w:t>
      </w:r>
    </w:p>
    <w:p w14:paraId="05502688" w14:textId="77777777" w:rsidR="00764676" w:rsidRPr="002A54C3" w:rsidRDefault="00764676" w:rsidP="00B030E9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modelo discrimina correctamente entre perfiles </w:t>
      </w:r>
      <w:r w:rsidRPr="002A54C3">
        <w:rPr>
          <w:rStyle w:val="Textoennegrita"/>
          <w:rFonts w:asciiTheme="majorHAnsi" w:hAnsiTheme="majorHAnsi" w:cstheme="majorHAnsi"/>
        </w:rPr>
        <w:t>técnicamente alineados</w:t>
      </w:r>
      <w:r w:rsidRPr="002A54C3">
        <w:rPr>
          <w:rFonts w:asciiTheme="majorHAnsi" w:hAnsiTheme="majorHAnsi" w:cstheme="majorHAnsi"/>
        </w:rPr>
        <w:t xml:space="preserve"> y perfiles </w:t>
      </w:r>
      <w:r w:rsidRPr="002A54C3">
        <w:rPr>
          <w:rStyle w:val="Textoennegrita"/>
          <w:rFonts w:asciiTheme="majorHAnsi" w:hAnsiTheme="majorHAnsi" w:cstheme="majorHAnsi"/>
        </w:rPr>
        <w:t>operativos o logísticos no óptimos para la vacante</w:t>
      </w:r>
      <w:r w:rsidRPr="002A54C3">
        <w:rPr>
          <w:rFonts w:asciiTheme="majorHAnsi" w:hAnsiTheme="majorHAnsi" w:cstheme="majorHAnsi"/>
        </w:rPr>
        <w:t>.</w:t>
      </w:r>
    </w:p>
    <w:p w14:paraId="6EE2EFB1" w14:textId="77777777" w:rsidR="00764676" w:rsidRPr="002A54C3" w:rsidRDefault="00764676" w:rsidP="00B030E9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factor </w:t>
      </w:r>
      <w:r w:rsidRPr="002A54C3">
        <w:rPr>
          <w:rStyle w:val="Textoennegrita"/>
          <w:rFonts w:asciiTheme="majorHAnsi" w:hAnsiTheme="majorHAnsi" w:cstheme="majorHAnsi"/>
        </w:rPr>
        <w:t>IIT (idoneidad técnica)</w:t>
      </w:r>
      <w:r w:rsidRPr="002A54C3">
        <w:rPr>
          <w:rFonts w:asciiTheme="majorHAnsi" w:hAnsiTheme="majorHAnsi" w:cstheme="majorHAnsi"/>
        </w:rPr>
        <w:t xml:space="preserve"> y el </w:t>
      </w:r>
      <w:r w:rsidRPr="002A54C3">
        <w:rPr>
          <w:rStyle w:val="Textoennegrita"/>
          <w:rFonts w:asciiTheme="majorHAnsi" w:hAnsiTheme="majorHAnsi" w:cstheme="majorHAnsi"/>
        </w:rPr>
        <w:t>Fesp (alineación con la vacante)</w:t>
      </w:r>
      <w:r w:rsidRPr="002A54C3">
        <w:rPr>
          <w:rFonts w:asciiTheme="majorHAnsi" w:hAnsiTheme="majorHAnsi" w:cstheme="majorHAnsi"/>
        </w:rPr>
        <w:t xml:space="preserve"> son determinantes en puestos de naturaleza tecnológica.</w:t>
      </w:r>
    </w:p>
    <w:p w14:paraId="131253A9" w14:textId="77777777" w:rsidR="00764676" w:rsidRPr="002A54C3" w:rsidRDefault="00764676" w:rsidP="00B030E9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</w:t>
      </w:r>
      <w:r w:rsidRPr="002A54C3">
        <w:rPr>
          <w:rStyle w:val="Textoennegrita"/>
          <w:rFonts w:asciiTheme="majorHAnsi" w:hAnsiTheme="majorHAnsi" w:cstheme="majorHAnsi"/>
        </w:rPr>
        <w:t>motor de auditoría y trazabilidad</w:t>
      </w:r>
      <w:r w:rsidRPr="002A54C3">
        <w:rPr>
          <w:rFonts w:asciiTheme="majorHAnsi" w:hAnsiTheme="majorHAnsi" w:cstheme="majorHAnsi"/>
        </w:rPr>
        <w:t xml:space="preserve"> refuerza la fiabilidad del sistema al validar las justificaciones y detectar patrones lingüísticos que pueden distorsionar la evaluación (atenuadores, negadores, limitadores y eufemismos).</w:t>
      </w:r>
    </w:p>
    <w:p w14:paraId="412045B3" w14:textId="77777777" w:rsidR="00764676" w:rsidRPr="002A54C3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 del ranking</w:t>
      </w:r>
    </w:p>
    <w:p w14:paraId="0E1EAC90" w14:textId="77777777" w:rsidR="00764676" w:rsidRPr="002A54C3" w:rsidRDefault="00764676" w:rsidP="00B030E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Candidato A (94,1)</w:t>
      </w:r>
      <w:r w:rsidRPr="002A54C3">
        <w:rPr>
          <w:rFonts w:asciiTheme="majorHAnsi" w:hAnsiTheme="majorHAnsi" w:cstheme="majorHAnsi"/>
        </w:rPr>
        <w:t xml:space="preserve"> → Perfil óptimo</w:t>
      </w:r>
    </w:p>
    <w:p w14:paraId="49CEBD32" w14:textId="77777777" w:rsidR="00764676" w:rsidRPr="002A54C3" w:rsidRDefault="00764676" w:rsidP="00B030E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Candidato C (86,6)</w:t>
      </w:r>
      <w:r w:rsidRPr="002A54C3">
        <w:rPr>
          <w:rFonts w:asciiTheme="majorHAnsi" w:hAnsiTheme="majorHAnsi" w:cstheme="majorHAnsi"/>
        </w:rPr>
        <w:t xml:space="preserve"> → Perfil altamente alineado</w:t>
      </w:r>
    </w:p>
    <w:p w14:paraId="1B3CF970" w14:textId="604CE4D2" w:rsidR="00764676" w:rsidRPr="002A54C3" w:rsidRDefault="00764676" w:rsidP="00B030E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Candidato D (62,1)</w:t>
      </w:r>
      <w:r w:rsidRPr="002A54C3">
        <w:rPr>
          <w:rFonts w:asciiTheme="majorHAnsi" w:hAnsiTheme="majorHAnsi" w:cstheme="majorHAnsi"/>
        </w:rPr>
        <w:t xml:space="preserve"> → Perfil </w:t>
      </w:r>
      <w:r w:rsidR="00FF4E6C" w:rsidRPr="002A54C3">
        <w:rPr>
          <w:rFonts w:asciiTheme="majorHAnsi" w:hAnsiTheme="majorHAnsi" w:cstheme="majorHAnsi"/>
        </w:rPr>
        <w:t>válido,</w:t>
      </w:r>
      <w:r w:rsidRPr="002A54C3">
        <w:rPr>
          <w:rFonts w:asciiTheme="majorHAnsi" w:hAnsiTheme="majorHAnsi" w:cstheme="majorHAnsi"/>
        </w:rPr>
        <w:t xml:space="preserve"> pero no especializado</w:t>
      </w:r>
    </w:p>
    <w:p w14:paraId="0D3A021A" w14:textId="77777777" w:rsidR="00764676" w:rsidRPr="002A54C3" w:rsidRDefault="00764676" w:rsidP="00B030E9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Candidato B (54,7)</w:t>
      </w:r>
      <w:r w:rsidRPr="002A54C3">
        <w:rPr>
          <w:rFonts w:asciiTheme="majorHAnsi" w:hAnsiTheme="majorHAnsi" w:cstheme="majorHAnsi"/>
        </w:rPr>
        <w:t xml:space="preserve"> → Perfil no alineado con la vacante</w:t>
      </w:r>
    </w:p>
    <w:p w14:paraId="056F4CB5" w14:textId="77777777" w:rsidR="00764676" w:rsidRPr="002A54C3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clave</w:t>
      </w:r>
    </w:p>
    <w:p w14:paraId="19DE6425" w14:textId="77777777" w:rsidR="00764676" w:rsidRPr="002A54C3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modelo IGC permite identificar con precisión el candidato óptimo para una vacante específica, garantizando decisiones meritocráticas basadas en evidencia objetiva, coherencia semántica y alineación funcional con el puesto.</w:t>
      </w:r>
    </w:p>
    <w:p w14:paraId="5DC66FD5" w14:textId="63F39478" w:rsidR="00ED7590" w:rsidRPr="002A54C3" w:rsidRDefault="00ED7590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4479B996" w14:textId="77777777" w:rsidR="00BB0725" w:rsidRPr="002A54C3" w:rsidRDefault="00ED079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1. Metodología del modelo</w:t>
      </w:r>
    </w:p>
    <w:p w14:paraId="0CD19121" w14:textId="77777777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El modelo IGC integra los siguientes factores: CAE, IIT, FAN, Fproy, Fsin y Fesp. Cada uno de ellos se calcula mediante reglas estructuradas y validación semántica.</w:t>
      </w:r>
    </w:p>
    <w:p w14:paraId="5EB94619" w14:textId="77777777" w:rsidR="00BB0725" w:rsidRPr="002A54C3" w:rsidRDefault="00ED079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Motor de auditoría y trazabilidad</w:t>
      </w:r>
    </w:p>
    <w:p w14:paraId="04C3263F" w14:textId="77777777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El sistema analiza las justificaciones textuales identificando:</w:t>
      </w:r>
      <w:r w:rsidRPr="002A54C3">
        <w:rPr>
          <w:rFonts w:asciiTheme="majorHAnsi" w:hAnsiTheme="majorHAnsi" w:cstheme="majorHAnsi"/>
          <w:sz w:val="24"/>
          <w:szCs w:val="24"/>
        </w:rPr>
        <w:br/>
        <w:t>- Términos clave (keywords)</w:t>
      </w:r>
      <w:r w:rsidRPr="002A54C3">
        <w:rPr>
          <w:rFonts w:asciiTheme="majorHAnsi" w:hAnsiTheme="majorHAnsi" w:cstheme="majorHAnsi"/>
          <w:sz w:val="24"/>
          <w:szCs w:val="24"/>
        </w:rPr>
        <w:br/>
        <w:t>- Atenuadores (ej. 'correcto', 'adecuado')</w:t>
      </w:r>
      <w:r w:rsidRPr="002A54C3">
        <w:rPr>
          <w:rFonts w:asciiTheme="majorHAnsi" w:hAnsiTheme="majorHAnsi" w:cstheme="majorHAnsi"/>
          <w:sz w:val="24"/>
          <w:szCs w:val="24"/>
        </w:rPr>
        <w:br/>
        <w:t>- Negadores (ej. 'no', 'carece de')</w:t>
      </w:r>
      <w:r w:rsidRPr="002A54C3">
        <w:rPr>
          <w:rFonts w:asciiTheme="majorHAnsi" w:hAnsiTheme="majorHAnsi" w:cstheme="majorHAnsi"/>
          <w:sz w:val="24"/>
          <w:szCs w:val="24"/>
        </w:rPr>
        <w:br/>
        <w:t>- Limitadores (ej. 'requiere', 'con apoyo')</w:t>
      </w:r>
      <w:r w:rsidRPr="002A54C3">
        <w:rPr>
          <w:rFonts w:asciiTheme="majorHAnsi" w:hAnsiTheme="majorHAnsi" w:cstheme="majorHAnsi"/>
          <w:sz w:val="24"/>
          <w:szCs w:val="24"/>
        </w:rPr>
        <w:br/>
        <w:t>- Expresiones eufemísticas (ej. 'podría adaptarse')</w:t>
      </w:r>
      <w:r w:rsidRPr="002A54C3">
        <w:rPr>
          <w:rFonts w:asciiTheme="majorHAnsi" w:hAnsiTheme="majorHAnsi" w:cstheme="majorHAnsi"/>
          <w:sz w:val="24"/>
          <w:szCs w:val="24"/>
        </w:rPr>
        <w:br/>
      </w:r>
      <w:r w:rsidRPr="002A54C3">
        <w:rPr>
          <w:rFonts w:asciiTheme="majorHAnsi" w:hAnsiTheme="majorHAnsi" w:cstheme="majorHAnsi"/>
          <w:sz w:val="24"/>
          <w:szCs w:val="24"/>
        </w:rPr>
        <w:br/>
        <w:t>Estos elementos afectan directamente a la validez de cada valoración.</w:t>
      </w:r>
    </w:p>
    <w:p w14:paraId="4D9EE759" w14:textId="77777777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641E1E77" w14:textId="77777777" w:rsidR="00BB0725" w:rsidRPr="002A54C3" w:rsidRDefault="00ED079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Resumen</w:t>
      </w:r>
    </w:p>
    <w:p w14:paraId="7283B2F7" w14:textId="77777777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Perfil y evaluación global</w:t>
      </w:r>
    </w:p>
    <w:p w14:paraId="4175919C" w14:textId="1369270E" w:rsidR="00783AA8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440BFAC9" w14:textId="1AA0BB6D" w:rsidR="00783AA8" w:rsidRPr="002A54C3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2343063D" w14:textId="55B88820" w:rsidR="00783AA8" w:rsidRPr="002A54C3" w:rsidRDefault="00783AA8">
      <w:pPr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2A54C3">
        <w:rPr>
          <w:rFonts w:asciiTheme="majorHAnsi" w:hAnsiTheme="majorHAnsi" w:cstheme="majorHAnsi"/>
          <w:b/>
          <w:bCs/>
          <w:color w:val="143A52"/>
          <w:sz w:val="24"/>
          <w:szCs w:val="24"/>
        </w:rPr>
        <w:t>INFORME TECNICO AUDITABLE DEL MODELO IGC</w:t>
      </w:r>
    </w:p>
    <w:p w14:paraId="240C33AF" w14:textId="0F9F5CE6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2A54C3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Vacante 22460 - DISOS - </w:t>
      </w:r>
      <w:r w:rsidR="00FF4E6C" w:rsidRPr="002A54C3">
        <w:rPr>
          <w:rFonts w:asciiTheme="majorHAnsi" w:hAnsiTheme="majorHAnsi" w:cstheme="majorHAnsi"/>
          <w:b/>
          <w:bCs/>
          <w:color w:val="143A52"/>
          <w:sz w:val="24"/>
          <w:szCs w:val="24"/>
        </w:rPr>
        <w:t>Dirección</w:t>
      </w:r>
      <w:r w:rsidRPr="002A54C3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 de Sistemas</w:t>
      </w:r>
    </w:p>
    <w:p w14:paraId="0978FBEF" w14:textId="77777777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</w:p>
    <w:p w14:paraId="7E04B042" w14:textId="3018C5EC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Este informe consolida la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 auditable de los resultados obtenidos para los cuatro candidatos del caso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práctico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, integrando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técnicas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 de XAI (IA explicable), desglose de factores, y auditoria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semántica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 de las justificaciones empleadas en las encuestas de competencias.</w:t>
      </w:r>
    </w:p>
    <w:p w14:paraId="77677E69" w14:textId="77777777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34B224C" w14:textId="07518F18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2A54C3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Alcance: 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puesto de referencia, resultados por factor (CAE, IIT, FAN, Fproy, Fsin, Fesp, IGCbase, IGCfinal), trazabilidad de justificaciones y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 del efecto de atenuadores, negadores, limitadores y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términos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FF4E6C" w:rsidRPr="002A54C3">
        <w:rPr>
          <w:rFonts w:asciiTheme="majorHAnsi" w:hAnsiTheme="majorHAnsi" w:cstheme="majorHAnsi"/>
          <w:color w:val="000000"/>
          <w:sz w:val="24"/>
          <w:szCs w:val="24"/>
        </w:rPr>
        <w:t>eufemísticos</w:t>
      </w:r>
      <w:r w:rsidRPr="002A54C3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12103DE5" w14:textId="142337EF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6259914" w14:textId="0B6E5229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252A3B9" w14:textId="575FA5DB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0B6A9E80" w14:textId="144F431C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3FCE3BE6" w14:textId="65DCBF45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0A2964D" w14:textId="586CF8D0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7923287" w14:textId="6EA9659E" w:rsidR="00B44BC7" w:rsidRPr="002A54C3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73AC52E9" w14:textId="77777777" w:rsidR="00B44BC7" w:rsidRPr="002A54C3" w:rsidRDefault="00B44BC7" w:rsidP="00B44BC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551B013B" w14:textId="080B0FB3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B6602A5" w14:textId="675BB5C0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2A54C3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E5991E5" wp14:editId="4EA33CAE">
            <wp:simplePos x="11430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0228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BC7" w:rsidRPr="002A54C3">
        <w:rPr>
          <w:rFonts w:asciiTheme="majorHAnsi" w:hAnsiTheme="majorHAnsi" w:cstheme="majorHAnsi"/>
          <w:color w:val="000000"/>
          <w:sz w:val="24"/>
          <w:szCs w:val="24"/>
        </w:rPr>
        <w:br w:type="textWrapping" w:clear="all"/>
      </w:r>
    </w:p>
    <w:p w14:paraId="623907F9" w14:textId="40F3BC6A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19009FE" w14:textId="77777777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5A9093" w14:textId="01948F5C" w:rsidR="00783AA8" w:rsidRPr="002A54C3" w:rsidRDefault="00783AA8" w:rsidP="00783AA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27524362" w14:textId="77777777" w:rsidR="00BB0725" w:rsidRPr="002A54C3" w:rsidRDefault="00BB0725">
      <w:pPr>
        <w:rPr>
          <w:rFonts w:asciiTheme="majorHAnsi" w:hAnsiTheme="majorHAnsi" w:cstheme="majorHAnsi"/>
          <w:sz w:val="24"/>
          <w:szCs w:val="24"/>
        </w:rPr>
      </w:pPr>
    </w:p>
    <w:p w14:paraId="565FEC75" w14:textId="3B4C748B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completa de la encuesta</w:t>
      </w:r>
    </w:p>
    <w:p w14:paraId="7F1FD435" w14:textId="031CE726" w:rsidR="00783AA8" w:rsidRPr="002A54C3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58"/>
        <w:gridCol w:w="4264"/>
      </w:tblGrid>
      <w:tr w:rsidR="00BB0725" w:rsidRPr="002A54C3" w14:paraId="6A1D8C00" w14:textId="77777777" w:rsidTr="00FF4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CF15684" w14:textId="77777777" w:rsidR="00BB0725" w:rsidRPr="002A54C3" w:rsidRDefault="00ED0797" w:rsidP="00ED0797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Hoja</w:t>
            </w:r>
          </w:p>
        </w:tc>
        <w:tc>
          <w:tcPr>
            <w:tcW w:w="4320" w:type="dxa"/>
            <w:vAlign w:val="center"/>
          </w:tcPr>
          <w:p w14:paraId="4190C68B" w14:textId="77777777" w:rsidR="00BB0725" w:rsidRPr="002A54C3" w:rsidRDefault="00ED0797" w:rsidP="00ED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resumido</w:t>
            </w:r>
          </w:p>
        </w:tc>
      </w:tr>
      <w:tr w:rsidR="00BB0725" w:rsidRPr="002A54C3" w14:paraId="1ECA2D14" w14:textId="77777777" w:rsidTr="00FF4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A90BD1C" w14:textId="04795518" w:rsidR="00BB0725" w:rsidRPr="002A54C3" w:rsidRDefault="00FF4E6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 A</w:t>
            </w:r>
          </w:p>
        </w:tc>
        <w:tc>
          <w:tcPr>
            <w:tcW w:w="4320" w:type="dxa"/>
            <w:vAlign w:val="center"/>
          </w:tcPr>
          <w:p w14:paraId="6DB39E3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Senior CIS / muy alineado con DISOS</w:t>
            </w:r>
          </w:p>
        </w:tc>
      </w:tr>
      <w:tr w:rsidR="00BB0725" w:rsidRPr="002A54C3" w14:paraId="654C5EC0" w14:textId="77777777" w:rsidTr="00FF4E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D30249E" w14:textId="6D982AA4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FF4E6C"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4320" w:type="dxa"/>
            <w:vAlign w:val="center"/>
          </w:tcPr>
          <w:p w14:paraId="4AF99E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operativo / menos alineado técnicamente</w:t>
            </w:r>
          </w:p>
        </w:tc>
      </w:tr>
      <w:tr w:rsidR="00BB0725" w:rsidRPr="002A54C3" w14:paraId="393920D8" w14:textId="77777777" w:rsidTr="00FF4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DDBE9A1" w14:textId="43C81AB8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FF4E6C"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</w:t>
            </w:r>
          </w:p>
        </w:tc>
        <w:tc>
          <w:tcPr>
            <w:tcW w:w="4320" w:type="dxa"/>
            <w:vAlign w:val="center"/>
          </w:tcPr>
          <w:p w14:paraId="389EA55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 logística / mejor encaje funcional</w:t>
            </w:r>
          </w:p>
        </w:tc>
      </w:tr>
      <w:tr w:rsidR="00BB0725" w:rsidRPr="002A54C3" w14:paraId="32B27BCC" w14:textId="77777777" w:rsidTr="00FF4E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FADC114" w14:textId="50DC6BD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</w:t>
            </w:r>
            <w:r w:rsidR="00FF4E6C"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</w:t>
            </w:r>
          </w:p>
        </w:tc>
        <w:tc>
          <w:tcPr>
            <w:tcW w:w="4320" w:type="dxa"/>
            <w:vAlign w:val="center"/>
          </w:tcPr>
          <w:p w14:paraId="27D5087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 / alineación media</w:t>
            </w:r>
          </w:p>
        </w:tc>
      </w:tr>
    </w:tbl>
    <w:p w14:paraId="1B3264D4" w14:textId="77777777" w:rsidR="00FF4E6C" w:rsidRPr="002A54C3" w:rsidRDefault="00FF4E6C">
      <w:pPr>
        <w:rPr>
          <w:rFonts w:asciiTheme="majorHAnsi" w:hAnsiTheme="majorHAnsi" w:cstheme="majorHAnsi"/>
          <w:sz w:val="24"/>
          <w:szCs w:val="24"/>
        </w:rPr>
      </w:pPr>
    </w:p>
    <w:p w14:paraId="04440E4A" w14:textId="126DD934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Cada registro anterior incluye su justificación y permite la trazabilidad completa de la evaluación.</w:t>
      </w:r>
    </w:p>
    <w:p w14:paraId="5B00AF26" w14:textId="444C3306" w:rsidR="00783AA8" w:rsidRPr="002A54C3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3A4E4E70" w14:textId="11788311" w:rsidR="00783AA8" w:rsidRPr="002A54C3" w:rsidRDefault="00783AA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420062" wp14:editId="54B727A3">
            <wp:extent cx="54864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766" w14:textId="46D226D2" w:rsidR="00783AA8" w:rsidRPr="002A54C3" w:rsidRDefault="00783AA8" w:rsidP="00783AA8">
      <w:pPr>
        <w:jc w:val="both"/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 xml:space="preserve">Nota metodológica: El presente informe reconstruye la trazabilidad auditable a partir del modelo IGC definido, de la vacante del caso </w:t>
      </w:r>
      <w:r w:rsidR="00FF4E6C" w:rsidRPr="002A54C3">
        <w:rPr>
          <w:rFonts w:asciiTheme="majorHAnsi" w:hAnsiTheme="majorHAnsi" w:cstheme="majorHAnsi"/>
          <w:sz w:val="24"/>
          <w:szCs w:val="24"/>
        </w:rPr>
        <w:t>práctico</w:t>
      </w:r>
      <w:r w:rsidRPr="002A54C3">
        <w:rPr>
          <w:rFonts w:asciiTheme="majorHAnsi" w:hAnsiTheme="majorHAnsi" w:cstheme="majorHAnsi"/>
          <w:sz w:val="24"/>
          <w:szCs w:val="24"/>
        </w:rPr>
        <w:t xml:space="preserve">, de las valoraciones consolidadas por factor y de la estructura de encuestas desarrollada durante el ejercicio. Cuando se disponga del texto literal definitivo de cada respuesta, el motor </w:t>
      </w:r>
      <w:r w:rsidR="00FF4E6C" w:rsidRPr="002A54C3">
        <w:rPr>
          <w:rFonts w:asciiTheme="majorHAnsi" w:hAnsiTheme="majorHAnsi" w:cstheme="majorHAnsi"/>
          <w:sz w:val="24"/>
          <w:szCs w:val="24"/>
        </w:rPr>
        <w:t>semántico</w:t>
      </w:r>
      <w:r w:rsidRPr="002A54C3">
        <w:rPr>
          <w:rFonts w:asciiTheme="majorHAnsi" w:hAnsiTheme="majorHAnsi" w:cstheme="majorHAnsi"/>
          <w:sz w:val="24"/>
          <w:szCs w:val="24"/>
        </w:rPr>
        <w:t xml:space="preserve"> puede recalcular </w:t>
      </w:r>
      <w:r w:rsidR="00FF4E6C" w:rsidRPr="002A54C3">
        <w:rPr>
          <w:rFonts w:asciiTheme="majorHAnsi" w:hAnsiTheme="majorHAnsi" w:cstheme="majorHAnsi"/>
          <w:sz w:val="24"/>
          <w:szCs w:val="24"/>
        </w:rPr>
        <w:t>automáticamente</w:t>
      </w:r>
      <w:r w:rsidRPr="002A54C3">
        <w:rPr>
          <w:rFonts w:asciiTheme="majorHAnsi" w:hAnsiTheme="majorHAnsi" w:cstheme="majorHAnsi"/>
          <w:sz w:val="24"/>
          <w:szCs w:val="24"/>
        </w:rPr>
        <w:t xml:space="preserve"> las evidencias y los coeficientes asociados</w:t>
      </w:r>
    </w:p>
    <w:p w14:paraId="1F766F9F" w14:textId="5D4E387B" w:rsidR="00783AA8" w:rsidRPr="002A54C3" w:rsidRDefault="00783AA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noProof/>
          <w:sz w:val="24"/>
          <w:szCs w:val="24"/>
        </w:rPr>
        <w:lastRenderedPageBreak/>
        <w:drawing>
          <wp:inline distT="0" distB="0" distL="0" distR="0" wp14:anchorId="7285FD3B" wp14:editId="0B29CA9A">
            <wp:extent cx="5486400" cy="1057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BEA" w14:textId="65A4F2B1" w:rsidR="00783AA8" w:rsidRPr="002A54C3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p w14:paraId="03FF6378" w14:textId="3BFBFBF1" w:rsidR="00783AA8" w:rsidRPr="002A54C3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b/>
          <w:bCs/>
          <w:sz w:val="24"/>
          <w:szCs w:val="24"/>
        </w:rPr>
        <w:t xml:space="preserve">Lectura global: </w:t>
      </w:r>
      <w:r w:rsidRPr="002A54C3">
        <w:rPr>
          <w:rFonts w:asciiTheme="majorHAnsi" w:hAnsiTheme="majorHAnsi" w:cstheme="majorHAnsi"/>
          <w:sz w:val="24"/>
          <w:szCs w:val="24"/>
        </w:rPr>
        <w:t xml:space="preserve">los candidatos A y C son los perfiles de mayor idoneidad para la vacante DISOS. El candidato A destaca por </w:t>
      </w:r>
      <w:r w:rsidR="00FF4E6C" w:rsidRPr="002A54C3">
        <w:rPr>
          <w:rFonts w:asciiTheme="majorHAnsi" w:hAnsiTheme="majorHAnsi" w:cstheme="majorHAnsi"/>
          <w:sz w:val="24"/>
          <w:szCs w:val="24"/>
        </w:rPr>
        <w:t>máximo</w:t>
      </w:r>
      <w:r w:rsidRPr="002A54C3">
        <w:rPr>
          <w:rFonts w:asciiTheme="majorHAnsi" w:hAnsiTheme="majorHAnsi" w:cstheme="majorHAnsi"/>
          <w:sz w:val="24"/>
          <w:szCs w:val="24"/>
        </w:rPr>
        <w:t xml:space="preserve"> encaje estructural y </w:t>
      </w:r>
      <w:r w:rsidR="00FF4E6C" w:rsidRPr="002A54C3">
        <w:rPr>
          <w:rFonts w:asciiTheme="majorHAnsi" w:hAnsiTheme="majorHAnsi" w:cstheme="majorHAnsi"/>
          <w:sz w:val="24"/>
          <w:szCs w:val="24"/>
        </w:rPr>
        <w:t>especialización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CIS. El candidato C exhibe una </w:t>
      </w:r>
      <w:r w:rsidR="00FF4E6C" w:rsidRPr="002A54C3">
        <w:rPr>
          <w:rFonts w:asciiTheme="majorHAnsi" w:hAnsiTheme="majorHAnsi" w:cstheme="majorHAnsi"/>
          <w:sz w:val="24"/>
          <w:szCs w:val="24"/>
        </w:rPr>
        <w:t>alineación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funcional muy alta con ligera </w:t>
      </w:r>
      <w:r w:rsidR="00FF4E6C" w:rsidRPr="002A54C3">
        <w:rPr>
          <w:rFonts w:asciiTheme="majorHAnsi" w:hAnsiTheme="majorHAnsi" w:cstheme="majorHAnsi"/>
          <w:sz w:val="24"/>
          <w:szCs w:val="24"/>
        </w:rPr>
        <w:t>penalización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estructural por empleo. El candidato D presenta un encaje intermedio, </w:t>
      </w:r>
      <w:r w:rsidR="00FF4E6C" w:rsidRPr="002A54C3">
        <w:rPr>
          <w:rFonts w:asciiTheme="majorHAnsi" w:hAnsiTheme="majorHAnsi" w:cstheme="majorHAnsi"/>
          <w:sz w:val="24"/>
          <w:szCs w:val="24"/>
        </w:rPr>
        <w:t>más</w:t>
      </w:r>
      <w:r w:rsidRPr="002A54C3">
        <w:rPr>
          <w:rFonts w:asciiTheme="majorHAnsi" w:hAnsiTheme="majorHAnsi" w:cstheme="majorHAnsi"/>
          <w:sz w:val="24"/>
          <w:szCs w:val="24"/>
        </w:rPr>
        <w:t xml:space="preserve"> </w:t>
      </w:r>
      <w:r w:rsidR="00FF4E6C" w:rsidRPr="002A54C3">
        <w:rPr>
          <w:rFonts w:asciiTheme="majorHAnsi" w:hAnsiTheme="majorHAnsi" w:cstheme="majorHAnsi"/>
          <w:sz w:val="24"/>
          <w:szCs w:val="24"/>
        </w:rPr>
        <w:t>logística</w:t>
      </w:r>
      <w:r w:rsidRPr="002A54C3">
        <w:rPr>
          <w:rFonts w:asciiTheme="majorHAnsi" w:hAnsiTheme="majorHAnsi" w:cstheme="majorHAnsi"/>
          <w:sz w:val="24"/>
          <w:szCs w:val="24"/>
        </w:rPr>
        <w:t xml:space="preserve"> que </w:t>
      </w:r>
      <w:r w:rsidR="00FF4E6C" w:rsidRPr="002A54C3">
        <w:rPr>
          <w:rFonts w:asciiTheme="majorHAnsi" w:hAnsiTheme="majorHAnsi" w:cstheme="majorHAnsi"/>
          <w:sz w:val="24"/>
          <w:szCs w:val="24"/>
        </w:rPr>
        <w:t>tecnológico</w:t>
      </w:r>
      <w:r w:rsidRPr="002A54C3">
        <w:rPr>
          <w:rFonts w:asciiTheme="majorHAnsi" w:hAnsiTheme="majorHAnsi" w:cstheme="majorHAnsi"/>
          <w:sz w:val="24"/>
          <w:szCs w:val="24"/>
        </w:rPr>
        <w:t xml:space="preserve">. El candidato B muestra alto potencial de </w:t>
      </w:r>
      <w:r w:rsidR="00FF4E6C" w:rsidRPr="002A54C3">
        <w:rPr>
          <w:rFonts w:asciiTheme="majorHAnsi" w:hAnsiTheme="majorHAnsi" w:cstheme="majorHAnsi"/>
          <w:sz w:val="24"/>
          <w:szCs w:val="24"/>
        </w:rPr>
        <w:t>mando,</w:t>
      </w:r>
      <w:r w:rsidRPr="002A54C3">
        <w:rPr>
          <w:rFonts w:asciiTheme="majorHAnsi" w:hAnsiTheme="majorHAnsi" w:cstheme="majorHAnsi"/>
          <w:sz w:val="24"/>
          <w:szCs w:val="24"/>
        </w:rPr>
        <w:t xml:space="preserve"> pero baja proximidad al centro </w:t>
      </w:r>
      <w:r w:rsidR="00FF4E6C" w:rsidRPr="002A54C3">
        <w:rPr>
          <w:rFonts w:asciiTheme="majorHAnsi" w:hAnsiTheme="majorHAnsi" w:cstheme="majorHAnsi"/>
          <w:sz w:val="24"/>
          <w:szCs w:val="24"/>
        </w:rPr>
        <w:t>técnico</w:t>
      </w:r>
      <w:r w:rsidRPr="002A54C3">
        <w:rPr>
          <w:rFonts w:asciiTheme="majorHAnsi" w:hAnsiTheme="majorHAnsi" w:cstheme="majorHAnsi"/>
          <w:sz w:val="24"/>
          <w:szCs w:val="24"/>
        </w:rPr>
        <w:t xml:space="preserve"> de la vacante.</w:t>
      </w:r>
    </w:p>
    <w:p w14:paraId="5808FB42" w14:textId="4EE5BC8C" w:rsidR="00783AA8" w:rsidRPr="002A54C3" w:rsidRDefault="00783AA8">
      <w:pPr>
        <w:pStyle w:val="Ttulo2"/>
        <w:rPr>
          <w:rFonts w:cstheme="majorHAnsi"/>
          <w:sz w:val="24"/>
          <w:szCs w:val="24"/>
        </w:rPr>
      </w:pPr>
    </w:p>
    <w:p w14:paraId="5E7F154F" w14:textId="19E9AC51" w:rsidR="00712C07" w:rsidRPr="002A54C3" w:rsidRDefault="00AD4409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4845753" wp14:editId="3D28910F">
            <wp:extent cx="5274310" cy="222504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C65F" w14:textId="77777777" w:rsidR="00712C07" w:rsidRPr="002A54C3" w:rsidRDefault="00712C07" w:rsidP="00712C0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RESUMEN EJECUTIVO COMPLETO</w:t>
      </w:r>
    </w:p>
    <w:p w14:paraId="1901052D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Modelo IGC – Vacante 22460 (DISOS – Dirección de Sistemas)</w:t>
      </w:r>
    </w:p>
    <w:p w14:paraId="573060F2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presente análisis evalúa la idoneidad de cuatro candidatos para el puesto de </w:t>
      </w:r>
      <w:r w:rsidRPr="002A54C3">
        <w:rPr>
          <w:rStyle w:val="Textoennegrita"/>
          <w:rFonts w:asciiTheme="majorHAnsi" w:hAnsiTheme="majorHAnsi" w:cstheme="majorHAnsi"/>
        </w:rPr>
        <w:t>Jefe de Sección Técnica de Aplicaciones Logísticas</w:t>
      </w:r>
      <w:r w:rsidRPr="002A54C3">
        <w:rPr>
          <w:rFonts w:asciiTheme="majorHAnsi" w:hAnsiTheme="majorHAnsi" w:cstheme="majorHAnsi"/>
        </w:rPr>
        <w:t>, integrando los seis factores del modelo IGC:</w:t>
      </w:r>
    </w:p>
    <w:p w14:paraId="7603F655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CAE</w:t>
      </w:r>
      <w:r w:rsidRPr="002A54C3">
        <w:rPr>
          <w:rFonts w:asciiTheme="majorHAnsi" w:hAnsiTheme="majorHAnsi" w:cstheme="majorHAnsi"/>
        </w:rPr>
        <w:t xml:space="preserve"> → Encaje estructural</w:t>
      </w:r>
    </w:p>
    <w:p w14:paraId="110E1397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IIT</w:t>
      </w:r>
      <w:r w:rsidRPr="002A54C3">
        <w:rPr>
          <w:rFonts w:asciiTheme="majorHAnsi" w:hAnsiTheme="majorHAnsi" w:cstheme="majorHAnsi"/>
        </w:rPr>
        <w:t xml:space="preserve"> → Idoneidad técnica</w:t>
      </w:r>
    </w:p>
    <w:p w14:paraId="6412534E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</w:t>
      </w:r>
      <w:r w:rsidRPr="002A54C3">
        <w:rPr>
          <w:rFonts w:asciiTheme="majorHAnsi" w:hAnsiTheme="majorHAnsi" w:cstheme="majorHAnsi"/>
        </w:rPr>
        <w:t xml:space="preserve"> → Desempeño actual</w:t>
      </w:r>
    </w:p>
    <w:p w14:paraId="2E12D42B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</w:t>
      </w:r>
      <w:r w:rsidRPr="002A54C3">
        <w:rPr>
          <w:rFonts w:asciiTheme="majorHAnsi" w:hAnsiTheme="majorHAnsi" w:cstheme="majorHAnsi"/>
        </w:rPr>
        <w:t xml:space="preserve"> → Potencial profesional</w:t>
      </w:r>
    </w:p>
    <w:p w14:paraId="236240A0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Fsin</w:t>
      </w:r>
      <w:r w:rsidRPr="002A54C3">
        <w:rPr>
          <w:rFonts w:asciiTheme="majorHAnsi" w:hAnsiTheme="majorHAnsi" w:cstheme="majorHAnsi"/>
        </w:rPr>
        <w:t xml:space="preserve"> → Sintonía evaluador–evaluado</w:t>
      </w:r>
    </w:p>
    <w:p w14:paraId="0B560D26" w14:textId="77777777" w:rsidR="00712C07" w:rsidRPr="002A54C3" w:rsidRDefault="00712C07" w:rsidP="00B030E9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</w:t>
      </w:r>
      <w:r w:rsidRPr="002A54C3">
        <w:rPr>
          <w:rFonts w:asciiTheme="majorHAnsi" w:hAnsiTheme="majorHAnsi" w:cstheme="majorHAnsi"/>
        </w:rPr>
        <w:t xml:space="preserve"> → Alineación con la vacante</w:t>
      </w:r>
    </w:p>
    <w:p w14:paraId="7F43282B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pict w14:anchorId="06238172">
          <v:rect id="_x0000_i1025" style="width:0;height:1.5pt" o:hralign="center" o:hrstd="t" o:hr="t" fillcolor="#a0a0a0" stroked="f"/>
        </w:pict>
      </w:r>
    </w:p>
    <w:p w14:paraId="4E68F0C2" w14:textId="16FE22BE" w:rsidR="00712C07" w:rsidRPr="002A54C3" w:rsidRDefault="00712C07" w:rsidP="00712C0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RESULTADOS CONSOLIDADOS</w:t>
      </w:r>
    </w:p>
    <w:p w14:paraId="2E878633" w14:textId="77777777" w:rsidR="002E7C1F" w:rsidRPr="002A54C3" w:rsidRDefault="002E7C1F" w:rsidP="002E7C1F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068"/>
        <w:gridCol w:w="672"/>
        <w:gridCol w:w="774"/>
        <w:gridCol w:w="977"/>
        <w:gridCol w:w="977"/>
        <w:gridCol w:w="774"/>
        <w:gridCol w:w="596"/>
        <w:gridCol w:w="890"/>
        <w:gridCol w:w="871"/>
        <w:gridCol w:w="583"/>
      </w:tblGrid>
      <w:tr w:rsidR="00712C07" w:rsidRPr="002A54C3" w14:paraId="4343BAAC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  <w:hideMark/>
          </w:tcPr>
          <w:p w14:paraId="2AE91520" w14:textId="77777777" w:rsidR="00712C07" w:rsidRPr="00F84F59" w:rsidRDefault="00712C07" w:rsidP="002E7C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Candidato</w:t>
            </w:r>
          </w:p>
        </w:tc>
        <w:tc>
          <w:tcPr>
            <w:tcW w:w="397" w:type="dxa"/>
            <w:hideMark/>
          </w:tcPr>
          <w:p w14:paraId="4ADC2D83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CAE</w:t>
            </w:r>
          </w:p>
        </w:tc>
        <w:tc>
          <w:tcPr>
            <w:tcW w:w="397" w:type="dxa"/>
            <w:hideMark/>
          </w:tcPr>
          <w:p w14:paraId="7BCADFF7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IIT</w:t>
            </w:r>
          </w:p>
        </w:tc>
        <w:tc>
          <w:tcPr>
            <w:tcW w:w="397" w:type="dxa"/>
            <w:hideMark/>
          </w:tcPr>
          <w:p w14:paraId="30FEFDB8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FAN</w:t>
            </w:r>
          </w:p>
        </w:tc>
        <w:tc>
          <w:tcPr>
            <w:tcW w:w="397" w:type="dxa"/>
            <w:hideMark/>
          </w:tcPr>
          <w:p w14:paraId="41584067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Fproy</w:t>
            </w:r>
          </w:p>
        </w:tc>
        <w:tc>
          <w:tcPr>
            <w:tcW w:w="397" w:type="dxa"/>
            <w:hideMark/>
          </w:tcPr>
          <w:p w14:paraId="71AB90F9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Fsin</w:t>
            </w:r>
          </w:p>
        </w:tc>
        <w:tc>
          <w:tcPr>
            <w:tcW w:w="397" w:type="dxa"/>
            <w:hideMark/>
          </w:tcPr>
          <w:p w14:paraId="5DE58D54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Fesp</w:t>
            </w:r>
          </w:p>
        </w:tc>
        <w:tc>
          <w:tcPr>
            <w:tcW w:w="397" w:type="dxa"/>
            <w:hideMark/>
          </w:tcPr>
          <w:p w14:paraId="4A6BA682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IGCbase</w:t>
            </w:r>
          </w:p>
        </w:tc>
        <w:tc>
          <w:tcPr>
            <w:tcW w:w="397" w:type="dxa"/>
            <w:hideMark/>
          </w:tcPr>
          <w:p w14:paraId="1EDF9EA6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IGCfinal</w:t>
            </w:r>
          </w:p>
        </w:tc>
        <w:tc>
          <w:tcPr>
            <w:tcW w:w="397" w:type="dxa"/>
            <w:hideMark/>
          </w:tcPr>
          <w:p w14:paraId="03D5FC7B" w14:textId="77777777" w:rsidR="00712C07" w:rsidRPr="00F84F59" w:rsidRDefault="00712C07" w:rsidP="002E7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IGC (0–100)</w:t>
            </w:r>
          </w:p>
        </w:tc>
      </w:tr>
      <w:tr w:rsidR="00712C07" w:rsidRPr="002A54C3" w14:paraId="06594644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  <w:hideMark/>
          </w:tcPr>
          <w:p w14:paraId="185D36F9" w14:textId="77777777" w:rsidR="00712C07" w:rsidRPr="00F84F59" w:rsidRDefault="00712C07" w:rsidP="002E7C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Candidato A</w:t>
            </w:r>
          </w:p>
        </w:tc>
        <w:tc>
          <w:tcPr>
            <w:tcW w:w="397" w:type="dxa"/>
            <w:hideMark/>
          </w:tcPr>
          <w:p w14:paraId="4B12A3CE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1.000</w:t>
            </w:r>
          </w:p>
        </w:tc>
        <w:tc>
          <w:tcPr>
            <w:tcW w:w="397" w:type="dxa"/>
            <w:hideMark/>
          </w:tcPr>
          <w:p w14:paraId="2522FC44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0.9775</w:t>
            </w:r>
          </w:p>
        </w:tc>
        <w:tc>
          <w:tcPr>
            <w:tcW w:w="397" w:type="dxa"/>
            <w:hideMark/>
          </w:tcPr>
          <w:p w14:paraId="4A347BCB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1.112975</w:t>
            </w:r>
          </w:p>
        </w:tc>
        <w:tc>
          <w:tcPr>
            <w:tcW w:w="397" w:type="dxa"/>
            <w:hideMark/>
          </w:tcPr>
          <w:p w14:paraId="5A7DF256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1.164375</w:t>
            </w:r>
          </w:p>
        </w:tc>
        <w:tc>
          <w:tcPr>
            <w:tcW w:w="397" w:type="dxa"/>
            <w:hideMark/>
          </w:tcPr>
          <w:p w14:paraId="2CC6B40C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1.102</w:t>
            </w:r>
          </w:p>
        </w:tc>
        <w:tc>
          <w:tcPr>
            <w:tcW w:w="397" w:type="dxa"/>
            <w:hideMark/>
          </w:tcPr>
          <w:p w14:paraId="5DF5EBED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1.05</w:t>
            </w:r>
          </w:p>
        </w:tc>
        <w:tc>
          <w:tcPr>
            <w:tcW w:w="397" w:type="dxa"/>
            <w:hideMark/>
          </w:tcPr>
          <w:p w14:paraId="3E68CC72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0.8963</w:t>
            </w:r>
          </w:p>
        </w:tc>
        <w:tc>
          <w:tcPr>
            <w:tcW w:w="397" w:type="dxa"/>
            <w:hideMark/>
          </w:tcPr>
          <w:p w14:paraId="55781A17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0.9411</w:t>
            </w:r>
          </w:p>
        </w:tc>
        <w:tc>
          <w:tcPr>
            <w:tcW w:w="397" w:type="dxa"/>
            <w:hideMark/>
          </w:tcPr>
          <w:p w14:paraId="7B8DB4AD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94.1</w:t>
            </w:r>
          </w:p>
        </w:tc>
      </w:tr>
      <w:tr w:rsidR="00712C07" w:rsidRPr="002A54C3" w14:paraId="3501F979" w14:textId="77777777" w:rsidTr="002A5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  <w:hideMark/>
          </w:tcPr>
          <w:p w14:paraId="29E94418" w14:textId="77777777" w:rsidR="00712C07" w:rsidRPr="00F84F59" w:rsidRDefault="00712C07" w:rsidP="002E7C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Candidato B</w:t>
            </w:r>
          </w:p>
        </w:tc>
        <w:tc>
          <w:tcPr>
            <w:tcW w:w="397" w:type="dxa"/>
            <w:hideMark/>
          </w:tcPr>
          <w:p w14:paraId="74E618B1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0.850</w:t>
            </w:r>
          </w:p>
        </w:tc>
        <w:tc>
          <w:tcPr>
            <w:tcW w:w="397" w:type="dxa"/>
            <w:hideMark/>
          </w:tcPr>
          <w:p w14:paraId="3A4E458C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0.2210</w:t>
            </w:r>
          </w:p>
        </w:tc>
        <w:tc>
          <w:tcPr>
            <w:tcW w:w="397" w:type="dxa"/>
            <w:hideMark/>
          </w:tcPr>
          <w:p w14:paraId="67CEE074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1.032600</w:t>
            </w:r>
          </w:p>
        </w:tc>
        <w:tc>
          <w:tcPr>
            <w:tcW w:w="397" w:type="dxa"/>
            <w:hideMark/>
          </w:tcPr>
          <w:p w14:paraId="06859EC1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1.116500</w:t>
            </w:r>
          </w:p>
        </w:tc>
        <w:tc>
          <w:tcPr>
            <w:tcW w:w="397" w:type="dxa"/>
            <w:hideMark/>
          </w:tcPr>
          <w:p w14:paraId="4F281912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1.0266</w:t>
            </w:r>
          </w:p>
        </w:tc>
        <w:tc>
          <w:tcPr>
            <w:tcW w:w="397" w:type="dxa"/>
            <w:hideMark/>
          </w:tcPr>
          <w:p w14:paraId="5056A1E7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0.95</w:t>
            </w:r>
          </w:p>
        </w:tc>
        <w:tc>
          <w:tcPr>
            <w:tcW w:w="397" w:type="dxa"/>
            <w:hideMark/>
          </w:tcPr>
          <w:p w14:paraId="268DF702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0.5763</w:t>
            </w:r>
          </w:p>
        </w:tc>
        <w:tc>
          <w:tcPr>
            <w:tcW w:w="397" w:type="dxa"/>
            <w:hideMark/>
          </w:tcPr>
          <w:p w14:paraId="2F49C445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0.5475</w:t>
            </w:r>
          </w:p>
        </w:tc>
        <w:tc>
          <w:tcPr>
            <w:tcW w:w="397" w:type="dxa"/>
            <w:hideMark/>
          </w:tcPr>
          <w:p w14:paraId="3BFB5BEA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54.7</w:t>
            </w:r>
          </w:p>
        </w:tc>
      </w:tr>
      <w:tr w:rsidR="00712C07" w:rsidRPr="002A54C3" w14:paraId="03692471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  <w:hideMark/>
          </w:tcPr>
          <w:p w14:paraId="27CC6C27" w14:textId="77777777" w:rsidR="00712C07" w:rsidRPr="00F84F59" w:rsidRDefault="00712C07" w:rsidP="002E7C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Candidato C</w:t>
            </w:r>
          </w:p>
        </w:tc>
        <w:tc>
          <w:tcPr>
            <w:tcW w:w="397" w:type="dxa"/>
            <w:hideMark/>
          </w:tcPr>
          <w:p w14:paraId="685DDBCC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0.850</w:t>
            </w:r>
          </w:p>
        </w:tc>
        <w:tc>
          <w:tcPr>
            <w:tcW w:w="397" w:type="dxa"/>
            <w:hideMark/>
          </w:tcPr>
          <w:p w14:paraId="73C613D2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0.9340</w:t>
            </w:r>
          </w:p>
        </w:tc>
        <w:tc>
          <w:tcPr>
            <w:tcW w:w="397" w:type="dxa"/>
            <w:hideMark/>
          </w:tcPr>
          <w:p w14:paraId="10F36304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1.112775</w:t>
            </w:r>
          </w:p>
        </w:tc>
        <w:tc>
          <w:tcPr>
            <w:tcW w:w="397" w:type="dxa"/>
            <w:hideMark/>
          </w:tcPr>
          <w:p w14:paraId="642A5084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1.162200</w:t>
            </w:r>
          </w:p>
        </w:tc>
        <w:tc>
          <w:tcPr>
            <w:tcW w:w="397" w:type="dxa"/>
            <w:hideMark/>
          </w:tcPr>
          <w:p w14:paraId="465FBD68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1.102</w:t>
            </w:r>
          </w:p>
        </w:tc>
        <w:tc>
          <w:tcPr>
            <w:tcW w:w="397" w:type="dxa"/>
            <w:hideMark/>
          </w:tcPr>
          <w:p w14:paraId="61F2165F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1.05</w:t>
            </w:r>
          </w:p>
        </w:tc>
        <w:tc>
          <w:tcPr>
            <w:tcW w:w="397" w:type="dxa"/>
            <w:hideMark/>
          </w:tcPr>
          <w:p w14:paraId="1F512151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0.8245</w:t>
            </w:r>
          </w:p>
        </w:tc>
        <w:tc>
          <w:tcPr>
            <w:tcW w:w="397" w:type="dxa"/>
            <w:hideMark/>
          </w:tcPr>
          <w:p w14:paraId="0677DBFF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0.8657</w:t>
            </w:r>
          </w:p>
        </w:tc>
        <w:tc>
          <w:tcPr>
            <w:tcW w:w="397" w:type="dxa"/>
            <w:hideMark/>
          </w:tcPr>
          <w:p w14:paraId="3F3F889F" w14:textId="77777777" w:rsidR="00712C07" w:rsidRPr="00F84F59" w:rsidRDefault="00712C07" w:rsidP="002E7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86.6</w:t>
            </w:r>
          </w:p>
        </w:tc>
      </w:tr>
      <w:tr w:rsidR="00712C07" w:rsidRPr="002A54C3" w14:paraId="1F9D7AA5" w14:textId="77777777" w:rsidTr="002A5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  <w:hideMark/>
          </w:tcPr>
          <w:p w14:paraId="73A7AD02" w14:textId="77777777" w:rsidR="00712C07" w:rsidRPr="00F84F59" w:rsidRDefault="00712C07" w:rsidP="002E7C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Candidato D</w:t>
            </w:r>
          </w:p>
        </w:tc>
        <w:tc>
          <w:tcPr>
            <w:tcW w:w="397" w:type="dxa"/>
            <w:hideMark/>
          </w:tcPr>
          <w:p w14:paraId="02A51B25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0.765</w:t>
            </w:r>
          </w:p>
        </w:tc>
        <w:tc>
          <w:tcPr>
            <w:tcW w:w="397" w:type="dxa"/>
            <w:hideMark/>
          </w:tcPr>
          <w:p w14:paraId="130EFFD5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0.5940</w:t>
            </w:r>
          </w:p>
        </w:tc>
        <w:tc>
          <w:tcPr>
            <w:tcW w:w="397" w:type="dxa"/>
            <w:hideMark/>
          </w:tcPr>
          <w:p w14:paraId="41795A5C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1.059650</w:t>
            </w:r>
          </w:p>
        </w:tc>
        <w:tc>
          <w:tcPr>
            <w:tcW w:w="397" w:type="dxa"/>
            <w:hideMark/>
          </w:tcPr>
          <w:p w14:paraId="678C4CF1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1.007500</w:t>
            </w:r>
          </w:p>
        </w:tc>
        <w:tc>
          <w:tcPr>
            <w:tcW w:w="397" w:type="dxa"/>
            <w:hideMark/>
          </w:tcPr>
          <w:p w14:paraId="0C70AB5F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1.0914</w:t>
            </w:r>
          </w:p>
        </w:tc>
        <w:tc>
          <w:tcPr>
            <w:tcW w:w="397" w:type="dxa"/>
            <w:hideMark/>
          </w:tcPr>
          <w:p w14:paraId="596B0B9D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1.00</w:t>
            </w:r>
          </w:p>
        </w:tc>
        <w:tc>
          <w:tcPr>
            <w:tcW w:w="397" w:type="dxa"/>
            <w:hideMark/>
          </w:tcPr>
          <w:p w14:paraId="7AA97766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sz w:val="20"/>
                <w:szCs w:val="20"/>
              </w:rPr>
              <w:t>0.6206</w:t>
            </w:r>
          </w:p>
        </w:tc>
        <w:tc>
          <w:tcPr>
            <w:tcW w:w="397" w:type="dxa"/>
            <w:hideMark/>
          </w:tcPr>
          <w:p w14:paraId="52567D70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0.6206</w:t>
            </w:r>
          </w:p>
        </w:tc>
        <w:tc>
          <w:tcPr>
            <w:tcW w:w="397" w:type="dxa"/>
            <w:hideMark/>
          </w:tcPr>
          <w:p w14:paraId="5B17156A" w14:textId="77777777" w:rsidR="00712C07" w:rsidRPr="00F84F59" w:rsidRDefault="00712C07" w:rsidP="002E7C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4F5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62.1</w:t>
            </w:r>
          </w:p>
        </w:tc>
      </w:tr>
    </w:tbl>
    <w:p w14:paraId="7776DE6F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B299901">
          <v:rect id="_x0000_i1026" style="width:0;height:1.5pt" o:hralign="center" o:hrstd="t" o:hr="t" fillcolor="#a0a0a0" stroked="f"/>
        </w:pict>
      </w:r>
    </w:p>
    <w:p w14:paraId="26404801" w14:textId="77777777" w:rsidR="00712C07" w:rsidRPr="002A54C3" w:rsidRDefault="00712C07" w:rsidP="00712C0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INTERPRETACIÓN EJECUTIVA POR CANDIDATO</w:t>
      </w:r>
      <w:bookmarkStart w:id="0" w:name="_GoBack"/>
      <w:bookmarkEnd w:id="0"/>
    </w:p>
    <w:p w14:paraId="0B1715A0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A — PERFIL ÓPTIMO</w:t>
      </w:r>
    </w:p>
    <w:p w14:paraId="0FA544A3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Factores clave</w:t>
      </w:r>
    </w:p>
    <w:p w14:paraId="5246ECD1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CAE = 1.000</w:t>
      </w:r>
      <w:r w:rsidRPr="002A54C3">
        <w:rPr>
          <w:rFonts w:asciiTheme="majorHAnsi" w:hAnsiTheme="majorHAnsi" w:cstheme="majorHAnsi"/>
        </w:rPr>
        <w:t xml:space="preserve"> → Encaje estructural perfecto (empleo CN)</w:t>
      </w:r>
    </w:p>
    <w:p w14:paraId="05F7F255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IIT = 0.9775</w:t>
      </w:r>
      <w:r w:rsidRPr="002A54C3">
        <w:rPr>
          <w:rFonts w:asciiTheme="majorHAnsi" w:hAnsiTheme="majorHAnsi" w:cstheme="majorHAnsi"/>
        </w:rPr>
        <w:t xml:space="preserve"> → Máxima especialización en CIS / TI</w:t>
      </w:r>
    </w:p>
    <w:p w14:paraId="141869A5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 = 1.112975</w:t>
      </w:r>
      <w:r w:rsidRPr="002A54C3">
        <w:rPr>
          <w:rFonts w:asciiTheme="majorHAnsi" w:hAnsiTheme="majorHAnsi" w:cstheme="majorHAnsi"/>
        </w:rPr>
        <w:t xml:space="preserve"> → Desempeño técnico sobresaliente</w:t>
      </w:r>
    </w:p>
    <w:p w14:paraId="07998C5A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 = 1.164375</w:t>
      </w:r>
      <w:r w:rsidRPr="002A54C3">
        <w:rPr>
          <w:rFonts w:asciiTheme="majorHAnsi" w:hAnsiTheme="majorHAnsi" w:cstheme="majorHAnsi"/>
        </w:rPr>
        <w:t xml:space="preserve"> → Alto potencial de liderazgo técnico</w:t>
      </w:r>
    </w:p>
    <w:p w14:paraId="28AA0F05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Fsin = 1.102</w:t>
      </w:r>
      <w:r w:rsidRPr="002A54C3">
        <w:rPr>
          <w:rFonts w:asciiTheme="majorHAnsi" w:hAnsiTheme="majorHAnsi" w:cstheme="majorHAnsi"/>
        </w:rPr>
        <w:t xml:space="preserve"> → Coherencia total evaluador–evaluado</w:t>
      </w:r>
    </w:p>
    <w:p w14:paraId="1F0F00BF" w14:textId="77777777" w:rsidR="00712C07" w:rsidRPr="002A54C3" w:rsidRDefault="00712C07" w:rsidP="00B030E9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 = 1.05</w:t>
      </w:r>
      <w:r w:rsidRPr="002A54C3">
        <w:rPr>
          <w:rFonts w:asciiTheme="majorHAnsi" w:hAnsiTheme="majorHAnsi" w:cstheme="majorHAnsi"/>
        </w:rPr>
        <w:t xml:space="preserve"> → Alineación directa con DISOS</w:t>
      </w:r>
    </w:p>
    <w:p w14:paraId="1D9C4F45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</w:t>
      </w:r>
    </w:p>
    <w:p w14:paraId="1099C02B" w14:textId="61A92FC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IGCfinal = 94.1</w:t>
      </w:r>
    </w:p>
    <w:p w14:paraId="756DEAA3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</w:t>
      </w:r>
    </w:p>
    <w:p w14:paraId="14CF7830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Perfil con:</w:t>
      </w:r>
    </w:p>
    <w:p w14:paraId="76427E69" w14:textId="77777777" w:rsidR="00712C07" w:rsidRPr="002A54C3" w:rsidRDefault="00712C07" w:rsidP="00B030E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máxima alineación técnica</w:t>
      </w:r>
    </w:p>
    <w:p w14:paraId="6FF86C17" w14:textId="77777777" w:rsidR="00712C07" w:rsidRPr="002A54C3" w:rsidRDefault="00712C07" w:rsidP="00B030E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máxima coherencia semántica</w:t>
      </w:r>
    </w:p>
    <w:p w14:paraId="2857A891" w14:textId="77777777" w:rsidR="00712C07" w:rsidRPr="002A54C3" w:rsidRDefault="00712C07" w:rsidP="00B030E9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máximo encaje estructural</w:t>
      </w:r>
    </w:p>
    <w:p w14:paraId="45EA800B" w14:textId="5851C457" w:rsidR="00712C07" w:rsidRPr="002A54C3" w:rsidRDefault="00712C07" w:rsidP="00712C07">
      <w:pPr>
        <w:pStyle w:val="NormalWeb"/>
        <w:rPr>
          <w:rStyle w:val="Textoennegrita"/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lastRenderedPageBreak/>
        <w:t>→ Candidato prioritario para la vacante</w:t>
      </w:r>
    </w:p>
    <w:p w14:paraId="53E619EB" w14:textId="3D7D1DD2" w:rsidR="00AD4409" w:rsidRPr="002A54C3" w:rsidRDefault="00AD4409" w:rsidP="00712C07">
      <w:pPr>
        <w:pStyle w:val="NormalWeb"/>
        <w:rPr>
          <w:rStyle w:val="Textoennegrita"/>
          <w:rFonts w:asciiTheme="majorHAnsi" w:hAnsiTheme="majorHAnsi" w:cstheme="majorHAnsi"/>
        </w:rPr>
      </w:pPr>
    </w:p>
    <w:p w14:paraId="03EDC5C7" w14:textId="33B8A536" w:rsidR="00AD4409" w:rsidRPr="002A54C3" w:rsidRDefault="00AD4409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drawing>
          <wp:inline distT="0" distB="0" distL="0" distR="0" wp14:anchorId="4DA6C9BB" wp14:editId="207AA373">
            <wp:extent cx="5274310" cy="177355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F6C5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5DF83BF">
          <v:rect id="_x0000_i1027" style="width:0;height:1.5pt" o:hralign="center" o:hrstd="t" o:hr="t" fillcolor="#a0a0a0" stroked="f"/>
        </w:pict>
      </w:r>
    </w:p>
    <w:p w14:paraId="1A8DB611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C — PERFIL FUNCIONALMENTE MÁS ALINEADO</w:t>
      </w:r>
    </w:p>
    <w:p w14:paraId="498E5D20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Factores clave</w:t>
      </w:r>
    </w:p>
    <w:p w14:paraId="7597823E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CAE = 0.850</w:t>
      </w:r>
      <w:r w:rsidRPr="002A54C3">
        <w:rPr>
          <w:rFonts w:asciiTheme="majorHAnsi" w:hAnsiTheme="majorHAnsi" w:cstheme="majorHAnsi"/>
        </w:rPr>
        <w:t xml:space="preserve"> → Penalización leve por empleo (CF)</w:t>
      </w:r>
    </w:p>
    <w:p w14:paraId="506C7AC2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IIT = 0.9340</w:t>
      </w:r>
      <w:r w:rsidRPr="002A54C3">
        <w:rPr>
          <w:rFonts w:asciiTheme="majorHAnsi" w:hAnsiTheme="majorHAnsi" w:cstheme="majorHAnsi"/>
        </w:rPr>
        <w:t xml:space="preserve"> → Muy alta idoneidad técnica</w:t>
      </w:r>
    </w:p>
    <w:p w14:paraId="6CAE5697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 = 1.112775</w:t>
      </w:r>
      <w:r w:rsidRPr="002A54C3">
        <w:rPr>
          <w:rFonts w:asciiTheme="majorHAnsi" w:hAnsiTheme="majorHAnsi" w:cstheme="majorHAnsi"/>
        </w:rPr>
        <w:t xml:space="preserve"> → Desempeño técnico muy alto</w:t>
      </w:r>
    </w:p>
    <w:p w14:paraId="773CD131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 = 1.162200</w:t>
      </w:r>
      <w:r w:rsidRPr="002A54C3">
        <w:rPr>
          <w:rFonts w:asciiTheme="majorHAnsi" w:hAnsiTheme="majorHAnsi" w:cstheme="majorHAnsi"/>
        </w:rPr>
        <w:t xml:space="preserve"> → Alto potencial profesional</w:t>
      </w:r>
    </w:p>
    <w:p w14:paraId="73324C32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Fsin = 1.102</w:t>
      </w:r>
      <w:r w:rsidRPr="002A54C3">
        <w:rPr>
          <w:rFonts w:asciiTheme="majorHAnsi" w:hAnsiTheme="majorHAnsi" w:cstheme="majorHAnsi"/>
        </w:rPr>
        <w:t xml:space="preserve"> → Alta coherencia evaluativa</w:t>
      </w:r>
    </w:p>
    <w:p w14:paraId="6BA1FCB1" w14:textId="77777777" w:rsidR="00712C07" w:rsidRPr="002A54C3" w:rsidRDefault="00712C07" w:rsidP="00B030E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 = 1.05</w:t>
      </w:r>
      <w:r w:rsidRPr="002A54C3">
        <w:rPr>
          <w:rFonts w:asciiTheme="majorHAnsi" w:hAnsiTheme="majorHAnsi" w:cstheme="majorHAnsi"/>
        </w:rPr>
        <w:t xml:space="preserve"> → Máxima alineación funcional</w:t>
      </w:r>
    </w:p>
    <w:p w14:paraId="40680D1C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</w:t>
      </w:r>
    </w:p>
    <w:p w14:paraId="72CBB9EB" w14:textId="7735BAEA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IGCfinal = 86.6</w:t>
      </w:r>
    </w:p>
    <w:p w14:paraId="0CA868E8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</w:t>
      </w:r>
    </w:p>
    <w:p w14:paraId="33CD3B90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Perfil:</w:t>
      </w:r>
    </w:p>
    <w:p w14:paraId="6372CE64" w14:textId="77777777" w:rsidR="00712C07" w:rsidRPr="002A54C3" w:rsidRDefault="00712C07" w:rsidP="00B030E9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extremadamente alineado con el contenido del puesto</w:t>
      </w:r>
    </w:p>
    <w:p w14:paraId="4664AC51" w14:textId="77777777" w:rsidR="00712C07" w:rsidRPr="002A54C3" w:rsidRDefault="00712C07" w:rsidP="00B030E9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penalizado únicamente por nivel jerárquico</w:t>
      </w:r>
    </w:p>
    <w:p w14:paraId="1F337F09" w14:textId="70E0C053" w:rsidR="00712C07" w:rsidRPr="002A54C3" w:rsidRDefault="00712C07" w:rsidP="00712C07">
      <w:pPr>
        <w:pStyle w:val="NormalWeb"/>
        <w:rPr>
          <w:rStyle w:val="Textoennegrita"/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→ Alternativa muy sólida al candidato A</w:t>
      </w:r>
    </w:p>
    <w:p w14:paraId="793F1EBE" w14:textId="2A26859A" w:rsidR="00AD4409" w:rsidRPr="002A54C3" w:rsidRDefault="00AD4409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lastRenderedPageBreak/>
        <w:drawing>
          <wp:inline distT="0" distB="0" distL="0" distR="0" wp14:anchorId="22E01C2B" wp14:editId="71B99275">
            <wp:extent cx="5274310" cy="1786890"/>
            <wp:effectExtent l="0" t="0" r="254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4D6B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0ACDFBB3">
          <v:rect id="_x0000_i1028" style="width:0;height:1.5pt" o:hralign="center" o:hrstd="t" o:hr="t" fillcolor="#a0a0a0" stroked="f"/>
        </w:pict>
      </w:r>
    </w:p>
    <w:p w14:paraId="4EAFD0D8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D — PERFIL INTERMEDIO</w:t>
      </w:r>
    </w:p>
    <w:p w14:paraId="49EBD98A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Factores clave</w:t>
      </w:r>
    </w:p>
    <w:p w14:paraId="7805729F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CAE = 0.765</w:t>
      </w:r>
      <w:r w:rsidRPr="002A54C3">
        <w:rPr>
          <w:rFonts w:asciiTheme="majorHAnsi" w:hAnsiTheme="majorHAnsi" w:cstheme="majorHAnsi"/>
        </w:rPr>
        <w:t xml:space="preserve"> → Encaje estructural medio</w:t>
      </w:r>
    </w:p>
    <w:p w14:paraId="040B48C2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IIT = 0.5940</w:t>
      </w:r>
      <w:r w:rsidRPr="002A54C3">
        <w:rPr>
          <w:rFonts w:asciiTheme="majorHAnsi" w:hAnsiTheme="majorHAnsi" w:cstheme="majorHAnsi"/>
        </w:rPr>
        <w:t xml:space="preserve"> → Idoneidad técnica moderada</w:t>
      </w:r>
    </w:p>
    <w:p w14:paraId="3FF2EBDB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 = 1.059650</w:t>
      </w:r>
      <w:r w:rsidRPr="002A54C3">
        <w:rPr>
          <w:rFonts w:asciiTheme="majorHAnsi" w:hAnsiTheme="majorHAnsi" w:cstheme="majorHAnsi"/>
        </w:rPr>
        <w:t xml:space="preserve"> → Buen desempeño en gestión</w:t>
      </w:r>
    </w:p>
    <w:p w14:paraId="654EFEEE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 = 1.007500</w:t>
      </w:r>
      <w:r w:rsidRPr="002A54C3">
        <w:rPr>
          <w:rFonts w:asciiTheme="majorHAnsi" w:hAnsiTheme="majorHAnsi" w:cstheme="majorHAnsi"/>
        </w:rPr>
        <w:t xml:space="preserve"> → Proyección moderada</w:t>
      </w:r>
    </w:p>
    <w:p w14:paraId="2296F084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Fsin = 1.0914</w:t>
      </w:r>
      <w:r w:rsidRPr="002A54C3">
        <w:rPr>
          <w:rFonts w:asciiTheme="majorHAnsi" w:hAnsiTheme="majorHAnsi" w:cstheme="majorHAnsi"/>
        </w:rPr>
        <w:t xml:space="preserve"> → Alta coherencia evaluativa</w:t>
      </w:r>
    </w:p>
    <w:p w14:paraId="1395BBB1" w14:textId="77777777" w:rsidR="00712C07" w:rsidRPr="002A54C3" w:rsidRDefault="00712C07" w:rsidP="00B030E9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 = 1.00</w:t>
      </w:r>
      <w:r w:rsidRPr="002A54C3">
        <w:rPr>
          <w:rFonts w:asciiTheme="majorHAnsi" w:hAnsiTheme="majorHAnsi" w:cstheme="majorHAnsi"/>
        </w:rPr>
        <w:t xml:space="preserve"> → Alineación neutra</w:t>
      </w:r>
    </w:p>
    <w:p w14:paraId="724E3091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</w:t>
      </w:r>
    </w:p>
    <w:p w14:paraId="3CAA1E84" w14:textId="54DBF66E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IGCfinal = 62.1</w:t>
      </w:r>
    </w:p>
    <w:p w14:paraId="656180E6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</w:t>
      </w:r>
    </w:p>
    <w:p w14:paraId="689AD450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Perfil:</w:t>
      </w:r>
    </w:p>
    <w:p w14:paraId="16CFFC53" w14:textId="77777777" w:rsidR="00712C07" w:rsidRPr="002A54C3" w:rsidRDefault="00712C07" w:rsidP="00B030E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fuerte en logística</w:t>
      </w:r>
    </w:p>
    <w:p w14:paraId="440FA7E9" w14:textId="77777777" w:rsidR="00712C07" w:rsidRPr="002A54C3" w:rsidRDefault="00712C07" w:rsidP="00B030E9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limitado en componente tecnológico</w:t>
      </w:r>
    </w:p>
    <w:p w14:paraId="27A9727C" w14:textId="1BDD4833" w:rsidR="00712C07" w:rsidRPr="002A54C3" w:rsidRDefault="00712C07" w:rsidP="00712C07">
      <w:pPr>
        <w:pStyle w:val="NormalWeb"/>
        <w:rPr>
          <w:rStyle w:val="Textoennegrita"/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→ Candidato válido, pero no prioritario</w:t>
      </w:r>
    </w:p>
    <w:p w14:paraId="132782B4" w14:textId="01CD5427" w:rsidR="00AD4409" w:rsidRPr="002A54C3" w:rsidRDefault="00AD4409" w:rsidP="00712C07">
      <w:pPr>
        <w:pStyle w:val="NormalWeb"/>
        <w:rPr>
          <w:rStyle w:val="Textoennegrita"/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lastRenderedPageBreak/>
        <w:drawing>
          <wp:inline distT="0" distB="0" distL="0" distR="0" wp14:anchorId="3D220FF2" wp14:editId="5582D150">
            <wp:extent cx="5274310" cy="1765300"/>
            <wp:effectExtent l="0" t="0" r="254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B48C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B3DB62E">
          <v:rect id="_x0000_i1029" style="width:0;height:1.5pt" o:hralign="center" o:hrstd="t" o:hr="t" fillcolor="#a0a0a0" stroked="f"/>
        </w:pict>
      </w:r>
    </w:p>
    <w:p w14:paraId="65B02CDC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B — PERFIL DESALINEADO</w:t>
      </w:r>
    </w:p>
    <w:p w14:paraId="32B5D122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Factores clave</w:t>
      </w:r>
    </w:p>
    <w:p w14:paraId="0424DDB2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CAE = 0.850</w:t>
      </w:r>
      <w:r w:rsidRPr="002A54C3">
        <w:rPr>
          <w:rFonts w:asciiTheme="majorHAnsi" w:hAnsiTheme="majorHAnsi" w:cstheme="majorHAnsi"/>
        </w:rPr>
        <w:t xml:space="preserve"> → Buen encaje estructural</w:t>
      </w:r>
    </w:p>
    <w:p w14:paraId="1559AF10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IIT = 0.2210</w:t>
      </w:r>
      <w:r w:rsidRPr="002A54C3">
        <w:rPr>
          <w:rFonts w:asciiTheme="majorHAnsi" w:hAnsiTheme="majorHAnsi" w:cstheme="majorHAnsi"/>
        </w:rPr>
        <w:t xml:space="preserve"> → Muy baja idoneidad técnica (factor crítico)</w:t>
      </w:r>
    </w:p>
    <w:p w14:paraId="2C9DB189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 = 1.032600</w:t>
      </w:r>
      <w:r w:rsidRPr="002A54C3">
        <w:rPr>
          <w:rFonts w:asciiTheme="majorHAnsi" w:hAnsiTheme="majorHAnsi" w:cstheme="majorHAnsi"/>
        </w:rPr>
        <w:t xml:space="preserve"> → Desempeño correcto</w:t>
      </w:r>
    </w:p>
    <w:p w14:paraId="38B09B81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 = 1.116500</w:t>
      </w:r>
      <w:r w:rsidRPr="002A54C3">
        <w:rPr>
          <w:rFonts w:asciiTheme="majorHAnsi" w:hAnsiTheme="majorHAnsi" w:cstheme="majorHAnsi"/>
        </w:rPr>
        <w:t xml:space="preserve"> → Alto potencial en mando</w:t>
      </w:r>
    </w:p>
    <w:p w14:paraId="6A4A6952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Fsin = 1.0266</w:t>
      </w:r>
      <w:r w:rsidRPr="002A54C3">
        <w:rPr>
          <w:rFonts w:asciiTheme="majorHAnsi" w:hAnsiTheme="majorHAnsi" w:cstheme="majorHAnsi"/>
        </w:rPr>
        <w:t xml:space="preserve"> → Coherencia moderada</w:t>
      </w:r>
    </w:p>
    <w:p w14:paraId="43B7573D" w14:textId="77777777" w:rsidR="00712C07" w:rsidRPr="002A54C3" w:rsidRDefault="00712C07" w:rsidP="00B030E9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 = 0.95</w:t>
      </w:r>
      <w:r w:rsidRPr="002A54C3">
        <w:rPr>
          <w:rFonts w:asciiTheme="majorHAnsi" w:hAnsiTheme="majorHAnsi" w:cstheme="majorHAnsi"/>
        </w:rPr>
        <w:t xml:space="preserve"> → Desalineación con la vacante</w:t>
      </w:r>
    </w:p>
    <w:p w14:paraId="6B9AA0F0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Resultado</w:t>
      </w:r>
    </w:p>
    <w:p w14:paraId="261D18F7" w14:textId="52D703DD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IGCfinal = 54.7</w:t>
      </w:r>
    </w:p>
    <w:p w14:paraId="45538649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</w:t>
      </w:r>
    </w:p>
    <w:p w14:paraId="30536E18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Perfil:</w:t>
      </w:r>
    </w:p>
    <w:p w14:paraId="0BB364D1" w14:textId="77777777" w:rsidR="00712C07" w:rsidRPr="002A54C3" w:rsidRDefault="00712C07" w:rsidP="00B030E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fuerte en mando operativo</w:t>
      </w:r>
    </w:p>
    <w:p w14:paraId="7C2F4E16" w14:textId="77777777" w:rsidR="00712C07" w:rsidRPr="002A54C3" w:rsidRDefault="00712C07" w:rsidP="00B030E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débil en entorno técnico CIS</w:t>
      </w:r>
    </w:p>
    <w:p w14:paraId="3DD3899E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→ No adecuado para DISOS</w:t>
      </w:r>
    </w:p>
    <w:p w14:paraId="3D7B9240" w14:textId="0FFC4A29" w:rsidR="00712C07" w:rsidRPr="002A54C3" w:rsidRDefault="00AD4409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CB5D352" wp14:editId="7145D521">
            <wp:extent cx="5274310" cy="177609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1D32" w14:textId="77777777" w:rsidR="00712C07" w:rsidRPr="002A54C3" w:rsidRDefault="00712C07" w:rsidP="00712C07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MARCO XAI Y TRAZABILIDAD SEMÁNTICA</w:t>
      </w:r>
    </w:p>
    <w:p w14:paraId="21BDC009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presente informe se fundamenta en un enfoque de </w:t>
      </w:r>
      <w:r w:rsidRPr="002A54C3">
        <w:rPr>
          <w:rStyle w:val="Textoennegrita"/>
          <w:rFonts w:asciiTheme="majorHAnsi" w:hAnsiTheme="majorHAnsi" w:cstheme="majorHAnsi"/>
        </w:rPr>
        <w:t>Inteligencia Artificial Explicable (XAI)</w:t>
      </w:r>
      <w:r w:rsidRPr="002A54C3">
        <w:rPr>
          <w:rFonts w:asciiTheme="majorHAnsi" w:hAnsiTheme="majorHAnsi" w:cstheme="majorHAnsi"/>
        </w:rPr>
        <w:t>, cuyo objetivo es garantizar que los resultados del modelo IGC sean:</w:t>
      </w:r>
    </w:p>
    <w:p w14:paraId="077CEDF1" w14:textId="77777777" w:rsidR="00712C07" w:rsidRPr="002A54C3" w:rsidRDefault="00712C07" w:rsidP="00B030E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interpretables</w:t>
      </w:r>
    </w:p>
    <w:p w14:paraId="5EC0F3C4" w14:textId="77777777" w:rsidR="00712C07" w:rsidRPr="002A54C3" w:rsidRDefault="00712C07" w:rsidP="00B030E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trazables</w:t>
      </w:r>
    </w:p>
    <w:p w14:paraId="2B548F67" w14:textId="77777777" w:rsidR="00712C07" w:rsidRPr="002A54C3" w:rsidRDefault="00712C07" w:rsidP="00B030E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auditables</w:t>
      </w:r>
    </w:p>
    <w:p w14:paraId="660E3D27" w14:textId="77777777" w:rsidR="00712C07" w:rsidRPr="002A54C3" w:rsidRDefault="00712C07" w:rsidP="00B030E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defendibles en entorno institucional</w:t>
      </w:r>
    </w:p>
    <w:p w14:paraId="4B4D0019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sistema no se limita a generar una puntuación, sino que proporciona una </w:t>
      </w:r>
      <w:r w:rsidRPr="002A54C3">
        <w:rPr>
          <w:rStyle w:val="Textoennegrita"/>
          <w:rFonts w:asciiTheme="majorHAnsi" w:hAnsiTheme="majorHAnsi" w:cstheme="majorHAnsi"/>
        </w:rPr>
        <w:t>explicación estructurada del resultado</w:t>
      </w:r>
      <w:r w:rsidRPr="002A54C3">
        <w:rPr>
          <w:rFonts w:asciiTheme="majorHAnsi" w:hAnsiTheme="majorHAnsi" w:cstheme="majorHAnsi"/>
        </w:rPr>
        <w:t>, permitiendo comprender cómo cada elemento ha influido en la valoración final de los candidatos.</w:t>
      </w:r>
    </w:p>
    <w:p w14:paraId="64098D61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396DE1A">
          <v:rect id="_x0000_i1030" style="width:0;height:1.5pt" o:hralign="center" o:hrstd="t" o:hr="t" fillcolor="#a0a0a0" stroked="f"/>
        </w:pict>
      </w:r>
    </w:p>
    <w:p w14:paraId="5D81BB52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2.1. Arquitectura explicable del modelo</w:t>
      </w:r>
    </w:p>
    <w:p w14:paraId="54FC2702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enfoque XAI aplicado en este informe se articula en cinco capas complementarias:</w:t>
      </w:r>
    </w:p>
    <w:p w14:paraId="687158FB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Descomposición por factores del modelo IGC</w:t>
      </w:r>
    </w:p>
    <w:p w14:paraId="5F6F8C8B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Se analiza el resultado final mediante la separación de sus componentes:</w:t>
      </w:r>
    </w:p>
    <w:p w14:paraId="556F97E5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CAE → Capacidad estructural</w:t>
      </w:r>
    </w:p>
    <w:p w14:paraId="35231F82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IIT → Idoneidad técnica</w:t>
      </w:r>
    </w:p>
    <w:p w14:paraId="1F7C869C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FAN → Desempeño actual</w:t>
      </w:r>
    </w:p>
    <w:p w14:paraId="0744D3FC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Fproy → Potencial profesional</w:t>
      </w:r>
    </w:p>
    <w:p w14:paraId="76851EB2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Fsin → Sintonía evaluador–evaluado</w:t>
      </w:r>
    </w:p>
    <w:p w14:paraId="6BF77CAF" w14:textId="77777777" w:rsidR="00712C07" w:rsidRPr="002A54C3" w:rsidRDefault="00712C07" w:rsidP="00B030E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Fesp → Especialización respecto a la vacante</w:t>
      </w:r>
    </w:p>
    <w:p w14:paraId="107746AE" w14:textId="5C09EFF9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Permite identificar qué factores impulsan o reducen el resultado final.</w:t>
      </w:r>
    </w:p>
    <w:p w14:paraId="4ADF337D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pict w14:anchorId="6DD34D74">
          <v:rect id="_x0000_i1031" style="width:0;height:1.5pt" o:hralign="center" o:hrstd="t" o:hr="t" fillcolor="#a0a0a0" stroked="f"/>
        </w:pict>
      </w:r>
    </w:p>
    <w:p w14:paraId="6FC717AD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Explicación local del resultado</w:t>
      </w:r>
    </w:p>
    <w:p w14:paraId="43E43CD0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Para cada candidato se construye un </w:t>
      </w:r>
      <w:r w:rsidRPr="002A54C3">
        <w:rPr>
          <w:rStyle w:val="Textoennegrita"/>
          <w:rFonts w:asciiTheme="majorHAnsi" w:hAnsiTheme="majorHAnsi" w:cstheme="majorHAnsi"/>
        </w:rPr>
        <w:t>mapa explicativo individual</w:t>
      </w:r>
      <w:r w:rsidRPr="002A54C3">
        <w:rPr>
          <w:rFonts w:asciiTheme="majorHAnsi" w:hAnsiTheme="majorHAnsi" w:cstheme="majorHAnsi"/>
        </w:rPr>
        <w:t>, que muestra:</w:t>
      </w:r>
    </w:p>
    <w:p w14:paraId="25FDBFDF" w14:textId="77777777" w:rsidR="00712C07" w:rsidRPr="002A54C3" w:rsidRDefault="00712C07" w:rsidP="00B030E9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contribución de cada factor al IGCfinal</w:t>
      </w:r>
    </w:p>
    <w:p w14:paraId="12B68C5B" w14:textId="77777777" w:rsidR="00712C07" w:rsidRPr="002A54C3" w:rsidRDefault="00712C07" w:rsidP="00B030E9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factores críticos (positivos o negativos)</w:t>
      </w:r>
    </w:p>
    <w:p w14:paraId="00333755" w14:textId="77777777" w:rsidR="00712C07" w:rsidRPr="002A54C3" w:rsidRDefault="00712C07" w:rsidP="00B030E9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interacción entre variables</w:t>
      </w:r>
    </w:p>
    <w:p w14:paraId="47DE7B2A" w14:textId="4A011983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Permite responder a la pregunta clave:</w:t>
      </w:r>
      <w:r w:rsidRPr="002A54C3">
        <w:rPr>
          <w:rFonts w:asciiTheme="majorHAnsi" w:hAnsiTheme="majorHAnsi" w:cstheme="majorHAnsi"/>
        </w:rPr>
        <w:br/>
      </w:r>
      <w:r w:rsidRPr="002A54C3">
        <w:rPr>
          <w:rStyle w:val="Textoennegrita"/>
          <w:rFonts w:asciiTheme="majorHAnsi" w:hAnsiTheme="majorHAnsi" w:cstheme="majorHAnsi"/>
        </w:rPr>
        <w:t>“¿Por qué este candidato obtiene este resultado?”</w:t>
      </w:r>
    </w:p>
    <w:p w14:paraId="3D27D872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E4F5C51">
          <v:rect id="_x0000_i1032" style="width:0;height:1.5pt" o:hralign="center" o:hrstd="t" o:hr="t" fillcolor="#a0a0a0" stroked="f"/>
        </w:pict>
      </w:r>
    </w:p>
    <w:p w14:paraId="3CA75BA4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Trazabilidad por pregunta de la encuesta</w:t>
      </w:r>
    </w:p>
    <w:p w14:paraId="7B736E54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Cada valoración del modelo se vincula directamente con:</w:t>
      </w:r>
    </w:p>
    <w:p w14:paraId="165C7EDC" w14:textId="77777777" w:rsidR="00712C07" w:rsidRPr="002A54C3" w:rsidRDefault="00712C07" w:rsidP="00B030E9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preguntas de la encuesta (Sección 1, 2 y 3)</w:t>
      </w:r>
    </w:p>
    <w:p w14:paraId="757B7896" w14:textId="77777777" w:rsidR="00712C07" w:rsidRPr="002A54C3" w:rsidRDefault="00712C07" w:rsidP="00B030E9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competencias y áreas de experiencia seleccionadas</w:t>
      </w:r>
    </w:p>
    <w:p w14:paraId="1CCE1B50" w14:textId="77777777" w:rsidR="00712C07" w:rsidRPr="002A54C3" w:rsidRDefault="00712C07" w:rsidP="00B030E9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justificaciones textuales aportadas</w:t>
      </w:r>
    </w:p>
    <w:p w14:paraId="29FA999D" w14:textId="5CFA6E2C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Permite reconstruir completamente la evaluación.</w:t>
      </w:r>
    </w:p>
    <w:p w14:paraId="0DE3F5CD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5956EF6">
          <v:rect id="_x0000_i1033" style="width:0;height:1.5pt" o:hralign="center" o:hrstd="t" o:hr="t" fillcolor="#a0a0a0" stroked="f"/>
        </w:pict>
      </w:r>
    </w:p>
    <w:p w14:paraId="7D59842C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4. Auditoría semántica de las justificaciones</w:t>
      </w:r>
    </w:p>
    <w:p w14:paraId="6E308FDB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sistema analiza el contenido textual de las respuestas mediante técnicas de procesamiento del lenguaje natural (NLP), evaluando:</w:t>
      </w:r>
    </w:p>
    <w:p w14:paraId="580BB8C5" w14:textId="77777777" w:rsidR="00712C07" w:rsidRPr="002A54C3" w:rsidRDefault="00712C07" w:rsidP="00B030E9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calidad de la evidencia aportada</w:t>
      </w:r>
    </w:p>
    <w:p w14:paraId="54BC5347" w14:textId="77777777" w:rsidR="00712C07" w:rsidRPr="002A54C3" w:rsidRDefault="00712C07" w:rsidP="00B030E9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coherencia entre texto y valoración</w:t>
      </w:r>
    </w:p>
    <w:p w14:paraId="57D3B258" w14:textId="77777777" w:rsidR="00712C07" w:rsidRPr="002A54C3" w:rsidRDefault="00712C07" w:rsidP="00B030E9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nivel de especificidad técnica</w:t>
      </w:r>
    </w:p>
    <w:p w14:paraId="6F6DB4DB" w14:textId="57001A63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Permite validar si la valoración está realmente respaldada.</w:t>
      </w:r>
    </w:p>
    <w:p w14:paraId="5EC01C0F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0CE9D8B">
          <v:rect id="_x0000_i1034" style="width:0;height:1.5pt" o:hralign="center" o:hrstd="t" o:hr="t" fillcolor="#a0a0a0" stroked="f"/>
        </w:pict>
      </w:r>
    </w:p>
    <w:p w14:paraId="0B0157E0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5. Registro de marcadores lingüísticos</w:t>
      </w:r>
    </w:p>
    <w:p w14:paraId="4D94D97B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Se identifican elementos del lenguaje que pueden alterar la interpretación de una valoración:</w:t>
      </w:r>
    </w:p>
    <w:p w14:paraId="62682ADC" w14:textId="77777777" w:rsidR="00712C07" w:rsidRPr="002A54C3" w:rsidRDefault="00712C07" w:rsidP="00B030E9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lastRenderedPageBreak/>
        <w:t>negadores</w:t>
      </w:r>
    </w:p>
    <w:p w14:paraId="51411855" w14:textId="77777777" w:rsidR="00712C07" w:rsidRPr="002A54C3" w:rsidRDefault="00712C07" w:rsidP="00B030E9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atenuadores</w:t>
      </w:r>
    </w:p>
    <w:p w14:paraId="494F499F" w14:textId="77777777" w:rsidR="00712C07" w:rsidRPr="002A54C3" w:rsidRDefault="00712C07" w:rsidP="00B030E9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limitadores</w:t>
      </w:r>
    </w:p>
    <w:p w14:paraId="01C84350" w14:textId="77777777" w:rsidR="00712C07" w:rsidRPr="002A54C3" w:rsidRDefault="00712C07" w:rsidP="00B030E9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eufemismos</w:t>
      </w:r>
    </w:p>
    <w:p w14:paraId="7ACB12C6" w14:textId="01B11D8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Permite detectar sesgos, suavizaciones o incoherencias en el discurso.</w:t>
      </w:r>
    </w:p>
    <w:p w14:paraId="5B9C3768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17ED6F5">
          <v:rect id="_x0000_i1035" style="width:0;height:1.5pt" o:hralign="center" o:hrstd="t" o:hr="t" fillcolor="#a0a0a0" stroked="f"/>
        </w:pict>
      </w:r>
    </w:p>
    <w:p w14:paraId="13067CE8" w14:textId="5B7CE9E6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2.2. Técnicas XAI aplicadas</w:t>
      </w:r>
    </w:p>
    <w:p w14:paraId="6225FCC3" w14:textId="77777777" w:rsidR="00341993" w:rsidRPr="002A54C3" w:rsidRDefault="00341993" w:rsidP="00341993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80"/>
        <w:gridCol w:w="3685"/>
        <w:gridCol w:w="2657"/>
      </w:tblGrid>
      <w:tr w:rsidR="00712C07" w:rsidRPr="002A54C3" w14:paraId="1A27796A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287E0" w14:textId="77777777" w:rsidR="00712C07" w:rsidRPr="002A54C3" w:rsidRDefault="00712C0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0" w:type="auto"/>
            <w:hideMark/>
          </w:tcPr>
          <w:p w14:paraId="45539409" w14:textId="77777777" w:rsidR="00712C07" w:rsidRPr="002A54C3" w:rsidRDefault="00712C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Uso en el informe</w:t>
            </w:r>
          </w:p>
        </w:tc>
        <w:tc>
          <w:tcPr>
            <w:tcW w:w="0" w:type="auto"/>
            <w:hideMark/>
          </w:tcPr>
          <w:p w14:paraId="3262FA42" w14:textId="77777777" w:rsidR="00712C07" w:rsidRPr="002A54C3" w:rsidRDefault="00712C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Finalidad auditable</w:t>
            </w:r>
          </w:p>
        </w:tc>
      </w:tr>
      <w:tr w:rsidR="00712C07" w:rsidRPr="002A54C3" w14:paraId="224803B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99D43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Descomposición por factor</w:t>
            </w:r>
          </w:p>
        </w:tc>
        <w:tc>
          <w:tcPr>
            <w:tcW w:w="0" w:type="auto"/>
            <w:hideMark/>
          </w:tcPr>
          <w:p w14:paraId="29C317AA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CAE, IIT, FAN, Fproy, Fsin, Fesp</w:t>
            </w:r>
          </w:p>
        </w:tc>
        <w:tc>
          <w:tcPr>
            <w:tcW w:w="0" w:type="auto"/>
            <w:hideMark/>
          </w:tcPr>
          <w:p w14:paraId="3C6FA635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Explicar por qué sube o baja cada candidato</w:t>
            </w:r>
          </w:p>
        </w:tc>
      </w:tr>
      <w:tr w:rsidR="00712C07" w:rsidRPr="002A54C3" w14:paraId="2D39AF2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44440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Matching semántico</w:t>
            </w:r>
          </w:p>
        </w:tc>
        <w:tc>
          <w:tcPr>
            <w:tcW w:w="0" w:type="auto"/>
            <w:hideMark/>
          </w:tcPr>
          <w:p w14:paraId="677B15E0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Keywords técnicas y competenciales</w:t>
            </w:r>
          </w:p>
        </w:tc>
        <w:tc>
          <w:tcPr>
            <w:tcW w:w="0" w:type="auto"/>
            <w:hideMark/>
          </w:tcPr>
          <w:p w14:paraId="78032F47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Verificar si la justificación respalda la nota</w:t>
            </w:r>
          </w:p>
        </w:tc>
      </w:tr>
      <w:tr w:rsidR="00712C07" w:rsidRPr="002A54C3" w14:paraId="5B13988B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540A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Detección de negadores</w:t>
            </w:r>
          </w:p>
        </w:tc>
        <w:tc>
          <w:tcPr>
            <w:tcW w:w="0" w:type="auto"/>
            <w:hideMark/>
          </w:tcPr>
          <w:p w14:paraId="3CA4CF50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“no”, “sin”, “carece de”, “no acredita”</w:t>
            </w:r>
          </w:p>
        </w:tc>
        <w:tc>
          <w:tcPr>
            <w:tcW w:w="0" w:type="auto"/>
            <w:hideMark/>
          </w:tcPr>
          <w:p w14:paraId="19B1F513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Evitar falsos positivos y detectar carencias</w:t>
            </w:r>
          </w:p>
        </w:tc>
      </w:tr>
      <w:tr w:rsidR="00712C07" w:rsidRPr="002A54C3" w14:paraId="296A1BD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FE0A5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Detección de atenuadores</w:t>
            </w:r>
          </w:p>
        </w:tc>
        <w:tc>
          <w:tcPr>
            <w:tcW w:w="0" w:type="auto"/>
            <w:hideMark/>
          </w:tcPr>
          <w:p w14:paraId="56E9CCBE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“correcto”, “adecuado”, “cumple”, “aceptable”</w:t>
            </w:r>
          </w:p>
        </w:tc>
        <w:tc>
          <w:tcPr>
            <w:tcW w:w="0" w:type="auto"/>
            <w:hideMark/>
          </w:tcPr>
          <w:p w14:paraId="626074B5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Detectar lenguaje que reduce intensidad</w:t>
            </w:r>
          </w:p>
        </w:tc>
      </w:tr>
      <w:tr w:rsidR="00712C07" w:rsidRPr="002A54C3" w14:paraId="486B464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C04DD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Detección de limitadores</w:t>
            </w:r>
          </w:p>
        </w:tc>
        <w:tc>
          <w:tcPr>
            <w:tcW w:w="0" w:type="auto"/>
            <w:hideMark/>
          </w:tcPr>
          <w:p w14:paraId="56137DBB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“limitado”, “requiere”, “con apoyo”, “mayor exposición”</w:t>
            </w:r>
          </w:p>
        </w:tc>
        <w:tc>
          <w:tcPr>
            <w:tcW w:w="0" w:type="auto"/>
            <w:hideMark/>
          </w:tcPr>
          <w:p w14:paraId="44CB5AE8" w14:textId="77777777" w:rsidR="00712C07" w:rsidRPr="002A54C3" w:rsidRDefault="0071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Identificar brechas o dependencias</w:t>
            </w:r>
          </w:p>
        </w:tc>
      </w:tr>
      <w:tr w:rsidR="00712C07" w:rsidRPr="002A54C3" w14:paraId="043EFBA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4F7E0" w14:textId="77777777" w:rsidR="00712C07" w:rsidRPr="002A54C3" w:rsidRDefault="00712C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Detección de eufemismos</w:t>
            </w:r>
          </w:p>
        </w:tc>
        <w:tc>
          <w:tcPr>
            <w:tcW w:w="0" w:type="auto"/>
            <w:hideMark/>
          </w:tcPr>
          <w:p w14:paraId="60562889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“podría adaptarse”, “con acompañamiento”, “es </w:t>
            </w:r>
            <w:proofErr w:type="gramStart"/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válido</w:t>
            </w:r>
            <w:proofErr w:type="gramEnd"/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 aunque”</w:t>
            </w:r>
          </w:p>
        </w:tc>
        <w:tc>
          <w:tcPr>
            <w:tcW w:w="0" w:type="auto"/>
            <w:hideMark/>
          </w:tcPr>
          <w:p w14:paraId="645DF9A4" w14:textId="77777777" w:rsidR="00712C07" w:rsidRPr="002A54C3" w:rsidRDefault="00712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Evidenciar formulaciones suavizadas</w:t>
            </w:r>
          </w:p>
        </w:tc>
      </w:tr>
    </w:tbl>
    <w:p w14:paraId="7F49A8F5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A09396A">
          <v:rect id="_x0000_i1036" style="width:0;height:1.5pt" o:hralign="center" o:hrstd="t" o:hr="t" fillcolor="#a0a0a0" stroked="f"/>
        </w:pict>
      </w:r>
    </w:p>
    <w:p w14:paraId="47E3B70A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2.3. Interpretación de los marcadores lingüísticos</w:t>
      </w:r>
    </w:p>
    <w:p w14:paraId="05F1D42D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análisis semántico no solo detecta términos, sino que interpreta su impacto:</w:t>
      </w:r>
    </w:p>
    <w:p w14:paraId="29657826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Negadores</w:t>
      </w:r>
    </w:p>
    <w:p w14:paraId="34BF0D51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Indican ausencia o carencia directa de una capacidad.</w:t>
      </w:r>
    </w:p>
    <w:p w14:paraId="206EA928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Ejemplo:</w:t>
      </w:r>
    </w:p>
    <w:p w14:paraId="505C1702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“no acredita experiencia en integración CIS”</w:t>
      </w:r>
    </w:p>
    <w:p w14:paraId="77EB7965" w14:textId="11519899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Impacto: penalización directa del factor técnico (IIT/FAN)</w:t>
      </w:r>
    </w:p>
    <w:p w14:paraId="1F9D1772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pict w14:anchorId="0EEC6B22">
          <v:rect id="_x0000_i1037" style="width:0;height:1.5pt" o:hralign="center" o:hrstd="t" o:hr="t" fillcolor="#a0a0a0" stroked="f"/>
        </w:pict>
      </w:r>
    </w:p>
    <w:p w14:paraId="68993EB6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Atenuadores</w:t>
      </w:r>
    </w:p>
    <w:p w14:paraId="5A07C533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Reducen la intensidad de una valoración positiva.</w:t>
      </w:r>
    </w:p>
    <w:p w14:paraId="772523BE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Ejemplo:</w:t>
      </w:r>
    </w:p>
    <w:p w14:paraId="66D937A4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“cumple correctamente con las funciones”</w:t>
      </w:r>
    </w:p>
    <w:p w14:paraId="36388617" w14:textId="7E16FEB4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Impacto: reduce el peso semántico de la evidencia</w:t>
      </w:r>
    </w:p>
    <w:p w14:paraId="317CEF55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ED69FBE">
          <v:rect id="_x0000_i1038" style="width:0;height:1.5pt" o:hralign="center" o:hrstd="t" o:hr="t" fillcolor="#a0a0a0" stroked="f"/>
        </w:pict>
      </w:r>
    </w:p>
    <w:p w14:paraId="20F65497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Limitadores</w:t>
      </w:r>
    </w:p>
    <w:p w14:paraId="2517EDFD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Introducen condiciones o dependencia de mejora.</w:t>
      </w:r>
    </w:p>
    <w:p w14:paraId="2211C12D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Ejemplo:</w:t>
      </w:r>
    </w:p>
    <w:p w14:paraId="1E2CB304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“requiere mayor exposición a sistemas TI”</w:t>
      </w:r>
    </w:p>
    <w:p w14:paraId="33DC67DC" w14:textId="5FE578EA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Impacto: identifica una brecha estructural</w:t>
      </w:r>
    </w:p>
    <w:p w14:paraId="298940BC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ABAEBD4">
          <v:rect id="_x0000_i1039" style="width:0;height:1.5pt" o:hralign="center" o:hrstd="t" o:hr="t" fillcolor="#a0a0a0" stroked="f"/>
        </w:pict>
      </w:r>
    </w:p>
    <w:p w14:paraId="11852FA9" w14:textId="77777777" w:rsidR="00712C07" w:rsidRPr="002A54C3" w:rsidRDefault="00712C07" w:rsidP="00712C07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Eufemismos</w:t>
      </w:r>
    </w:p>
    <w:p w14:paraId="3D82252F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Suavizan una debilidad mediante lenguaje indirecto.</w:t>
      </w:r>
    </w:p>
    <w:p w14:paraId="44D95E28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Ejemplo:</w:t>
      </w:r>
    </w:p>
    <w:p w14:paraId="61FDF574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“podría adaptarse con apoyo inicial”</w:t>
      </w:r>
    </w:p>
    <w:p w14:paraId="66BE4392" w14:textId="48011953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Impacto: reduce la credibilidad de la adecuación inmediata</w:t>
      </w:r>
    </w:p>
    <w:p w14:paraId="2C332F7A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FF5F982">
          <v:rect id="_x0000_i1040" style="width:0;height:1.5pt" o:hralign="center" o:hrstd="t" o:hr="t" fillcolor="#a0a0a0" stroked="f"/>
        </w:pict>
      </w:r>
    </w:p>
    <w:p w14:paraId="42B12354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2.4. Integración del análisis semántico en el modelo</w:t>
      </w:r>
    </w:p>
    <w:p w14:paraId="20A51659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Los resultados del análisis semántico afectan directamente a:</w:t>
      </w:r>
    </w:p>
    <w:p w14:paraId="78571D16" w14:textId="77777777" w:rsidR="00712C07" w:rsidRPr="002A54C3" w:rsidRDefault="00712C07" w:rsidP="00B030E9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FAN</w:t>
      </w:r>
      <w:r w:rsidRPr="002A54C3">
        <w:rPr>
          <w:rFonts w:asciiTheme="majorHAnsi" w:hAnsiTheme="majorHAnsi" w:cstheme="majorHAnsi"/>
        </w:rPr>
        <w:t xml:space="preserve"> → validación del desempeño</w:t>
      </w:r>
    </w:p>
    <w:p w14:paraId="4103BD25" w14:textId="77777777" w:rsidR="00712C07" w:rsidRPr="002A54C3" w:rsidRDefault="00712C07" w:rsidP="00B030E9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Fproy</w:t>
      </w:r>
      <w:r w:rsidRPr="002A54C3">
        <w:rPr>
          <w:rFonts w:asciiTheme="majorHAnsi" w:hAnsiTheme="majorHAnsi" w:cstheme="majorHAnsi"/>
        </w:rPr>
        <w:t xml:space="preserve"> → coherencia del potencial</w:t>
      </w:r>
    </w:p>
    <w:p w14:paraId="477BFA80" w14:textId="77777777" w:rsidR="00712C07" w:rsidRPr="002A54C3" w:rsidRDefault="00712C07" w:rsidP="00B030E9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lastRenderedPageBreak/>
        <w:t>Fsin</w:t>
      </w:r>
      <w:r w:rsidRPr="002A54C3">
        <w:rPr>
          <w:rFonts w:asciiTheme="majorHAnsi" w:hAnsiTheme="majorHAnsi" w:cstheme="majorHAnsi"/>
        </w:rPr>
        <w:t xml:space="preserve"> → consistencia evaluador–evaluado</w:t>
      </w:r>
    </w:p>
    <w:p w14:paraId="7A45D3F8" w14:textId="77777777" w:rsidR="00712C07" w:rsidRPr="002A54C3" w:rsidRDefault="00712C07" w:rsidP="00B030E9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Fesp</w:t>
      </w:r>
      <w:r w:rsidRPr="002A54C3">
        <w:rPr>
          <w:rFonts w:asciiTheme="majorHAnsi" w:hAnsiTheme="majorHAnsi" w:cstheme="majorHAnsi"/>
        </w:rPr>
        <w:t xml:space="preserve"> → credibilidad de la alineación con la vacante</w:t>
      </w:r>
    </w:p>
    <w:p w14:paraId="63E1B845" w14:textId="5116E0F4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Esto permite que el modelo no solo evalúe el contenido, sino también </w:t>
      </w:r>
      <w:r w:rsidRPr="002A54C3">
        <w:rPr>
          <w:rStyle w:val="Textoennegrita"/>
          <w:rFonts w:asciiTheme="majorHAnsi" w:hAnsiTheme="majorHAnsi" w:cstheme="majorHAnsi"/>
        </w:rPr>
        <w:t>la calidad del lenguaje utilizado para justificarlo</w:t>
      </w:r>
      <w:r w:rsidRPr="002A54C3">
        <w:rPr>
          <w:rFonts w:asciiTheme="majorHAnsi" w:hAnsiTheme="majorHAnsi" w:cstheme="majorHAnsi"/>
        </w:rPr>
        <w:t>.</w:t>
      </w:r>
    </w:p>
    <w:p w14:paraId="65670D8D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A71D3BA">
          <v:rect id="_x0000_i1041" style="width:0;height:1.5pt" o:hralign="center" o:hrstd="t" o:hr="t" fillcolor="#a0a0a0" stroked="f"/>
        </w:pict>
      </w:r>
    </w:p>
    <w:p w14:paraId="3D7FB5EF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2.5. Valor institucional del enfoque XAI</w:t>
      </w:r>
    </w:p>
    <w:p w14:paraId="67737840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uso de XAI en el modelo IGC proporciona:</w:t>
      </w:r>
    </w:p>
    <w:p w14:paraId="53D914B4" w14:textId="77777777" w:rsidR="00712C07" w:rsidRPr="002A54C3" w:rsidRDefault="00712C07" w:rsidP="00B030E9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Transparencia</w:t>
      </w:r>
      <w:r w:rsidRPr="002A54C3">
        <w:rPr>
          <w:rFonts w:asciiTheme="majorHAnsi" w:hAnsiTheme="majorHAnsi" w:cstheme="majorHAnsi"/>
        </w:rPr>
        <w:t xml:space="preserve"> → cada decisión puede ser explicada</w:t>
      </w:r>
    </w:p>
    <w:p w14:paraId="49FC14FB" w14:textId="77777777" w:rsidR="00712C07" w:rsidRPr="002A54C3" w:rsidRDefault="00712C07" w:rsidP="00B030E9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Auditabilidad</w:t>
      </w:r>
      <w:r w:rsidRPr="002A54C3">
        <w:rPr>
          <w:rFonts w:asciiTheme="majorHAnsi" w:hAnsiTheme="majorHAnsi" w:cstheme="majorHAnsi"/>
        </w:rPr>
        <w:t xml:space="preserve"> → el proceso puede ser revisado externamente</w:t>
      </w:r>
    </w:p>
    <w:p w14:paraId="66BDC7FC" w14:textId="77777777" w:rsidR="00712C07" w:rsidRPr="002A54C3" w:rsidRDefault="00712C07" w:rsidP="00B030E9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Reducción de sesgos</w:t>
      </w:r>
      <w:r w:rsidRPr="002A54C3">
        <w:rPr>
          <w:rFonts w:asciiTheme="majorHAnsi" w:hAnsiTheme="majorHAnsi" w:cstheme="majorHAnsi"/>
        </w:rPr>
        <w:t xml:space="preserve"> → el lenguaje es analizado objetivamente</w:t>
      </w:r>
    </w:p>
    <w:p w14:paraId="19ADF07B" w14:textId="77777777" w:rsidR="00712C07" w:rsidRPr="002A54C3" w:rsidRDefault="00712C07" w:rsidP="00B030E9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Trazabilidad completa</w:t>
      </w:r>
      <w:r w:rsidRPr="002A54C3">
        <w:rPr>
          <w:rFonts w:asciiTheme="majorHAnsi" w:hAnsiTheme="majorHAnsi" w:cstheme="majorHAnsi"/>
        </w:rPr>
        <w:t xml:space="preserve"> → desde la respuesta hasta el resultado final</w:t>
      </w:r>
    </w:p>
    <w:p w14:paraId="40EF61AB" w14:textId="77777777" w:rsidR="00712C07" w:rsidRPr="002A54C3" w:rsidRDefault="00712C07" w:rsidP="00B030E9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Defendibilidad</w:t>
      </w:r>
      <w:r w:rsidRPr="002A54C3">
        <w:rPr>
          <w:rFonts w:asciiTheme="majorHAnsi" w:hAnsiTheme="majorHAnsi" w:cstheme="majorHAnsi"/>
        </w:rPr>
        <w:t xml:space="preserve"> → soporte técnico para decisiones de asignación</w:t>
      </w:r>
    </w:p>
    <w:p w14:paraId="3A82C5CC" w14:textId="77777777" w:rsidR="00712C07" w:rsidRPr="002A54C3" w:rsidRDefault="002E7C1F" w:rsidP="00712C0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BD48F29">
          <v:rect id="_x0000_i1042" style="width:0;height:1.5pt" o:hralign="center" o:hrstd="t" o:hr="t" fillcolor="#a0a0a0" stroked="f"/>
        </w:pict>
      </w:r>
    </w:p>
    <w:p w14:paraId="45EAF36F" w14:textId="77777777" w:rsidR="00712C07" w:rsidRPr="002A54C3" w:rsidRDefault="00712C07" w:rsidP="00712C0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2.6. Conclusión</w:t>
      </w:r>
    </w:p>
    <w:p w14:paraId="6189B85F" w14:textId="77777777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enfoque XAI convierte el modelo IGC en un sistema:</w:t>
      </w:r>
    </w:p>
    <w:p w14:paraId="7B73068D" w14:textId="77777777" w:rsidR="00712C07" w:rsidRPr="002A54C3" w:rsidRDefault="00712C07" w:rsidP="00B030E9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explicable</w:t>
      </w:r>
      <w:r w:rsidRPr="002A54C3">
        <w:rPr>
          <w:rFonts w:asciiTheme="majorHAnsi" w:hAnsiTheme="majorHAnsi" w:cstheme="majorHAnsi"/>
        </w:rPr>
        <w:t xml:space="preserve"> (no es una “caja negra”)</w:t>
      </w:r>
    </w:p>
    <w:p w14:paraId="06CF3A99" w14:textId="77777777" w:rsidR="00712C07" w:rsidRPr="002A54C3" w:rsidRDefault="00712C07" w:rsidP="00B030E9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auditable</w:t>
      </w:r>
      <w:r w:rsidRPr="002A54C3">
        <w:rPr>
          <w:rFonts w:asciiTheme="majorHAnsi" w:hAnsiTheme="majorHAnsi" w:cstheme="majorHAnsi"/>
        </w:rPr>
        <w:t xml:space="preserve"> (cada decisión es verificable)</w:t>
      </w:r>
    </w:p>
    <w:p w14:paraId="5707BE4C" w14:textId="77777777" w:rsidR="00712C07" w:rsidRPr="002A54C3" w:rsidRDefault="00712C07" w:rsidP="00B030E9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robusto</w:t>
      </w:r>
      <w:r w:rsidRPr="002A54C3">
        <w:rPr>
          <w:rFonts w:asciiTheme="majorHAnsi" w:hAnsiTheme="majorHAnsi" w:cstheme="majorHAnsi"/>
        </w:rPr>
        <w:t xml:space="preserve"> (resistente a inflaciones o distorsiones)</w:t>
      </w:r>
    </w:p>
    <w:p w14:paraId="5F1C44B8" w14:textId="339E270B" w:rsidR="00712C07" w:rsidRPr="002A54C3" w:rsidRDefault="00712C07" w:rsidP="00712C07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Esto permite que el sistema sea utilizado con garantías en procesos institucionales de selección, evaluación y asignación de personal.</w:t>
      </w:r>
    </w:p>
    <w:p w14:paraId="4D878109" w14:textId="626E1846" w:rsidR="00712C07" w:rsidRPr="002A54C3" w:rsidRDefault="00712C07" w:rsidP="00712C07">
      <w:pPr>
        <w:rPr>
          <w:rFonts w:asciiTheme="majorHAnsi" w:hAnsiTheme="majorHAnsi" w:cstheme="majorHAnsi"/>
          <w:sz w:val="24"/>
          <w:szCs w:val="24"/>
        </w:rPr>
      </w:pPr>
    </w:p>
    <w:p w14:paraId="34A625C0" w14:textId="77777777" w:rsidR="00712C07" w:rsidRPr="002A54C3" w:rsidRDefault="00712C07" w:rsidP="00712C07">
      <w:pPr>
        <w:rPr>
          <w:rFonts w:asciiTheme="majorHAnsi" w:hAnsiTheme="majorHAnsi" w:cstheme="majorHAnsi"/>
          <w:sz w:val="24"/>
          <w:szCs w:val="24"/>
        </w:rPr>
      </w:pPr>
    </w:p>
    <w:p w14:paraId="41E4E3CE" w14:textId="38629B78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 xml:space="preserve">Análisis de coherencia </w:t>
      </w:r>
      <w:r w:rsidR="00783AA8" w:rsidRPr="002A54C3">
        <w:rPr>
          <w:rFonts w:cstheme="majorHAnsi"/>
          <w:sz w:val="24"/>
          <w:szCs w:val="24"/>
        </w:rPr>
        <w:t xml:space="preserve">y trazabilidad </w:t>
      </w:r>
      <w:r w:rsidRPr="002A54C3">
        <w:rPr>
          <w:rFonts w:cstheme="majorHAnsi"/>
          <w:sz w:val="24"/>
          <w:szCs w:val="24"/>
        </w:rPr>
        <w:t>semántica</w:t>
      </w:r>
    </w:p>
    <w:p w14:paraId="1BEBBCCB" w14:textId="76BA218D" w:rsidR="000D641A" w:rsidRPr="002A54C3" w:rsidRDefault="000D641A" w:rsidP="000D641A">
      <w:pPr>
        <w:jc w:val="both"/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 xml:space="preserve">El enfoque del motor de auditoría semántica aplicado en este informe se apoya en cinco capas: (1) </w:t>
      </w:r>
      <w:r w:rsidR="00FF4E6C" w:rsidRPr="002A54C3">
        <w:rPr>
          <w:rFonts w:asciiTheme="majorHAnsi" w:hAnsiTheme="majorHAnsi" w:cstheme="majorHAnsi"/>
          <w:sz w:val="24"/>
          <w:szCs w:val="24"/>
        </w:rPr>
        <w:t>descomposición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por factores del modelo IGC; (2) </w:t>
      </w:r>
      <w:r w:rsidR="00FF4E6C" w:rsidRPr="002A54C3">
        <w:rPr>
          <w:rFonts w:asciiTheme="majorHAnsi" w:hAnsiTheme="majorHAnsi" w:cstheme="majorHAnsi"/>
          <w:sz w:val="24"/>
          <w:szCs w:val="24"/>
        </w:rPr>
        <w:t>explicación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local del efecto de cada factor sobre el resultado final; (3) trazabilidad de las respuestas de encuesta por pregunta; (4) auditoria </w:t>
      </w:r>
      <w:r w:rsidR="00FF4E6C" w:rsidRPr="002A54C3">
        <w:rPr>
          <w:rFonts w:asciiTheme="majorHAnsi" w:hAnsiTheme="majorHAnsi" w:cstheme="majorHAnsi"/>
          <w:sz w:val="24"/>
          <w:szCs w:val="24"/>
        </w:rPr>
        <w:t>semántica</w:t>
      </w:r>
      <w:r w:rsidRPr="002A54C3">
        <w:rPr>
          <w:rFonts w:asciiTheme="majorHAnsi" w:hAnsiTheme="majorHAnsi" w:cstheme="majorHAnsi"/>
          <w:sz w:val="24"/>
          <w:szCs w:val="24"/>
        </w:rPr>
        <w:t xml:space="preserve"> de las justificaciones; y (5) registro de marcadores </w:t>
      </w:r>
      <w:r w:rsidR="00FF4E6C" w:rsidRPr="002A54C3">
        <w:rPr>
          <w:rFonts w:asciiTheme="majorHAnsi" w:hAnsiTheme="majorHAnsi" w:cstheme="majorHAnsi"/>
          <w:sz w:val="24"/>
          <w:szCs w:val="24"/>
        </w:rPr>
        <w:t>lingüísticos</w:t>
      </w:r>
      <w:r w:rsidRPr="002A54C3">
        <w:rPr>
          <w:rFonts w:asciiTheme="majorHAnsi" w:hAnsiTheme="majorHAnsi" w:cstheme="majorHAnsi"/>
          <w:sz w:val="24"/>
          <w:szCs w:val="24"/>
        </w:rPr>
        <w:t xml:space="preserve"> que puedan alterar la lectura de una </w:t>
      </w:r>
      <w:r w:rsidR="00FF4E6C" w:rsidRPr="002A54C3">
        <w:rPr>
          <w:rFonts w:asciiTheme="majorHAnsi" w:hAnsiTheme="majorHAnsi" w:cstheme="majorHAnsi"/>
          <w:sz w:val="24"/>
          <w:szCs w:val="24"/>
        </w:rPr>
        <w:t>valoración</w:t>
      </w:r>
      <w:r w:rsidRPr="002A54C3">
        <w:rPr>
          <w:rFonts w:asciiTheme="majorHAnsi" w:hAnsiTheme="majorHAnsi" w:cstheme="majorHAnsi"/>
          <w:sz w:val="24"/>
          <w:szCs w:val="24"/>
        </w:rPr>
        <w:t>.</w:t>
      </w:r>
    </w:p>
    <w:p w14:paraId="5ED31852" w14:textId="77777777" w:rsidR="00783AA8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t>El motor de auditoría detecta patrones lingüísticos que pueden afectar la valoración:</w:t>
      </w:r>
      <w:r w:rsidRPr="002A54C3">
        <w:rPr>
          <w:rFonts w:asciiTheme="majorHAnsi" w:hAnsiTheme="majorHAnsi" w:cstheme="majorHAnsi"/>
          <w:sz w:val="24"/>
          <w:szCs w:val="24"/>
        </w:rPr>
        <w:br/>
        <w:t>- Uso de atenuadores reduce la intensidad del respaldo</w:t>
      </w:r>
      <w:r w:rsidRPr="002A54C3">
        <w:rPr>
          <w:rFonts w:asciiTheme="majorHAnsi" w:hAnsiTheme="majorHAnsi" w:cstheme="majorHAnsi"/>
          <w:sz w:val="24"/>
          <w:szCs w:val="24"/>
        </w:rPr>
        <w:br/>
        <w:t>- Uso de negadores puede invalidar evidencia positiva</w:t>
      </w:r>
      <w:r w:rsidRPr="002A54C3">
        <w:rPr>
          <w:rFonts w:asciiTheme="majorHAnsi" w:hAnsiTheme="majorHAnsi" w:cstheme="majorHAnsi"/>
          <w:sz w:val="24"/>
          <w:szCs w:val="24"/>
        </w:rPr>
        <w:br/>
        <w:t>- Limitadores indican dependencia o falta de madurez</w:t>
      </w:r>
      <w:r w:rsidRPr="002A54C3">
        <w:rPr>
          <w:rFonts w:asciiTheme="majorHAnsi" w:hAnsiTheme="majorHAnsi" w:cstheme="majorHAnsi"/>
          <w:sz w:val="24"/>
          <w:szCs w:val="24"/>
        </w:rPr>
        <w:br/>
        <w:t>- Eufemismos suavizan debilidades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91"/>
        <w:gridCol w:w="3332"/>
        <w:gridCol w:w="2899"/>
      </w:tblGrid>
      <w:tr w:rsidR="000D641A" w:rsidRPr="002A54C3" w14:paraId="5F6FEFBE" w14:textId="77777777" w:rsidTr="000D6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E8EF3" w14:textId="77777777" w:rsidR="000D641A" w:rsidRPr="002A54C3" w:rsidRDefault="000D641A" w:rsidP="000D641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sz w:val="24"/>
                <w:szCs w:val="24"/>
                <w:bdr w:val="none" w:sz="0" w:space="0" w:color="auto" w:frame="1"/>
                <w:lang w:eastAsia="es-ES"/>
              </w:rPr>
              <w:t>Técnica</w:t>
            </w:r>
          </w:p>
        </w:tc>
        <w:tc>
          <w:tcPr>
            <w:tcW w:w="0" w:type="auto"/>
            <w:hideMark/>
          </w:tcPr>
          <w:p w14:paraId="27AEE2CF" w14:textId="77777777" w:rsidR="000D641A" w:rsidRPr="002A54C3" w:rsidRDefault="000D641A" w:rsidP="000D6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sz w:val="24"/>
                <w:szCs w:val="24"/>
                <w:bdr w:val="none" w:sz="0" w:space="0" w:color="auto" w:frame="1"/>
                <w:lang w:eastAsia="es-ES"/>
              </w:rPr>
              <w:t>Uso en el informe</w:t>
            </w:r>
          </w:p>
        </w:tc>
        <w:tc>
          <w:tcPr>
            <w:tcW w:w="0" w:type="auto"/>
            <w:hideMark/>
          </w:tcPr>
          <w:p w14:paraId="7B3FF391" w14:textId="77777777" w:rsidR="000D641A" w:rsidRPr="002A54C3" w:rsidRDefault="000D641A" w:rsidP="000D6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sz w:val="24"/>
                <w:szCs w:val="24"/>
                <w:bdr w:val="none" w:sz="0" w:space="0" w:color="auto" w:frame="1"/>
                <w:lang w:eastAsia="es-ES"/>
              </w:rPr>
              <w:t>Finalidad auditable</w:t>
            </w:r>
          </w:p>
        </w:tc>
      </w:tr>
      <w:tr w:rsidR="000D641A" w:rsidRPr="002A54C3" w14:paraId="1F68174C" w14:textId="77777777" w:rsidTr="000D6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D45C8" w14:textId="4685C8F7" w:rsidR="000D641A" w:rsidRPr="002A54C3" w:rsidRDefault="00FF4E6C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Descomposición</w:t>
            </w:r>
            <w:r w:rsidR="000D641A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por factor</w:t>
            </w:r>
          </w:p>
        </w:tc>
        <w:tc>
          <w:tcPr>
            <w:tcW w:w="0" w:type="auto"/>
            <w:hideMark/>
          </w:tcPr>
          <w:p w14:paraId="037AE9DE" w14:textId="77777777" w:rsidR="000D641A" w:rsidRPr="002A54C3" w:rsidRDefault="000D641A" w:rsidP="000D6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CAE, IIT, FAN, Fproy, Fsin, Fesp</w:t>
            </w:r>
          </w:p>
        </w:tc>
        <w:tc>
          <w:tcPr>
            <w:tcW w:w="0" w:type="auto"/>
            <w:hideMark/>
          </w:tcPr>
          <w:p w14:paraId="1D6AA5D1" w14:textId="77777777" w:rsidR="000D641A" w:rsidRPr="002A54C3" w:rsidRDefault="000D641A" w:rsidP="000D641A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Explicar por qué sube o baja cada candidato. </w:t>
            </w:r>
          </w:p>
        </w:tc>
      </w:tr>
      <w:tr w:rsidR="000D641A" w:rsidRPr="002A54C3" w14:paraId="1E893CC7" w14:textId="77777777" w:rsidTr="000D6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28650" w14:textId="40161452" w:rsidR="000D641A" w:rsidRPr="002A54C3" w:rsidRDefault="000D641A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Matching </w:t>
            </w:r>
            <w:r w:rsidR="00FF4E6C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semántico</w:t>
            </w:r>
          </w:p>
        </w:tc>
        <w:tc>
          <w:tcPr>
            <w:tcW w:w="0" w:type="auto"/>
            <w:hideMark/>
          </w:tcPr>
          <w:p w14:paraId="33F7A4BF" w14:textId="77777777" w:rsidR="000D641A" w:rsidRPr="002A54C3" w:rsidRDefault="000D641A" w:rsidP="000D6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Keywords técnicas y competenciales</w:t>
            </w:r>
          </w:p>
        </w:tc>
        <w:tc>
          <w:tcPr>
            <w:tcW w:w="0" w:type="auto"/>
            <w:hideMark/>
          </w:tcPr>
          <w:p w14:paraId="3E780CA0" w14:textId="77777777" w:rsidR="000D641A" w:rsidRPr="002A54C3" w:rsidRDefault="000D641A" w:rsidP="000D641A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Verificar si la justificación respalda la nota. </w:t>
            </w:r>
          </w:p>
        </w:tc>
      </w:tr>
      <w:tr w:rsidR="000D641A" w:rsidRPr="002A54C3" w14:paraId="5070B473" w14:textId="77777777" w:rsidTr="000D6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D724A" w14:textId="39C02F95" w:rsidR="000D641A" w:rsidRPr="002A54C3" w:rsidRDefault="00FF4E6C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Detección</w:t>
            </w:r>
            <w:r w:rsidR="000D641A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negadores</w:t>
            </w:r>
          </w:p>
        </w:tc>
        <w:tc>
          <w:tcPr>
            <w:tcW w:w="0" w:type="auto"/>
            <w:hideMark/>
          </w:tcPr>
          <w:p w14:paraId="5D464C1C" w14:textId="77777777" w:rsidR="000D641A" w:rsidRPr="002A54C3" w:rsidRDefault="000D641A" w:rsidP="000D6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no, sin, carece de, no acredita</w:t>
            </w:r>
          </w:p>
        </w:tc>
        <w:tc>
          <w:tcPr>
            <w:tcW w:w="0" w:type="auto"/>
            <w:hideMark/>
          </w:tcPr>
          <w:p w14:paraId="6CE2B618" w14:textId="77777777" w:rsidR="000D641A" w:rsidRPr="002A54C3" w:rsidRDefault="000D641A" w:rsidP="000D641A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Evitar falsos positivos. </w:t>
            </w:r>
          </w:p>
        </w:tc>
      </w:tr>
      <w:tr w:rsidR="000D641A" w:rsidRPr="002A54C3" w14:paraId="454F7699" w14:textId="77777777" w:rsidTr="000D6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771D4" w14:textId="7992EF08" w:rsidR="000D641A" w:rsidRPr="002A54C3" w:rsidRDefault="00FF4E6C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Detección</w:t>
            </w:r>
            <w:r w:rsidR="000D641A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atenuadores</w:t>
            </w:r>
          </w:p>
        </w:tc>
        <w:tc>
          <w:tcPr>
            <w:tcW w:w="0" w:type="auto"/>
            <w:hideMark/>
          </w:tcPr>
          <w:p w14:paraId="14668186" w14:textId="77777777" w:rsidR="000D641A" w:rsidRPr="002A54C3" w:rsidRDefault="000D641A" w:rsidP="000D6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correcto, adecuado, cumple, aceptable</w:t>
            </w:r>
          </w:p>
        </w:tc>
        <w:tc>
          <w:tcPr>
            <w:tcW w:w="0" w:type="auto"/>
            <w:hideMark/>
          </w:tcPr>
          <w:p w14:paraId="3B83AB4D" w14:textId="77777777" w:rsidR="000D641A" w:rsidRPr="002A54C3" w:rsidRDefault="000D641A" w:rsidP="000D641A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Detectar lenguaje que rebaja intensidad. </w:t>
            </w:r>
          </w:p>
        </w:tc>
      </w:tr>
      <w:tr w:rsidR="000D641A" w:rsidRPr="002A54C3" w14:paraId="3D76A95D" w14:textId="77777777" w:rsidTr="000D6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5AC51" w14:textId="4A93923B" w:rsidR="000D641A" w:rsidRPr="002A54C3" w:rsidRDefault="00FF4E6C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Detección</w:t>
            </w:r>
            <w:r w:rsidR="000D641A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limitadores</w:t>
            </w:r>
          </w:p>
        </w:tc>
        <w:tc>
          <w:tcPr>
            <w:tcW w:w="0" w:type="auto"/>
            <w:hideMark/>
          </w:tcPr>
          <w:p w14:paraId="67306602" w14:textId="77777777" w:rsidR="000D641A" w:rsidRPr="002A54C3" w:rsidRDefault="000D641A" w:rsidP="000D6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limitado, requiere, con apoyo, mayor exposición</w:t>
            </w:r>
          </w:p>
        </w:tc>
        <w:tc>
          <w:tcPr>
            <w:tcW w:w="0" w:type="auto"/>
            <w:hideMark/>
          </w:tcPr>
          <w:p w14:paraId="46C6389D" w14:textId="77777777" w:rsidR="000D641A" w:rsidRPr="002A54C3" w:rsidRDefault="000D641A" w:rsidP="000D641A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Identificar brechas o dependencias. </w:t>
            </w:r>
          </w:p>
        </w:tc>
      </w:tr>
      <w:tr w:rsidR="000D641A" w:rsidRPr="002A54C3" w14:paraId="42953831" w14:textId="77777777" w:rsidTr="000D6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C35D2" w14:textId="1AAF498B" w:rsidR="000D641A" w:rsidRPr="002A54C3" w:rsidRDefault="00FF4E6C" w:rsidP="000D641A">
            <w:pPr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Detección</w:t>
            </w:r>
            <w:r w:rsidR="000D641A"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 eufemismos</w:t>
            </w:r>
          </w:p>
        </w:tc>
        <w:tc>
          <w:tcPr>
            <w:tcW w:w="0" w:type="auto"/>
            <w:hideMark/>
          </w:tcPr>
          <w:p w14:paraId="62B97561" w14:textId="77777777" w:rsidR="000D641A" w:rsidRPr="002A54C3" w:rsidRDefault="000D641A" w:rsidP="000D6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podría adaptarse, con acompañamiento, es válido</w:t>
            </w:r>
          </w:p>
        </w:tc>
        <w:tc>
          <w:tcPr>
            <w:tcW w:w="0" w:type="auto"/>
            <w:hideMark/>
          </w:tcPr>
          <w:p w14:paraId="7FD8FE00" w14:textId="77777777" w:rsidR="000D641A" w:rsidRPr="002A54C3" w:rsidRDefault="000D641A" w:rsidP="000D641A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Evidenciar formulaciones suavizadas. </w:t>
            </w:r>
          </w:p>
        </w:tc>
      </w:tr>
    </w:tbl>
    <w:p w14:paraId="64CBABB1" w14:textId="77777777" w:rsidR="00783AA8" w:rsidRPr="002A54C3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05043526" w14:textId="6358E810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/>
      </w:r>
      <w:r w:rsidRPr="002A54C3">
        <w:rPr>
          <w:rFonts w:asciiTheme="majorHAnsi" w:hAnsiTheme="majorHAnsi" w:cstheme="majorHAnsi"/>
          <w:sz w:val="24"/>
          <w:szCs w:val="24"/>
        </w:rPr>
        <w:br/>
        <w:t>Estos elementos se han tenido en cuenta en el cálculo final.</w:t>
      </w:r>
    </w:p>
    <w:p w14:paraId="0D77A815" w14:textId="77777777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del candidato</w:t>
      </w:r>
    </w:p>
    <w:p w14:paraId="4277E6B9" w14:textId="77777777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La valoración final es coherente con el perfil profesional del candidato, su trayectoria y su alineación con la vacante.</w:t>
      </w:r>
    </w:p>
    <w:p w14:paraId="0CDB30C9" w14:textId="77777777" w:rsidR="00835D08" w:rsidRPr="002A54C3" w:rsidRDefault="00ED0797">
      <w:pPr>
        <w:rPr>
          <w:rFonts w:asciiTheme="majorHAnsi" w:hAnsiTheme="majorHAnsi" w:cstheme="majorHAnsi"/>
          <w:sz w:val="24"/>
          <w:szCs w:val="24"/>
        </w:rPr>
        <w:sectPr w:rsidR="00835D08" w:rsidRPr="002A54C3" w:rsidSect="00B44BC7">
          <w:headerReference w:type="default" r:id="rId17"/>
          <w:footerReference w:type="default" r:id="rId18"/>
          <w:pgSz w:w="11906" w:h="16838" w:code="9"/>
          <w:pgMar w:top="2603" w:right="1800" w:bottom="1440" w:left="1800" w:header="720" w:footer="720" w:gutter="0"/>
          <w:pgNumType w:start="0"/>
          <w:cols w:space="720"/>
          <w:titlePg/>
          <w:docGrid w:linePitch="360"/>
        </w:sect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5774F366" w14:textId="05311546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CANDIDATO A</w:t>
      </w:r>
    </w:p>
    <w:p w14:paraId="3CAA6B51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A9A23B3">
          <v:rect id="_x0000_i1043" style="width:0;height:1.5pt" o:hralign="center" o:hrstd="t" o:hr="t" fillcolor="#a0a0a0" stroked="f"/>
        </w:pict>
      </w:r>
    </w:p>
    <w:p w14:paraId="0EFE3857" w14:textId="77777777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Perfil y evaluación global</w:t>
      </w:r>
    </w:p>
    <w:p w14:paraId="49C40B6A" w14:textId="3DE15697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08C3B5B3" w14:textId="22C14AEF" w:rsidR="000D641A" w:rsidRPr="002A54C3" w:rsidRDefault="000D641A" w:rsidP="000D641A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 xml:space="preserve">Perfil </w:t>
      </w:r>
      <w:r w:rsidR="00FF4E6C" w:rsidRPr="002A54C3">
        <w:rPr>
          <w:rFonts w:asciiTheme="majorHAnsi" w:hAnsiTheme="majorHAnsi" w:cstheme="majorHAnsi"/>
          <w:sz w:val="24"/>
          <w:szCs w:val="24"/>
        </w:rPr>
        <w:t>sintético</w:t>
      </w:r>
      <w:r w:rsidRPr="002A54C3">
        <w:rPr>
          <w:rFonts w:asciiTheme="majorHAnsi" w:hAnsiTheme="majorHAnsi" w:cstheme="majorHAnsi"/>
          <w:sz w:val="24"/>
          <w:szCs w:val="24"/>
        </w:rPr>
        <w:t xml:space="preserve">. CN / CGA. Especialista en CIS y sistemas de </w:t>
      </w:r>
      <w:r w:rsidR="00FF4E6C" w:rsidRPr="002A54C3">
        <w:rPr>
          <w:rFonts w:asciiTheme="majorHAnsi" w:hAnsiTheme="majorHAnsi" w:cstheme="majorHAnsi"/>
          <w:sz w:val="24"/>
          <w:szCs w:val="24"/>
        </w:rPr>
        <w:t>información</w:t>
      </w:r>
      <w:r w:rsidRPr="002A54C3">
        <w:rPr>
          <w:rFonts w:asciiTheme="majorHAnsi" w:hAnsiTheme="majorHAnsi" w:cstheme="majorHAnsi"/>
          <w:sz w:val="24"/>
          <w:szCs w:val="24"/>
        </w:rPr>
        <w:t xml:space="preserve"> operativos. Trayectoria reciente en EMA-SEGEMAR, FLOTA N6 y JECIS.</w:t>
      </w:r>
    </w:p>
    <w:p w14:paraId="00F6C8FD" w14:textId="1DAC1729" w:rsidR="00BB0725" w:rsidRPr="002A54C3" w:rsidRDefault="00E05FC0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COMPLETA DE LA ENCUESTA</w:t>
      </w:r>
    </w:p>
    <w:p w14:paraId="225135BC" w14:textId="77777777" w:rsidR="00E05FC0" w:rsidRPr="002A54C3" w:rsidRDefault="00E05FC0" w:rsidP="00E05FC0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PERFIL SINTÉTICO</w:t>
      </w:r>
    </w:p>
    <w:p w14:paraId="208734B5" w14:textId="77777777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Perfil:</w:t>
      </w:r>
      <w:r w:rsidRPr="002A54C3">
        <w:rPr>
          <w:rFonts w:asciiTheme="majorHAnsi" w:hAnsiTheme="majorHAnsi" w:cstheme="majorHAnsi"/>
        </w:rPr>
        <w:t xml:space="preserve"> CN – CGA – Especialista en CIS y sistemas de información operativos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34"/>
        <w:gridCol w:w="1129"/>
        <w:gridCol w:w="11578"/>
      </w:tblGrid>
      <w:tr w:rsidR="00E05FC0" w:rsidRPr="002A54C3" w14:paraId="7BB8625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DBB33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</w:t>
            </w:r>
          </w:p>
        </w:tc>
        <w:tc>
          <w:tcPr>
            <w:tcW w:w="0" w:type="auto"/>
            <w:hideMark/>
          </w:tcPr>
          <w:p w14:paraId="0A037D41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</w:t>
            </w:r>
          </w:p>
        </w:tc>
        <w:tc>
          <w:tcPr>
            <w:tcW w:w="0" w:type="auto"/>
            <w:hideMark/>
          </w:tcPr>
          <w:p w14:paraId="42E8E57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Lectura XAI</w:t>
            </w:r>
          </w:p>
        </w:tc>
      </w:tr>
      <w:tr w:rsidR="00E05FC0" w:rsidRPr="002A54C3" w14:paraId="4CB9C3D6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2A350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hideMark/>
          </w:tcPr>
          <w:p w14:paraId="596014F2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1.000</w:t>
            </w:r>
          </w:p>
        </w:tc>
        <w:tc>
          <w:tcPr>
            <w:tcW w:w="0" w:type="auto"/>
            <w:hideMark/>
          </w:tcPr>
          <w:p w14:paraId="56105C82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 estructural máximo. Empleo CN (preferente), trayectoria alineada con entorno DISOS.</w:t>
            </w:r>
          </w:p>
        </w:tc>
      </w:tr>
      <w:tr w:rsidR="00E05FC0" w:rsidRPr="002A54C3" w14:paraId="3887E53B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AD611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hideMark/>
          </w:tcPr>
          <w:p w14:paraId="0812FE2E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0.9775</w:t>
            </w:r>
          </w:p>
        </w:tc>
        <w:tc>
          <w:tcPr>
            <w:tcW w:w="0" w:type="auto"/>
            <w:hideMark/>
          </w:tcPr>
          <w:p w14:paraId="5BADE06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Idoneidad técnica casi máxima. Convergencia de ECOM (TCI, TI), formación (EMFAS, E2TLG, E2TTC) y destinos en CIS.</w:t>
            </w:r>
          </w:p>
        </w:tc>
      </w:tr>
      <w:tr w:rsidR="00E05FC0" w:rsidRPr="002A54C3" w14:paraId="1D19BEA3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1D948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hideMark/>
          </w:tcPr>
          <w:p w14:paraId="3AA9789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1.112975</w:t>
            </w:r>
          </w:p>
        </w:tc>
        <w:tc>
          <w:tcPr>
            <w:tcW w:w="0" w:type="auto"/>
            <w:hideMark/>
          </w:tcPr>
          <w:p w14:paraId="128540F5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Desempeño alto con fuerte evidencia técnica. Elevada densidad semántica en justificaciones.</w:t>
            </w:r>
          </w:p>
        </w:tc>
      </w:tr>
      <w:tr w:rsidR="00E05FC0" w:rsidRPr="002A54C3" w14:paraId="41C8081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3F90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hideMark/>
          </w:tcPr>
          <w:p w14:paraId="1A9A7B0A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1.164375</w:t>
            </w:r>
          </w:p>
        </w:tc>
        <w:tc>
          <w:tcPr>
            <w:tcW w:w="0" w:type="auto"/>
            <w:hideMark/>
          </w:tcPr>
          <w:p w14:paraId="336EEEB3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muy alto para responsabilidades técnicas superiores.</w:t>
            </w:r>
          </w:p>
        </w:tc>
      </w:tr>
      <w:tr w:rsidR="00E05FC0" w:rsidRPr="002A54C3" w14:paraId="3733C136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C3E7E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hideMark/>
          </w:tcPr>
          <w:p w14:paraId="4F26283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1.102</w:t>
            </w:r>
          </w:p>
        </w:tc>
        <w:tc>
          <w:tcPr>
            <w:tcW w:w="0" w:type="auto"/>
            <w:hideMark/>
          </w:tcPr>
          <w:p w14:paraId="05E1818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Coherencia total entre evaluador y evaluado. No se detectan puntos ciegos.</w:t>
            </w:r>
          </w:p>
        </w:tc>
      </w:tr>
      <w:tr w:rsidR="00E05FC0" w:rsidRPr="002A54C3" w14:paraId="31F58C3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7F6ED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hideMark/>
          </w:tcPr>
          <w:p w14:paraId="1618D8C9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0" w:type="auto"/>
            <w:hideMark/>
          </w:tcPr>
          <w:p w14:paraId="5241661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Alineación total con la vacante (perfil CIS/TI).</w:t>
            </w:r>
          </w:p>
        </w:tc>
      </w:tr>
    </w:tbl>
    <w:p w14:paraId="3411055B" w14:textId="05817667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 IGC = 94.1</w:t>
      </w:r>
    </w:p>
    <w:p w14:paraId="0C0732B4" w14:textId="5030FFD4" w:rsidR="00E05FC0" w:rsidRPr="002A54C3" w:rsidRDefault="00E05FC0" w:rsidP="00E05FC0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Interpretación global del motor semántico</w:t>
      </w:r>
    </w:p>
    <w:p w14:paraId="0B30D12D" w14:textId="77777777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se explica por la </w:t>
      </w:r>
      <w:r w:rsidRPr="002A54C3">
        <w:rPr>
          <w:rStyle w:val="Textoennegrita"/>
          <w:rFonts w:asciiTheme="majorHAnsi" w:hAnsiTheme="majorHAnsi" w:cstheme="majorHAnsi"/>
        </w:rPr>
        <w:t>convergencia perfecta entre estructura, técnica, desempeño y coherencia semántica</w:t>
      </w:r>
      <w:r w:rsidRPr="002A54C3">
        <w:rPr>
          <w:rFonts w:asciiTheme="majorHAnsi" w:hAnsiTheme="majorHAnsi" w:cstheme="majorHAnsi"/>
        </w:rPr>
        <w:t>, sin distorsiones lingüísticas relevantes.</w:t>
      </w:r>
    </w:p>
    <w:p w14:paraId="1689B77E" w14:textId="77777777" w:rsidR="00E05FC0" w:rsidRPr="002A54C3" w:rsidRDefault="00E05FC0" w:rsidP="00E05FC0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MAPA DE EXPLICACIÓN LOCAL</w:t>
      </w:r>
    </w:p>
    <w:p w14:paraId="3C510E9A" w14:textId="77777777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</w:t>
      </w:r>
      <w:r w:rsidRPr="002A54C3">
        <w:rPr>
          <w:rFonts w:asciiTheme="majorHAnsi" w:hAnsiTheme="majorHAnsi" w:cstheme="majorHAnsi"/>
        </w:rPr>
        <w:t xml:space="preserve"> 94.1 / 100</w:t>
      </w:r>
    </w:p>
    <w:p w14:paraId="0CA9FBC5" w14:textId="77777777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motor identifica que el resultado está principalmente impulsado por:</w:t>
      </w:r>
    </w:p>
    <w:p w14:paraId="702C7587" w14:textId="77777777" w:rsidR="00E05FC0" w:rsidRPr="002A54C3" w:rsidRDefault="00E05FC0" w:rsidP="00B030E9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alta proximidad al </w:t>
      </w:r>
      <w:r w:rsidRPr="002A54C3">
        <w:rPr>
          <w:rStyle w:val="Textoennegrita"/>
          <w:rFonts w:asciiTheme="majorHAnsi" w:hAnsiTheme="majorHAnsi" w:cstheme="majorHAnsi"/>
        </w:rPr>
        <w:t>centro de gravedad DISOS</w:t>
      </w:r>
    </w:p>
    <w:p w14:paraId="74A5A863" w14:textId="77777777" w:rsidR="00E05FC0" w:rsidRPr="002A54C3" w:rsidRDefault="00E05FC0" w:rsidP="00B030E9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evidencia técnica directa en CIS</w:t>
      </w:r>
    </w:p>
    <w:p w14:paraId="1239D0FC" w14:textId="77777777" w:rsidR="00E05FC0" w:rsidRPr="002A54C3" w:rsidRDefault="00E05FC0" w:rsidP="00B030E9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lastRenderedPageBreak/>
        <w:t>coherencia entre narrativa y valoración</w:t>
      </w:r>
    </w:p>
    <w:p w14:paraId="4F130021" w14:textId="77777777" w:rsidR="00E05FC0" w:rsidRPr="002A54C3" w:rsidRDefault="002E7C1F" w:rsidP="00E05FC0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2FCA595">
          <v:rect id="_x0000_i1044" style="width:0;height:1.5pt" o:hralign="center" o:hrstd="t" o:hr="t" fillcolor="#a0a0a0" stroked="f"/>
        </w:pict>
      </w:r>
    </w:p>
    <w:p w14:paraId="26F8CEC0" w14:textId="7F558BEC" w:rsidR="00E05FC0" w:rsidRPr="002A54C3" w:rsidRDefault="00E05FC0" w:rsidP="00E05FC0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Marcadores lingüísticos</w:t>
      </w:r>
    </w:p>
    <w:p w14:paraId="0FE5E1AA" w14:textId="77777777" w:rsidR="00E05FC0" w:rsidRPr="002A54C3" w:rsidRDefault="00E05FC0" w:rsidP="00E05FC0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72"/>
        <w:gridCol w:w="2227"/>
        <w:gridCol w:w="10387"/>
      </w:tblGrid>
      <w:tr w:rsidR="00E05FC0" w:rsidRPr="002A54C3" w14:paraId="5275D22A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2070A5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Marcador</w:t>
            </w:r>
          </w:p>
        </w:tc>
        <w:tc>
          <w:tcPr>
            <w:tcW w:w="0" w:type="auto"/>
            <w:vAlign w:val="center"/>
            <w:hideMark/>
          </w:tcPr>
          <w:p w14:paraId="218E3C11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Conteo reconstruido</w:t>
            </w:r>
          </w:p>
        </w:tc>
        <w:tc>
          <w:tcPr>
            <w:tcW w:w="0" w:type="auto"/>
            <w:vAlign w:val="center"/>
            <w:hideMark/>
          </w:tcPr>
          <w:p w14:paraId="68A30EA6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Interpretación</w:t>
            </w:r>
          </w:p>
        </w:tc>
      </w:tr>
      <w:tr w:rsidR="00E05FC0" w:rsidRPr="002A54C3" w14:paraId="1B58D6D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0C89A0" w14:textId="77777777" w:rsidR="00E05FC0" w:rsidRPr="002A54C3" w:rsidRDefault="00E05FC0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350875F9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2A9C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Uso puntual de lenguaje moderado que reduce ligeramente la intensidad, sin afectar al resultado global.</w:t>
            </w:r>
          </w:p>
        </w:tc>
      </w:tr>
      <w:tr w:rsidR="00E05FC0" w:rsidRPr="002A54C3" w14:paraId="1B6B203D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37E1BC" w14:textId="77777777" w:rsidR="00E05FC0" w:rsidRPr="002A54C3" w:rsidRDefault="00E05FC0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0CDBB008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FCE85D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existen evidencias de carencias explícitas. No hay penalización.</w:t>
            </w:r>
          </w:p>
        </w:tc>
      </w:tr>
      <w:tr w:rsidR="00E05FC0" w:rsidRPr="002A54C3" w14:paraId="27591F47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C07F93" w14:textId="77777777" w:rsidR="00E05FC0" w:rsidRPr="002A54C3" w:rsidRDefault="00E05FC0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2EEB2C2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0AAB45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Introduce una brecha menor (ámbito internacional), con impacto bajo.</w:t>
            </w:r>
          </w:p>
        </w:tc>
      </w:tr>
      <w:tr w:rsidR="00E05FC0" w:rsidRPr="002A54C3" w14:paraId="12A2E4A1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11BCE3" w14:textId="77777777" w:rsidR="00E05FC0" w:rsidRPr="002A54C3" w:rsidRDefault="00E05FC0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40881EFD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19B789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se detectan suavizaciones artificiales.</w:t>
            </w:r>
          </w:p>
        </w:tc>
      </w:tr>
    </w:tbl>
    <w:p w14:paraId="706531A8" w14:textId="50095560" w:rsidR="00E05FC0" w:rsidRPr="002A54C3" w:rsidRDefault="00E05FC0" w:rsidP="00E05FC0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Lectura:</w:t>
      </w:r>
      <w:r w:rsidRPr="002A54C3">
        <w:rPr>
          <w:rFonts w:asciiTheme="majorHAnsi" w:hAnsiTheme="majorHAnsi" w:cstheme="majorHAnsi"/>
        </w:rPr>
        <w:t xml:space="preserve"> lenguaje técnico directo, consistente y sin distorsión semántica </w:t>
      </w:r>
      <w:r w:rsidR="00FF4E6C" w:rsidRPr="002A54C3">
        <w:rPr>
          <w:rFonts w:asciiTheme="majorHAnsi" w:hAnsiTheme="majorHAnsi" w:cstheme="majorHAnsi"/>
        </w:rPr>
        <w:t>relevante</w:t>
      </w:r>
    </w:p>
    <w:p w14:paraId="752EF057" w14:textId="77777777" w:rsidR="00E05FC0" w:rsidRPr="002A54C3" w:rsidRDefault="00E05FC0" w:rsidP="00E05FC0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AUDITORÍA SEMÁNTICA – SECCIÓN 1 (FAN)</w:t>
      </w:r>
    </w:p>
    <w:p w14:paraId="24C7329E" w14:textId="5E5545DD" w:rsidR="00E05FC0" w:rsidRPr="002A54C3" w:rsidRDefault="00E05FC0" w:rsidP="00E05FC0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1.1 Áreas de impacto</w:t>
      </w:r>
    </w:p>
    <w:p w14:paraId="0866151E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69"/>
        <w:gridCol w:w="1364"/>
        <w:gridCol w:w="4477"/>
        <w:gridCol w:w="1603"/>
        <w:gridCol w:w="1268"/>
        <w:gridCol w:w="2754"/>
        <w:gridCol w:w="3393"/>
      </w:tblGrid>
      <w:tr w:rsidR="00AC6B78" w:rsidRPr="002A54C3" w14:paraId="7A5307AD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ED985D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1DFAEDC5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3E806B12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5F985679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723A3DFD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3F69118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3CD2B413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 auditable</w:t>
            </w:r>
          </w:p>
        </w:tc>
      </w:tr>
      <w:tr w:rsidR="00AC6B78" w:rsidRPr="002A54C3" w14:paraId="3BB19494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5A82B0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51548A1B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3343046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integridad, responsabilidad, fiabilidad</w:t>
            </w:r>
          </w:p>
        </w:tc>
        <w:tc>
          <w:tcPr>
            <w:tcW w:w="0" w:type="auto"/>
            <w:vAlign w:val="center"/>
            <w:hideMark/>
          </w:tcPr>
          <w:p w14:paraId="2D0DA28A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F2152E8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C76992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CDD2A6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coherencia, sin penalización</w:t>
            </w:r>
          </w:p>
        </w:tc>
      </w:tr>
      <w:tr w:rsidR="00AC6B78" w:rsidRPr="002A54C3" w14:paraId="527A9B0B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DCAB5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14:paraId="0E764C89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6B62E1E2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coordinación, supervisión, dirección técnica</w:t>
            </w:r>
          </w:p>
        </w:tc>
        <w:tc>
          <w:tcPr>
            <w:tcW w:w="0" w:type="auto"/>
            <w:vAlign w:val="center"/>
            <w:hideMark/>
          </w:tcPr>
          <w:p w14:paraId="4B808B32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leve (“sólido”)</w:t>
            </w:r>
          </w:p>
        </w:tc>
        <w:tc>
          <w:tcPr>
            <w:tcW w:w="0" w:type="auto"/>
            <w:vAlign w:val="center"/>
            <w:hideMark/>
          </w:tcPr>
          <w:p w14:paraId="1D68CCD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886249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D37D888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técnico consistente</w:t>
            </w:r>
          </w:p>
        </w:tc>
      </w:tr>
      <w:tr w:rsidR="00AC6B78" w:rsidRPr="002A54C3" w14:paraId="7DA7E49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9AD355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02AA31A9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563FC25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N6, SEGEMAR, planificación, arquitectura</w:t>
            </w:r>
          </w:p>
        </w:tc>
        <w:tc>
          <w:tcPr>
            <w:tcW w:w="0" w:type="auto"/>
            <w:vAlign w:val="center"/>
            <w:hideMark/>
          </w:tcPr>
          <w:p w14:paraId="670F41F2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F61D68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770BFC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B7B20D8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densidad técnica, refuerzo</w:t>
            </w:r>
          </w:p>
        </w:tc>
      </w:tr>
      <w:tr w:rsidR="00E05FC0" w:rsidRPr="002A54C3" w14:paraId="53118FA6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98B2A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7C5C8C1E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05784E24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CIS, TI, telecomunicaciones, E2TTC</w:t>
            </w:r>
          </w:p>
        </w:tc>
        <w:tc>
          <w:tcPr>
            <w:tcW w:w="0" w:type="auto"/>
            <w:vAlign w:val="center"/>
            <w:hideMark/>
          </w:tcPr>
          <w:p w14:paraId="735A7CA3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16C76F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91BF3F5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06AFA4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Respaldo máximo técnico</w:t>
            </w:r>
          </w:p>
        </w:tc>
      </w:tr>
    </w:tbl>
    <w:p w14:paraId="63C0C352" w14:textId="77777777" w:rsidR="00E05FC0" w:rsidRPr="002A54C3" w:rsidRDefault="002E7C1F" w:rsidP="00E05FC0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D81AC0B">
          <v:rect id="_x0000_i1045" style="width:0;height:1.5pt" o:hralign="center" o:hrstd="t" o:hr="t" fillcolor="#a0a0a0" stroked="f"/>
        </w:pict>
      </w:r>
    </w:p>
    <w:p w14:paraId="75120FD4" w14:textId="4F44CD9B" w:rsidR="00E05FC0" w:rsidRPr="002A54C3" w:rsidRDefault="00E05FC0" w:rsidP="00E05FC0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1.2 Fortalezas</w:t>
      </w:r>
    </w:p>
    <w:p w14:paraId="1D908582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1506"/>
        <w:gridCol w:w="4956"/>
        <w:gridCol w:w="1472"/>
        <w:gridCol w:w="1268"/>
        <w:gridCol w:w="1364"/>
        <w:gridCol w:w="2696"/>
      </w:tblGrid>
      <w:tr w:rsidR="00AC6B78" w:rsidRPr="002A54C3" w14:paraId="3623BEB6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F63F8F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1F1416B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6771FF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6E8D3274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39D57EDB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4E7074FE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4B452185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5C96501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582C54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15A94EB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1B3C63F2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 secciones TI/TTC y prioridades técnicas</w:t>
            </w:r>
          </w:p>
        </w:tc>
        <w:tc>
          <w:tcPr>
            <w:tcW w:w="0" w:type="auto"/>
            <w:vAlign w:val="center"/>
            <w:hideMark/>
          </w:tcPr>
          <w:p w14:paraId="76D3029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818611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A513BD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9729A4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validada</w:t>
            </w:r>
          </w:p>
        </w:tc>
      </w:tr>
      <w:tr w:rsidR="00AC6B78" w:rsidRPr="002A54C3" w14:paraId="4ABA039A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8C6811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5E810D7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7EF994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en entornos CIS y N6</w:t>
            </w:r>
          </w:p>
        </w:tc>
        <w:tc>
          <w:tcPr>
            <w:tcW w:w="0" w:type="auto"/>
            <w:vAlign w:val="center"/>
            <w:hideMark/>
          </w:tcPr>
          <w:p w14:paraId="5DD71D77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09249AE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7215DD2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6191150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Evidencia directa vacante</w:t>
            </w:r>
          </w:p>
        </w:tc>
      </w:tr>
      <w:tr w:rsidR="00E05FC0" w:rsidRPr="002A54C3" w14:paraId="2FBA5D4B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29071B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0" w:type="auto"/>
            <w:vAlign w:val="center"/>
            <w:hideMark/>
          </w:tcPr>
          <w:p w14:paraId="0A0280B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1D0F864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y resolución de incidencias</w:t>
            </w:r>
          </w:p>
        </w:tc>
        <w:tc>
          <w:tcPr>
            <w:tcW w:w="0" w:type="auto"/>
            <w:vAlign w:val="center"/>
            <w:hideMark/>
          </w:tcPr>
          <w:p w14:paraId="77A011C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2D82A3C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9D9195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8ADD468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alineación</w:t>
            </w:r>
          </w:p>
        </w:tc>
      </w:tr>
    </w:tbl>
    <w:p w14:paraId="1B99D2FA" w14:textId="77777777" w:rsidR="00E05FC0" w:rsidRPr="002A54C3" w:rsidRDefault="002E7C1F" w:rsidP="00E05FC0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2B1E7FB">
          <v:rect id="_x0000_i1046" style="width:0;height:1.5pt" o:hralign="center" o:hrstd="t" o:hr="t" fillcolor="#a0a0a0" stroked="f"/>
        </w:pict>
      </w:r>
    </w:p>
    <w:p w14:paraId="773F744B" w14:textId="4C5E89AB" w:rsidR="00E05FC0" w:rsidRPr="002A54C3" w:rsidRDefault="00E05FC0" w:rsidP="00E05FC0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1.3 Debilidades</w:t>
      </w:r>
    </w:p>
    <w:p w14:paraId="61D43CDC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673"/>
        <w:gridCol w:w="3526"/>
        <w:gridCol w:w="1472"/>
        <w:gridCol w:w="1268"/>
        <w:gridCol w:w="1364"/>
        <w:gridCol w:w="1887"/>
      </w:tblGrid>
      <w:tr w:rsidR="00AC6B78" w:rsidRPr="002A54C3" w14:paraId="0FA88889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D5948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1036F8B3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27EFA0D4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hideMark/>
          </w:tcPr>
          <w:p w14:paraId="2EF9A887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hideMark/>
          </w:tcPr>
          <w:p w14:paraId="3AC30FC5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hideMark/>
          </w:tcPr>
          <w:p w14:paraId="6840D267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hideMark/>
          </w:tcPr>
          <w:p w14:paraId="19D4B175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E05FC0" w:rsidRPr="002A54C3" w14:paraId="6CB24FA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A97A1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NES</w:t>
            </w:r>
          </w:p>
        </w:tc>
        <w:tc>
          <w:tcPr>
            <w:tcW w:w="0" w:type="auto"/>
            <w:hideMark/>
          </w:tcPr>
          <w:p w14:paraId="12E7ED9B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hideMark/>
          </w:tcPr>
          <w:p w14:paraId="66931F49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internacional limitada</w:t>
            </w:r>
          </w:p>
        </w:tc>
        <w:tc>
          <w:tcPr>
            <w:tcW w:w="0" w:type="auto"/>
            <w:hideMark/>
          </w:tcPr>
          <w:p w14:paraId="35241467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hideMark/>
          </w:tcPr>
          <w:p w14:paraId="442F87F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hideMark/>
          </w:tcPr>
          <w:p w14:paraId="6E7ED7D4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“limitada”</w:t>
            </w:r>
          </w:p>
        </w:tc>
        <w:tc>
          <w:tcPr>
            <w:tcW w:w="0" w:type="auto"/>
            <w:hideMark/>
          </w:tcPr>
          <w:p w14:paraId="132AD17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Penalización leve</w:t>
            </w:r>
          </w:p>
        </w:tc>
      </w:tr>
    </w:tbl>
    <w:p w14:paraId="0FA63420" w14:textId="77777777" w:rsidR="00E05FC0" w:rsidRPr="002A54C3" w:rsidRDefault="002E7C1F" w:rsidP="00E05FC0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E1D54AF">
          <v:rect id="_x0000_i1047" style="width:0;height:1.5pt" o:hralign="center" o:hrstd="t" o:hr="t" fillcolor="#a0a0a0" stroked="f"/>
        </w:pict>
      </w:r>
    </w:p>
    <w:p w14:paraId="762A78AD" w14:textId="3F2AC57B" w:rsidR="00E05FC0" w:rsidRPr="002A54C3" w:rsidRDefault="00E05FC0" w:rsidP="00B030E9">
      <w:pPr>
        <w:pStyle w:val="Ttulo1"/>
        <w:numPr>
          <w:ilvl w:val="0"/>
          <w:numId w:val="8"/>
        </w:numPr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SEMÁNTICA – SECCIÓN 2 (Fproy)</w:t>
      </w:r>
    </w:p>
    <w:p w14:paraId="66E6E390" w14:textId="42B4EA06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12"/>
        <w:gridCol w:w="1364"/>
        <w:gridCol w:w="3897"/>
        <w:gridCol w:w="1472"/>
        <w:gridCol w:w="1268"/>
        <w:gridCol w:w="2754"/>
        <w:gridCol w:w="2381"/>
      </w:tblGrid>
      <w:tr w:rsidR="00AC6B78" w:rsidRPr="002A54C3" w14:paraId="7B070DDB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6488DF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9E3AEF2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5EBB753F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588DCAF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52B0B189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5F97B101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596E6434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23A31D05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B8B22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 Confianza</w:t>
            </w:r>
          </w:p>
        </w:tc>
        <w:tc>
          <w:tcPr>
            <w:tcW w:w="0" w:type="auto"/>
            <w:vAlign w:val="center"/>
            <w:hideMark/>
          </w:tcPr>
          <w:p w14:paraId="48058BD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Máxima</w:t>
            </w:r>
          </w:p>
        </w:tc>
        <w:tc>
          <w:tcPr>
            <w:tcW w:w="0" w:type="auto"/>
            <w:vAlign w:val="center"/>
            <w:hideMark/>
          </w:tcPr>
          <w:p w14:paraId="17D3886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pieza clave, garantía, resolutivo</w:t>
            </w:r>
          </w:p>
        </w:tc>
        <w:tc>
          <w:tcPr>
            <w:tcW w:w="0" w:type="auto"/>
            <w:vAlign w:val="center"/>
            <w:hideMark/>
          </w:tcPr>
          <w:p w14:paraId="2925DA6D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C3941BE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B9BEE11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808C61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total</w:t>
            </w:r>
          </w:p>
        </w:tc>
      </w:tr>
      <w:tr w:rsidR="00AC6B78" w:rsidRPr="002A54C3" w14:paraId="0AF0CA13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9D0E0D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 Potencial</w:t>
            </w:r>
          </w:p>
        </w:tc>
        <w:tc>
          <w:tcPr>
            <w:tcW w:w="0" w:type="auto"/>
            <w:vAlign w:val="center"/>
            <w:hideMark/>
          </w:tcPr>
          <w:p w14:paraId="7B30DC44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1C7F0ADA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preparado, criterio superior, madurez</w:t>
            </w:r>
          </w:p>
        </w:tc>
        <w:tc>
          <w:tcPr>
            <w:tcW w:w="0" w:type="auto"/>
            <w:vAlign w:val="center"/>
            <w:hideMark/>
          </w:tcPr>
          <w:p w14:paraId="50D00145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6CD971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82B5F0C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EA2095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Sustento fuerte</w:t>
            </w:r>
          </w:p>
        </w:tc>
      </w:tr>
      <w:tr w:rsidR="00AC6B78" w:rsidRPr="002A54C3" w14:paraId="2D9EDFE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84FB7D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 Responsabilidad</w:t>
            </w:r>
          </w:p>
        </w:tc>
        <w:tc>
          <w:tcPr>
            <w:tcW w:w="0" w:type="auto"/>
            <w:vAlign w:val="center"/>
            <w:hideMark/>
          </w:tcPr>
          <w:p w14:paraId="52B0DA47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65B2B6E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 técnica, autonomía</w:t>
            </w:r>
          </w:p>
        </w:tc>
        <w:tc>
          <w:tcPr>
            <w:tcW w:w="0" w:type="auto"/>
            <w:vAlign w:val="center"/>
            <w:hideMark/>
          </w:tcPr>
          <w:p w14:paraId="141F7EFB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7572C77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6519D70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4117AC1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Coherente con puesto</w:t>
            </w:r>
          </w:p>
        </w:tc>
      </w:tr>
      <w:tr w:rsidR="00AC6B78" w:rsidRPr="002A54C3" w14:paraId="0BB3441B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009E0C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 Motivación</w:t>
            </w:r>
          </w:p>
        </w:tc>
        <w:tc>
          <w:tcPr>
            <w:tcW w:w="0" w:type="auto"/>
            <w:vAlign w:val="center"/>
            <w:hideMark/>
          </w:tcPr>
          <w:p w14:paraId="09BC193D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20FBB3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iniciativa, mejora continua</w:t>
            </w:r>
          </w:p>
        </w:tc>
        <w:tc>
          <w:tcPr>
            <w:tcW w:w="0" w:type="auto"/>
            <w:vAlign w:val="center"/>
            <w:hideMark/>
          </w:tcPr>
          <w:p w14:paraId="5C64C0E4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048D3E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4F52B8B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C942DF0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sostenida</w:t>
            </w:r>
          </w:p>
        </w:tc>
      </w:tr>
      <w:tr w:rsidR="00E05FC0" w:rsidRPr="002A54C3" w14:paraId="6B600F6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487348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 Carrera</w:t>
            </w:r>
          </w:p>
        </w:tc>
        <w:tc>
          <w:tcPr>
            <w:tcW w:w="0" w:type="auto"/>
            <w:vAlign w:val="center"/>
            <w:hideMark/>
          </w:tcPr>
          <w:p w14:paraId="317B8931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 CIS</w:t>
            </w:r>
          </w:p>
        </w:tc>
        <w:tc>
          <w:tcPr>
            <w:tcW w:w="0" w:type="auto"/>
            <w:vAlign w:val="center"/>
            <w:hideMark/>
          </w:tcPr>
          <w:p w14:paraId="6B4AF65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DISOS, dirección técnica, sistemas</w:t>
            </w:r>
          </w:p>
        </w:tc>
        <w:tc>
          <w:tcPr>
            <w:tcW w:w="0" w:type="auto"/>
            <w:vAlign w:val="center"/>
            <w:hideMark/>
          </w:tcPr>
          <w:p w14:paraId="35D943C5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B09A039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B54ABBB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A4D1D0C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Alineación total</w:t>
            </w:r>
          </w:p>
        </w:tc>
      </w:tr>
    </w:tbl>
    <w:p w14:paraId="5F3CC008" w14:textId="77777777" w:rsidR="00E05FC0" w:rsidRPr="002A54C3" w:rsidRDefault="002E7C1F" w:rsidP="00E05FC0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646A8DF">
          <v:rect id="_x0000_i1048" style="width:0;height:1.5pt" o:hralign="center" o:hrstd="t" o:hr="t" fillcolor="#a0a0a0" stroked="f"/>
        </w:pict>
      </w:r>
    </w:p>
    <w:p w14:paraId="389FE16D" w14:textId="6D6CC398" w:rsidR="00E05FC0" w:rsidRPr="002A54C3" w:rsidRDefault="00E05FC0" w:rsidP="00B030E9">
      <w:pPr>
        <w:pStyle w:val="Ttulo1"/>
        <w:numPr>
          <w:ilvl w:val="0"/>
          <w:numId w:val="8"/>
        </w:numPr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SEMÁNTICA – SECCIÓN 3 (Fsin)</w:t>
      </w:r>
    </w:p>
    <w:p w14:paraId="00418A8C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7"/>
        <w:gridCol w:w="1637"/>
        <w:gridCol w:w="3673"/>
        <w:gridCol w:w="1472"/>
        <w:gridCol w:w="1268"/>
        <w:gridCol w:w="2754"/>
        <w:gridCol w:w="2145"/>
      </w:tblGrid>
      <w:tr w:rsidR="00AC6B78" w:rsidRPr="002A54C3" w14:paraId="72DA70B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97E95D" w14:textId="77777777" w:rsidR="00E05FC0" w:rsidRPr="002A54C3" w:rsidRDefault="00E05FC0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26E07BA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0CF4EB4C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2AF3817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5ABAE801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4F636187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32A158DA" w14:textId="77777777" w:rsidR="00E05FC0" w:rsidRPr="002A54C3" w:rsidRDefault="00E05F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6CBA488C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242927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 Expectativas</w:t>
            </w:r>
          </w:p>
        </w:tc>
        <w:tc>
          <w:tcPr>
            <w:tcW w:w="0" w:type="auto"/>
            <w:vAlign w:val="center"/>
            <w:hideMark/>
          </w:tcPr>
          <w:p w14:paraId="234B880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3AE1344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dirección técnica, interoperabilidad</w:t>
            </w:r>
          </w:p>
        </w:tc>
        <w:tc>
          <w:tcPr>
            <w:tcW w:w="0" w:type="auto"/>
            <w:vAlign w:val="center"/>
            <w:hideMark/>
          </w:tcPr>
          <w:p w14:paraId="6825DD4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FA81617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E642388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B3F492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Sintonía total</w:t>
            </w:r>
          </w:p>
        </w:tc>
      </w:tr>
      <w:tr w:rsidR="00AC6B78" w:rsidRPr="002A54C3" w14:paraId="71B01860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7E15F3" w14:textId="0BB1780D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3.2 </w:t>
            </w:r>
            <w:r w:rsidR="00FF4E6C" w:rsidRPr="002A54C3">
              <w:rPr>
                <w:rFonts w:asciiTheme="majorHAnsi" w:hAnsiTheme="majorHAnsi" w:cstheme="majorHAnsi"/>
                <w:sz w:val="24"/>
                <w:szCs w:val="24"/>
              </w:rPr>
              <w:t>Autoubicación</w:t>
            </w:r>
          </w:p>
        </w:tc>
        <w:tc>
          <w:tcPr>
            <w:tcW w:w="0" w:type="auto"/>
            <w:vAlign w:val="center"/>
            <w:hideMark/>
          </w:tcPr>
          <w:p w14:paraId="1D1CE51E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</w:t>
            </w:r>
          </w:p>
        </w:tc>
        <w:tc>
          <w:tcPr>
            <w:tcW w:w="0" w:type="auto"/>
            <w:vAlign w:val="center"/>
            <w:hideMark/>
          </w:tcPr>
          <w:p w14:paraId="788E819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0D976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A772543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7DD4E10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00883AB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Realismo adecuado</w:t>
            </w:r>
          </w:p>
        </w:tc>
      </w:tr>
      <w:tr w:rsidR="00AC6B78" w:rsidRPr="002A54C3" w14:paraId="6F29710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4123D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 Fortalezas</w:t>
            </w:r>
          </w:p>
        </w:tc>
        <w:tc>
          <w:tcPr>
            <w:tcW w:w="0" w:type="auto"/>
            <w:vAlign w:val="center"/>
            <w:hideMark/>
          </w:tcPr>
          <w:p w14:paraId="305C6F46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CEX, TCI</w:t>
            </w:r>
          </w:p>
        </w:tc>
        <w:tc>
          <w:tcPr>
            <w:tcW w:w="0" w:type="auto"/>
            <w:vAlign w:val="center"/>
            <w:hideMark/>
          </w:tcPr>
          <w:p w14:paraId="6525A459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dominio CIS, integración TI</w:t>
            </w:r>
          </w:p>
        </w:tc>
        <w:tc>
          <w:tcPr>
            <w:tcW w:w="0" w:type="auto"/>
            <w:vAlign w:val="center"/>
            <w:hideMark/>
          </w:tcPr>
          <w:p w14:paraId="701ED4F4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9DC80A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B41B714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3195D9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Coincidencia total</w:t>
            </w:r>
          </w:p>
        </w:tc>
      </w:tr>
      <w:tr w:rsidR="00AC6B78" w:rsidRPr="002A54C3" w14:paraId="2D2C4572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E30D30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 Mejora</w:t>
            </w:r>
          </w:p>
        </w:tc>
        <w:tc>
          <w:tcPr>
            <w:tcW w:w="0" w:type="auto"/>
            <w:vAlign w:val="center"/>
            <w:hideMark/>
          </w:tcPr>
          <w:p w14:paraId="587DC1E1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NES</w:t>
            </w:r>
          </w:p>
        </w:tc>
        <w:tc>
          <w:tcPr>
            <w:tcW w:w="0" w:type="auto"/>
            <w:vAlign w:val="center"/>
            <w:hideMark/>
          </w:tcPr>
          <w:p w14:paraId="6B83AD9A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ampliar experiencia internacional</w:t>
            </w:r>
          </w:p>
        </w:tc>
        <w:tc>
          <w:tcPr>
            <w:tcW w:w="0" w:type="auto"/>
            <w:vAlign w:val="center"/>
            <w:hideMark/>
          </w:tcPr>
          <w:p w14:paraId="35A7D71F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2F48294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94211B9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6AEDB9E" w14:textId="77777777" w:rsidR="00E05FC0" w:rsidRPr="002A54C3" w:rsidRDefault="00E05F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Humildad operativa</w:t>
            </w:r>
          </w:p>
        </w:tc>
      </w:tr>
      <w:tr w:rsidR="00E05FC0" w:rsidRPr="002A54C3" w14:paraId="676A6A57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70E26F" w14:textId="77777777" w:rsidR="00E05FC0" w:rsidRPr="002A54C3" w:rsidRDefault="00E05FC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 Observaciones</w:t>
            </w:r>
          </w:p>
        </w:tc>
        <w:tc>
          <w:tcPr>
            <w:tcW w:w="0" w:type="auto"/>
            <w:vAlign w:val="center"/>
            <w:hideMark/>
          </w:tcPr>
          <w:p w14:paraId="03AB82C3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incidencias</w:t>
            </w:r>
          </w:p>
        </w:tc>
        <w:tc>
          <w:tcPr>
            <w:tcW w:w="0" w:type="auto"/>
            <w:vAlign w:val="center"/>
            <w:hideMark/>
          </w:tcPr>
          <w:p w14:paraId="65C41C6C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coherencia total</w:t>
            </w:r>
          </w:p>
        </w:tc>
        <w:tc>
          <w:tcPr>
            <w:tcW w:w="0" w:type="auto"/>
            <w:vAlign w:val="center"/>
            <w:hideMark/>
          </w:tcPr>
          <w:p w14:paraId="2F83542C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C40D5E7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E5AE86B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093211F" w14:textId="77777777" w:rsidR="00E05FC0" w:rsidRPr="002A54C3" w:rsidRDefault="00E05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impacto</w:t>
            </w:r>
          </w:p>
        </w:tc>
      </w:tr>
    </w:tbl>
    <w:p w14:paraId="364392C7" w14:textId="77777777" w:rsidR="00E05FC0" w:rsidRPr="002A54C3" w:rsidRDefault="00E05FC0" w:rsidP="00E05FC0">
      <w:pPr>
        <w:rPr>
          <w:rFonts w:asciiTheme="majorHAnsi" w:hAnsiTheme="majorHAnsi" w:cstheme="majorHAnsi"/>
          <w:sz w:val="24"/>
          <w:szCs w:val="24"/>
        </w:rPr>
      </w:pPr>
    </w:p>
    <w:p w14:paraId="664A6127" w14:textId="77777777" w:rsidR="000D641A" w:rsidRPr="002A54C3" w:rsidRDefault="000D641A" w:rsidP="000D641A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68"/>
        <w:gridCol w:w="1123"/>
        <w:gridCol w:w="1774"/>
        <w:gridCol w:w="1506"/>
        <w:gridCol w:w="903"/>
        <w:gridCol w:w="1806"/>
        <w:gridCol w:w="1765"/>
        <w:gridCol w:w="1164"/>
        <w:gridCol w:w="2217"/>
        <w:gridCol w:w="2157"/>
        <w:gridCol w:w="1392"/>
        <w:gridCol w:w="1461"/>
        <w:gridCol w:w="1341"/>
        <w:gridCol w:w="962"/>
      </w:tblGrid>
      <w:tr w:rsidR="00BB0725" w:rsidRPr="002A54C3" w14:paraId="57ABFD10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6893F78" w14:textId="77777777" w:rsidR="00BB0725" w:rsidRPr="002A54C3" w:rsidRDefault="00ED079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23" w:type="dxa"/>
          </w:tcPr>
          <w:p w14:paraId="2A54A2DB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74" w:type="dxa"/>
          </w:tcPr>
          <w:p w14:paraId="0BF87CB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506" w:type="dxa"/>
          </w:tcPr>
          <w:p w14:paraId="56D66AA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3" w:type="dxa"/>
          </w:tcPr>
          <w:p w14:paraId="7AC6D196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1806" w:type="dxa"/>
          </w:tcPr>
          <w:p w14:paraId="38635723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765" w:type="dxa"/>
          </w:tcPr>
          <w:p w14:paraId="5612A611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164" w:type="dxa"/>
          </w:tcPr>
          <w:p w14:paraId="2479B78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2217" w:type="dxa"/>
          </w:tcPr>
          <w:p w14:paraId="6C82E90B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2157" w:type="dxa"/>
          </w:tcPr>
          <w:p w14:paraId="753348D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392" w:type="dxa"/>
          </w:tcPr>
          <w:p w14:paraId="4B7F9935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461" w:type="dxa"/>
          </w:tcPr>
          <w:p w14:paraId="79256C61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341" w:type="dxa"/>
          </w:tcPr>
          <w:p w14:paraId="2BBBB52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962" w:type="dxa"/>
          </w:tcPr>
          <w:p w14:paraId="5B228DE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BB0725" w:rsidRPr="002A54C3" w14:paraId="3EB32AE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C18369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47F3084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5191B2A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506" w:type="dxa"/>
          </w:tcPr>
          <w:p w14:paraId="5D7FC49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09A52AAD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062D83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765" w:type="dxa"/>
          </w:tcPr>
          <w:p w14:paraId="0B0D4D4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185AAFC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6A1733D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Mantiene un comportamiento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íntegro, cumple compromisos y coopera con otras unidades en proyectos CIS sensibles.</w:t>
            </w:r>
          </w:p>
        </w:tc>
        <w:tc>
          <w:tcPr>
            <w:tcW w:w="2157" w:type="dxa"/>
          </w:tcPr>
          <w:p w14:paraId="172CE6A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íntegro; cumple compromisos;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coopera; proyectos CIS</w:t>
            </w:r>
          </w:p>
        </w:tc>
        <w:tc>
          <w:tcPr>
            <w:tcW w:w="1392" w:type="dxa"/>
          </w:tcPr>
          <w:p w14:paraId="3099277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</w:tcPr>
          <w:p w14:paraId="7E8C3D7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65202A9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1E0EF3F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6660643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A8161F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509730B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5334D87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506" w:type="dxa"/>
          </w:tcPr>
          <w:p w14:paraId="2D61FE7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236CDB67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229B7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765" w:type="dxa"/>
          </w:tcPr>
          <w:p w14:paraId="3577C5E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4EF0244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6DABBCA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coordinado equipos técnicos multidisciplinares y ha guiado la resolución de incidencias críticas en entorno EMA/FLOTA.</w:t>
            </w:r>
          </w:p>
        </w:tc>
        <w:tc>
          <w:tcPr>
            <w:tcW w:w="2157" w:type="dxa"/>
          </w:tcPr>
          <w:p w14:paraId="7072751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coordinado equipos; guiado; incidencias críticas</w:t>
            </w:r>
          </w:p>
        </w:tc>
        <w:tc>
          <w:tcPr>
            <w:tcW w:w="1392" w:type="dxa"/>
          </w:tcPr>
          <w:p w14:paraId="7201F1C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4FA643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387B533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6E3445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1863379C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AF08DE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197FE80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5AF50E9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1506" w:type="dxa"/>
          </w:tcPr>
          <w:p w14:paraId="063E6E1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2412F02E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0594DD8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765" w:type="dxa"/>
          </w:tcPr>
          <w:p w14:paraId="3B03E64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1FA50D6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19FFEE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Planifica, organiza y prioriza proyectos tecnológicos complejos, manteniendo plazos y calidad de entrega.</w:t>
            </w:r>
          </w:p>
        </w:tc>
        <w:tc>
          <w:tcPr>
            <w:tcW w:w="2157" w:type="dxa"/>
          </w:tcPr>
          <w:p w14:paraId="0A66D20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planifica; organiza; prioriza; plazos; calidad</w:t>
            </w:r>
          </w:p>
        </w:tc>
        <w:tc>
          <w:tcPr>
            <w:tcW w:w="1392" w:type="dxa"/>
          </w:tcPr>
          <w:p w14:paraId="259505C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10B80F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115EEC6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01A0FEF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8B21DB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31590D47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405F253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1D23649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506" w:type="dxa"/>
          </w:tcPr>
          <w:p w14:paraId="71D6E0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5B6D95AF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61448C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765" w:type="dxa"/>
          </w:tcPr>
          <w:p w14:paraId="2339750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</w:tcPr>
          <w:p w14:paraId="6E4A78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</w:tcPr>
          <w:p w14:paraId="39F848D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Acredita conocimiento experto en integración de sistemas CIS, tecnologías de información y telecomunicaciones.</w:t>
            </w:r>
          </w:p>
        </w:tc>
        <w:tc>
          <w:tcPr>
            <w:tcW w:w="2157" w:type="dxa"/>
          </w:tcPr>
          <w:p w14:paraId="050E939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CIS; tecnologías información; telecomunicaciones</w:t>
            </w:r>
          </w:p>
        </w:tc>
        <w:tc>
          <w:tcPr>
            <w:tcW w:w="1392" w:type="dxa"/>
          </w:tcPr>
          <w:p w14:paraId="1B4169B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3780709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56CEB2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4E87541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BE7386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42BF9F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46220AF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230B9E7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</w:tcPr>
          <w:p w14:paraId="0FCA206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584AEB7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</w:tcPr>
          <w:p w14:paraId="4D37DCF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65" w:type="dxa"/>
          </w:tcPr>
          <w:p w14:paraId="7325CEE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C7FF4A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3D85D4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estructuras de trabajo y prioriza tareas técnicas con visión de conjunto en proyectos DISOS.</w:t>
            </w:r>
          </w:p>
        </w:tc>
        <w:tc>
          <w:tcPr>
            <w:tcW w:w="2157" w:type="dxa"/>
          </w:tcPr>
          <w:p w14:paraId="3E7FBE7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organiza; prioriza; visión de conjunto</w:t>
            </w:r>
          </w:p>
        </w:tc>
        <w:tc>
          <w:tcPr>
            <w:tcW w:w="1392" w:type="dxa"/>
          </w:tcPr>
          <w:p w14:paraId="45B9D7B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0596033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670720F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17895DF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73807C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406AC50B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5B160EB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7840370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</w:tcPr>
          <w:p w14:paraId="528C2DF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66CBFA2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806" w:type="dxa"/>
          </w:tcPr>
          <w:p w14:paraId="3A4978F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765" w:type="dxa"/>
          </w:tcPr>
          <w:p w14:paraId="2FB1CBA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52DDD90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3DB867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dominio técnico en integración CIS supera el nivel medio de sus pares.</w:t>
            </w:r>
          </w:p>
        </w:tc>
        <w:tc>
          <w:tcPr>
            <w:tcW w:w="2157" w:type="dxa"/>
          </w:tcPr>
          <w:p w14:paraId="37C30B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dominio técnico; integración CIS; supera</w:t>
            </w:r>
          </w:p>
        </w:tc>
        <w:tc>
          <w:tcPr>
            <w:tcW w:w="1392" w:type="dxa"/>
          </w:tcPr>
          <w:p w14:paraId="50A000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52D455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4CAC53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01FBE2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BB4CD3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B8EE6B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3436A6C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2FA9943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</w:tcPr>
          <w:p w14:paraId="17A6B2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710C7AC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806" w:type="dxa"/>
          </w:tcPr>
          <w:p w14:paraId="06CECF2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65" w:type="dxa"/>
          </w:tcPr>
          <w:p w14:paraId="46EDE11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2EE1D62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8E053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Resuelve incidencias complejas con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rapidez y criterio en sistemas de información operativos.</w:t>
            </w:r>
          </w:p>
        </w:tc>
        <w:tc>
          <w:tcPr>
            <w:tcW w:w="2157" w:type="dxa"/>
          </w:tcPr>
          <w:p w14:paraId="40E1FA1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resuelve incidencias;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rapidez; criterio; sistemas información</w:t>
            </w:r>
          </w:p>
        </w:tc>
        <w:tc>
          <w:tcPr>
            <w:tcW w:w="1392" w:type="dxa"/>
          </w:tcPr>
          <w:p w14:paraId="3844542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</w:tcPr>
          <w:p w14:paraId="305CD8B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4F2FD6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28F0749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4D1A7EF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5230CDEE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35590A5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33EE6E2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506" w:type="dxa"/>
          </w:tcPr>
          <w:p w14:paraId="5D04404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0723D96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806" w:type="dxa"/>
          </w:tcPr>
          <w:p w14:paraId="055777C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765" w:type="dxa"/>
          </w:tcPr>
          <w:p w14:paraId="079A7B0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4C6DEFA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308F405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desempeñado destinos directamente vinculados a tecnologías de comunicaciones e información.</w:t>
            </w:r>
          </w:p>
        </w:tc>
        <w:tc>
          <w:tcPr>
            <w:tcW w:w="2157" w:type="dxa"/>
          </w:tcPr>
          <w:p w14:paraId="02A43AA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destinos vinculados; tecnologías comunicaciones; información</w:t>
            </w:r>
          </w:p>
        </w:tc>
        <w:tc>
          <w:tcPr>
            <w:tcW w:w="1392" w:type="dxa"/>
          </w:tcPr>
          <w:p w14:paraId="716BB5F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4C31C57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2C7232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340F617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8A15426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0C85FC83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0B34F03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</w:tcPr>
          <w:p w14:paraId="08EFC0B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506" w:type="dxa"/>
          </w:tcPr>
          <w:p w14:paraId="70C15E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454531E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</w:tcPr>
          <w:p w14:paraId="0A97D54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65" w:type="dxa"/>
          </w:tcPr>
          <w:p w14:paraId="7DDD589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2F9C45E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217" w:type="dxa"/>
          </w:tcPr>
          <w:p w14:paraId="1931F5C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exposición directa a aplicaciones logísticas específicas ha sido más limitada que su experiencia CIS general.</w:t>
            </w:r>
          </w:p>
        </w:tc>
        <w:tc>
          <w:tcPr>
            <w:tcW w:w="2157" w:type="dxa"/>
          </w:tcPr>
          <w:p w14:paraId="2CAD89E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aplicaciones logísticas; experiencia CIS</w:t>
            </w:r>
          </w:p>
        </w:tc>
        <w:tc>
          <w:tcPr>
            <w:tcW w:w="1392" w:type="dxa"/>
          </w:tcPr>
          <w:p w14:paraId="188F99B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más limitada</w:t>
            </w:r>
          </w:p>
        </w:tc>
        <w:tc>
          <w:tcPr>
            <w:tcW w:w="1461" w:type="dxa"/>
          </w:tcPr>
          <w:p w14:paraId="5808C98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</w:tcPr>
          <w:p w14:paraId="6429691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962" w:type="dxa"/>
          </w:tcPr>
          <w:p w14:paraId="23B2422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630427D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3025F83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3BAF471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</w:tcPr>
          <w:p w14:paraId="4E472EA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506" w:type="dxa"/>
          </w:tcPr>
          <w:p w14:paraId="1BD562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642B24E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INC</w:t>
            </w:r>
          </w:p>
        </w:tc>
        <w:tc>
          <w:tcPr>
            <w:tcW w:w="1806" w:type="dxa"/>
          </w:tcPr>
          <w:p w14:paraId="6633CF0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Iniciativa y Creatividad</w:t>
            </w:r>
          </w:p>
        </w:tc>
        <w:tc>
          <w:tcPr>
            <w:tcW w:w="1765" w:type="dxa"/>
          </w:tcPr>
          <w:p w14:paraId="6C9AAF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538F4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217" w:type="dxa"/>
          </w:tcPr>
          <w:p w14:paraId="74F5DC8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 innova en el ámbito técnico, ha mostrado menor recorrido reciente en creatividad aplicada a procesos logísticos.</w:t>
            </w:r>
          </w:p>
        </w:tc>
        <w:tc>
          <w:tcPr>
            <w:tcW w:w="2157" w:type="dxa"/>
          </w:tcPr>
          <w:p w14:paraId="171ACF5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innova; ámbito técnico; procesos logísticos</w:t>
            </w:r>
          </w:p>
        </w:tc>
        <w:tc>
          <w:tcPr>
            <w:tcW w:w="1392" w:type="dxa"/>
          </w:tcPr>
          <w:p w14:paraId="7A8FEBA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menor</w:t>
            </w:r>
          </w:p>
        </w:tc>
        <w:tc>
          <w:tcPr>
            <w:tcW w:w="1461" w:type="dxa"/>
          </w:tcPr>
          <w:p w14:paraId="7E4F68D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</w:tcPr>
          <w:p w14:paraId="4775C29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962" w:type="dxa"/>
          </w:tcPr>
          <w:p w14:paraId="0BB6130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C10AB6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317A37F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38C1705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74" w:type="dxa"/>
          </w:tcPr>
          <w:p w14:paraId="6FFFBE9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506" w:type="dxa"/>
          </w:tcPr>
          <w:p w14:paraId="4140039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4FD6BC8E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7C0C615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765" w:type="dxa"/>
          </w:tcPr>
          <w:p w14:paraId="01FFF51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lo buscaría proactivamente</w:t>
            </w:r>
          </w:p>
        </w:tc>
        <w:tc>
          <w:tcPr>
            <w:tcW w:w="1164" w:type="dxa"/>
          </w:tcPr>
          <w:p w14:paraId="536A58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</w:tcPr>
          <w:p w14:paraId="31C3F5F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CIS y sistemas de información lo hace muy valioso para una dirección técnica como DISOS.</w:t>
            </w:r>
          </w:p>
        </w:tc>
        <w:tc>
          <w:tcPr>
            <w:tcW w:w="2157" w:type="dxa"/>
          </w:tcPr>
          <w:p w14:paraId="45BF8E2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CIS; sistemas información; DISOS</w:t>
            </w:r>
          </w:p>
        </w:tc>
        <w:tc>
          <w:tcPr>
            <w:tcW w:w="1392" w:type="dxa"/>
          </w:tcPr>
          <w:p w14:paraId="60BE037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49842D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10487AE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479F0F0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3CF79D80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668D68A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59F5031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74" w:type="dxa"/>
          </w:tcPr>
          <w:p w14:paraId="2784988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1506" w:type="dxa"/>
          </w:tcPr>
          <w:p w14:paraId="24DCEA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4A26DB49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4FB74BF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765" w:type="dxa"/>
          </w:tcPr>
          <w:p w14:paraId="45E9673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262A97A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4B09C61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Tiene madurez profesional y criterio para asumir responsabilidades superiores en estructuras tecnológicas.</w:t>
            </w:r>
          </w:p>
        </w:tc>
        <w:tc>
          <w:tcPr>
            <w:tcW w:w="2157" w:type="dxa"/>
          </w:tcPr>
          <w:p w14:paraId="5101AF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madurez profesional; criterio; responsabilidades superiores</w:t>
            </w:r>
          </w:p>
        </w:tc>
        <w:tc>
          <w:tcPr>
            <w:tcW w:w="1392" w:type="dxa"/>
          </w:tcPr>
          <w:p w14:paraId="48C076E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1A9F269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6697FCB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6FC6E97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5C8A5220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0262098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061515B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74" w:type="dxa"/>
          </w:tcPr>
          <w:p w14:paraId="71EF608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Potencial para puestos de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especial responsabilidad</w:t>
            </w:r>
          </w:p>
        </w:tc>
        <w:tc>
          <w:tcPr>
            <w:tcW w:w="1506" w:type="dxa"/>
          </w:tcPr>
          <w:p w14:paraId="07580C3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903" w:type="dxa"/>
          </w:tcPr>
          <w:p w14:paraId="57D915B5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3E22B36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765" w:type="dxa"/>
          </w:tcPr>
          <w:p w14:paraId="5449001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</w:tcPr>
          <w:p w14:paraId="0F95100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</w:tcPr>
          <w:p w14:paraId="6494B3A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Ha dirigido proyectos críticos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de integración tecnológica con impacto orgánico.</w:t>
            </w:r>
          </w:p>
        </w:tc>
        <w:tc>
          <w:tcPr>
            <w:tcW w:w="2157" w:type="dxa"/>
          </w:tcPr>
          <w:p w14:paraId="37BE23E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dirigido; proyectos críticos; integración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tecnológica</w:t>
            </w:r>
          </w:p>
        </w:tc>
        <w:tc>
          <w:tcPr>
            <w:tcW w:w="1392" w:type="dxa"/>
          </w:tcPr>
          <w:p w14:paraId="147535C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</w:tcPr>
          <w:p w14:paraId="6F9C143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1C0596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5B335D2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6A2ECDCE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417D7A1B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05C2278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74" w:type="dxa"/>
          </w:tcPr>
          <w:p w14:paraId="0473A8C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506" w:type="dxa"/>
          </w:tcPr>
          <w:p w14:paraId="641EDDB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0F2CA640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3EF2A6E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765" w:type="dxa"/>
          </w:tcPr>
          <w:p w14:paraId="7DF930C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164" w:type="dxa"/>
          </w:tcPr>
          <w:p w14:paraId="5BD1F63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20E0BDB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interés constante por seguir desarrollando capacidades técnicas y de dirección.</w:t>
            </w:r>
          </w:p>
        </w:tc>
        <w:tc>
          <w:tcPr>
            <w:tcW w:w="2157" w:type="dxa"/>
          </w:tcPr>
          <w:p w14:paraId="68DA950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 constante; desarrollar capacidades; dirección</w:t>
            </w:r>
          </w:p>
        </w:tc>
        <w:tc>
          <w:tcPr>
            <w:tcW w:w="1392" w:type="dxa"/>
          </w:tcPr>
          <w:p w14:paraId="24942A4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327900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FCC73D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</w:tcPr>
          <w:p w14:paraId="6185EF0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83F1489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09A4CE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5A83FC9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74" w:type="dxa"/>
          </w:tcPr>
          <w:p w14:paraId="147D6D0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506" w:type="dxa"/>
          </w:tcPr>
          <w:p w14:paraId="2ACC159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7264DAE1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22DDD3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765" w:type="dxa"/>
          </w:tcPr>
          <w:p w14:paraId="548BEA4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Dirección técnica CIS / DISOS</w:t>
            </w:r>
          </w:p>
        </w:tc>
        <w:tc>
          <w:tcPr>
            <w:tcW w:w="1164" w:type="dxa"/>
          </w:tcPr>
          <w:p w14:paraId="16A7B68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217" w:type="dxa"/>
          </w:tcPr>
          <w:p w14:paraId="3B133CB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rendimiento se obtendría en puestos de dirección técnica CIS y sistemas de información logística.</w:t>
            </w:r>
          </w:p>
        </w:tc>
        <w:tc>
          <w:tcPr>
            <w:tcW w:w="2157" w:type="dxa"/>
          </w:tcPr>
          <w:p w14:paraId="6C0D8EE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dirección técnica; CIS; sistemas información logística</w:t>
            </w:r>
          </w:p>
        </w:tc>
        <w:tc>
          <w:tcPr>
            <w:tcW w:w="1392" w:type="dxa"/>
          </w:tcPr>
          <w:p w14:paraId="5F30EE6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336598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714884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39BCBA2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BB0725" w:rsidRPr="002A54C3" w14:paraId="7643257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47038A7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6DE4922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74" w:type="dxa"/>
          </w:tcPr>
          <w:p w14:paraId="74C803E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506" w:type="dxa"/>
          </w:tcPr>
          <w:p w14:paraId="384BEE5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54029B6D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0311840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765" w:type="dxa"/>
          </w:tcPr>
          <w:p w14:paraId="5203F6A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Mando; Destinos en el extranjero</w:t>
            </w:r>
          </w:p>
        </w:tc>
        <w:tc>
          <w:tcPr>
            <w:tcW w:w="1164" w:type="dxa"/>
          </w:tcPr>
          <w:p w14:paraId="7D1A889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217" w:type="dxa"/>
          </w:tcPr>
          <w:p w14:paraId="7DF7C9F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desarrollando sistemas CIS y gestión de información operativa, asumiendo puestos técnicos de mayor responsabilidad.</w:t>
            </w:r>
          </w:p>
        </w:tc>
        <w:tc>
          <w:tcPr>
            <w:tcW w:w="2157" w:type="dxa"/>
          </w:tcPr>
          <w:p w14:paraId="260D294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CIS; gestión información operativa; mayor responsabilidad</w:t>
            </w:r>
          </w:p>
        </w:tc>
        <w:tc>
          <w:tcPr>
            <w:tcW w:w="1392" w:type="dxa"/>
          </w:tcPr>
          <w:p w14:paraId="61F498E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F9B8E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DBD166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2A1156F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06E8E52D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090216B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302EFA8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74" w:type="dxa"/>
          </w:tcPr>
          <w:p w14:paraId="154E94F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506" w:type="dxa"/>
          </w:tcPr>
          <w:p w14:paraId="02B4B15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69048E54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6ED515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765" w:type="dxa"/>
          </w:tcPr>
          <w:p w14:paraId="7F9520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1164" w:type="dxa"/>
          </w:tcPr>
          <w:p w14:paraId="1708444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</w:tcPr>
          <w:p w14:paraId="332FB78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percibe con perfil técnico superior al promedio en CIS y gestión tecnológica.</w:t>
            </w:r>
          </w:p>
        </w:tc>
        <w:tc>
          <w:tcPr>
            <w:tcW w:w="2157" w:type="dxa"/>
          </w:tcPr>
          <w:p w14:paraId="489F785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técnico; superior; CIS; gestión tecnológica</w:t>
            </w:r>
          </w:p>
        </w:tc>
        <w:tc>
          <w:tcPr>
            <w:tcW w:w="1392" w:type="dxa"/>
          </w:tcPr>
          <w:p w14:paraId="28D7E5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D84194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FC9B67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</w:tcPr>
          <w:p w14:paraId="086ADE9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71B68DB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FAC9EEE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0C59D10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6CB5A93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</w:tcPr>
          <w:p w14:paraId="1029F72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34FC62C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806" w:type="dxa"/>
          </w:tcPr>
          <w:p w14:paraId="51660F3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765" w:type="dxa"/>
          </w:tcPr>
          <w:p w14:paraId="536256D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7EA985B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487B85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que su principal fortaleza es el conocimiento experto en integración de sistemas y tecnologías CIS.</w:t>
            </w:r>
          </w:p>
        </w:tc>
        <w:tc>
          <w:tcPr>
            <w:tcW w:w="2157" w:type="dxa"/>
          </w:tcPr>
          <w:p w14:paraId="45C2950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sistemas; tecnologías CIS</w:t>
            </w:r>
          </w:p>
        </w:tc>
        <w:tc>
          <w:tcPr>
            <w:tcW w:w="1392" w:type="dxa"/>
          </w:tcPr>
          <w:p w14:paraId="54DD27E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4351BA3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31629BC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2EFE6D5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2C7438BC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03673B7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2A5FF3B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3E152D3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</w:tcPr>
          <w:p w14:paraId="4D735A6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5D5F5A8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</w:tcPr>
          <w:p w14:paraId="2E211A0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65" w:type="dxa"/>
          </w:tcPr>
          <w:p w14:paraId="46F14E3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3252B0F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95B6F1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Se considera fuerte en organización de proyectos y coordinación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técnica.</w:t>
            </w:r>
          </w:p>
        </w:tc>
        <w:tc>
          <w:tcPr>
            <w:tcW w:w="2157" w:type="dxa"/>
          </w:tcPr>
          <w:p w14:paraId="33C16EC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organización proyectos; coordinación técnica</w:t>
            </w:r>
          </w:p>
        </w:tc>
        <w:tc>
          <w:tcPr>
            <w:tcW w:w="1392" w:type="dxa"/>
          </w:tcPr>
          <w:p w14:paraId="1EC426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6013FC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8F8049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3DD4EC2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47B29A8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01B1505A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0A644E3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4518317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</w:tcPr>
          <w:p w14:paraId="4C2EDBF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3CB98E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806" w:type="dxa"/>
          </w:tcPr>
          <w:p w14:paraId="35A2D3D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765" w:type="dxa"/>
          </w:tcPr>
          <w:p w14:paraId="42A6C9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1396F6B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18378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trayectoria ha estado centrada en tecnologías de comunicaciones e información.</w:t>
            </w:r>
          </w:p>
        </w:tc>
        <w:tc>
          <w:tcPr>
            <w:tcW w:w="2157" w:type="dxa"/>
          </w:tcPr>
          <w:p w14:paraId="4BBD9A9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centrada; tecnologías comunicaciones; información</w:t>
            </w:r>
          </w:p>
        </w:tc>
        <w:tc>
          <w:tcPr>
            <w:tcW w:w="1392" w:type="dxa"/>
          </w:tcPr>
          <w:p w14:paraId="43E0C8C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1837B6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C21AA4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428D744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064DAB8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9DE81D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5826C37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</w:tcPr>
          <w:p w14:paraId="6225308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506" w:type="dxa"/>
          </w:tcPr>
          <w:p w14:paraId="47C285E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0C97BBD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</w:tcPr>
          <w:p w14:paraId="340F226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65" w:type="dxa"/>
          </w:tcPr>
          <w:p w14:paraId="43A742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29BD48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2F348F9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Le gustaría ampliar su experiencia en sostenimiento y aplicaciones logísticas específicas.</w:t>
            </w:r>
          </w:p>
        </w:tc>
        <w:tc>
          <w:tcPr>
            <w:tcW w:w="2157" w:type="dxa"/>
          </w:tcPr>
          <w:p w14:paraId="0E7654B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aplicaciones logísticas</w:t>
            </w:r>
          </w:p>
        </w:tc>
        <w:tc>
          <w:tcPr>
            <w:tcW w:w="1392" w:type="dxa"/>
          </w:tcPr>
          <w:p w14:paraId="6C9C3FA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4141CCD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145C4DB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</w:tcPr>
          <w:p w14:paraId="341E37C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6D722F1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6CBA074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37B6E3B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</w:tcPr>
          <w:p w14:paraId="7E4B067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506" w:type="dxa"/>
          </w:tcPr>
          <w:p w14:paraId="1F43463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72EA71B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INC</w:t>
            </w:r>
          </w:p>
        </w:tc>
        <w:tc>
          <w:tcPr>
            <w:tcW w:w="1806" w:type="dxa"/>
          </w:tcPr>
          <w:p w14:paraId="271883D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Iniciativa y Creatividad</w:t>
            </w:r>
          </w:p>
        </w:tc>
        <w:tc>
          <w:tcPr>
            <w:tcW w:w="1765" w:type="dxa"/>
          </w:tcPr>
          <w:p w14:paraId="7286C8B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37CEE6C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17773EA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mejorar la creatividad aplicada al rediseño de procesos logísticos.</w:t>
            </w:r>
          </w:p>
        </w:tc>
        <w:tc>
          <w:tcPr>
            <w:tcW w:w="2157" w:type="dxa"/>
          </w:tcPr>
          <w:p w14:paraId="54AC2E0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creatividad aplicada; rediseño procesos logísticos</w:t>
            </w:r>
          </w:p>
        </w:tc>
        <w:tc>
          <w:tcPr>
            <w:tcW w:w="1392" w:type="dxa"/>
          </w:tcPr>
          <w:p w14:paraId="6C6F228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E8B85C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998181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</w:tcPr>
          <w:p w14:paraId="6AE1A48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1295B05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5084F04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1703925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74" w:type="dxa"/>
          </w:tcPr>
          <w:p w14:paraId="7F10E6D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1506" w:type="dxa"/>
          </w:tcPr>
          <w:p w14:paraId="4673E55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67335AAE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382AB8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765" w:type="dxa"/>
          </w:tcPr>
          <w:p w14:paraId="59E1BC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1164" w:type="dxa"/>
          </w:tcPr>
          <w:p w14:paraId="4402C4A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</w:tcPr>
          <w:p w14:paraId="393FD2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disponibilidad para asumir responsabilidades técnicas de alto nivel.</w:t>
            </w:r>
          </w:p>
        </w:tc>
        <w:tc>
          <w:tcPr>
            <w:tcW w:w="2157" w:type="dxa"/>
          </w:tcPr>
          <w:p w14:paraId="6076892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disponibilidad; responsabilidades técnicas</w:t>
            </w:r>
          </w:p>
        </w:tc>
        <w:tc>
          <w:tcPr>
            <w:tcW w:w="1392" w:type="dxa"/>
          </w:tcPr>
          <w:p w14:paraId="3E79C7E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0F613F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B682BD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</w:tcPr>
          <w:p w14:paraId="4667AE4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594BED83" w14:textId="2C40F5C4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6. CONCLUSIÓN AUDITABLE DEL CANDIDATO</w:t>
      </w:r>
      <w:r w:rsidR="00C32E5D" w:rsidRPr="002A54C3">
        <w:rPr>
          <w:rFonts w:cstheme="majorHAnsi"/>
          <w:sz w:val="24"/>
          <w:szCs w:val="24"/>
        </w:rPr>
        <w:t xml:space="preserve"> A</w:t>
      </w:r>
    </w:p>
    <w:p w14:paraId="09424D8B" w14:textId="7410C559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expediente del Candidato A es completamente trazable mediante:</w:t>
      </w:r>
    </w:p>
    <w:p w14:paraId="4FA593A1" w14:textId="77777777" w:rsidR="00AC6B78" w:rsidRPr="002A54C3" w:rsidRDefault="00AC6B78" w:rsidP="00AC6B78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Evidencia objetiva</w:t>
      </w:r>
    </w:p>
    <w:p w14:paraId="1E1D61EE" w14:textId="77777777" w:rsidR="00AC6B78" w:rsidRPr="002A54C3" w:rsidRDefault="00AC6B78" w:rsidP="00B030E9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trayectoria en CIS</w:t>
      </w:r>
    </w:p>
    <w:p w14:paraId="6842A427" w14:textId="77777777" w:rsidR="00AC6B78" w:rsidRPr="002A54C3" w:rsidRDefault="00AC6B78" w:rsidP="00B030E9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formación técnica</w:t>
      </w:r>
    </w:p>
    <w:p w14:paraId="5FA04AF3" w14:textId="77777777" w:rsidR="00AC6B78" w:rsidRPr="002A54C3" w:rsidRDefault="00AC6B78" w:rsidP="00B030E9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experiencia en sistemas</w:t>
      </w:r>
    </w:p>
    <w:p w14:paraId="236843DD" w14:textId="77777777" w:rsidR="00AC6B78" w:rsidRPr="002A54C3" w:rsidRDefault="00AC6B78" w:rsidP="00AC6B78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Evidencia semántica</w:t>
      </w:r>
    </w:p>
    <w:p w14:paraId="72004B3A" w14:textId="77777777" w:rsidR="00AC6B78" w:rsidRPr="002A54C3" w:rsidRDefault="00AC6B78" w:rsidP="00B030E9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alta densidad técnica</w:t>
      </w:r>
    </w:p>
    <w:p w14:paraId="1052D706" w14:textId="77777777" w:rsidR="00AC6B78" w:rsidRPr="002A54C3" w:rsidRDefault="00AC6B78" w:rsidP="00B030E9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ausencia de negadores</w:t>
      </w:r>
    </w:p>
    <w:p w14:paraId="550FCAD5" w14:textId="77777777" w:rsidR="00AC6B78" w:rsidRPr="002A54C3" w:rsidRDefault="00AC6B78" w:rsidP="00B030E9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uso mínimo de atenuadores</w:t>
      </w:r>
    </w:p>
    <w:p w14:paraId="59E53C6C" w14:textId="77777777" w:rsidR="00AC6B78" w:rsidRPr="002A54C3" w:rsidRDefault="00AC6B78" w:rsidP="00B030E9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sin eufemismos</w:t>
      </w:r>
    </w:p>
    <w:p w14:paraId="4A4BDC6B" w14:textId="0227AE8A" w:rsidR="00AC6B78" w:rsidRPr="002A54C3" w:rsidRDefault="00AC6B78" w:rsidP="00AC6B78">
      <w:pPr>
        <w:pStyle w:val="Ttulo3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3. Interpretación motor semántico</w:t>
      </w:r>
    </w:p>
    <w:p w14:paraId="5B53BEE6" w14:textId="77777777" w:rsidR="00AC6B78" w:rsidRPr="002A54C3" w:rsidRDefault="00AC6B78" w:rsidP="00B030E9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todos los factores están alineados</w:t>
      </w:r>
    </w:p>
    <w:p w14:paraId="36CF6914" w14:textId="77777777" w:rsidR="00AC6B78" w:rsidRPr="002A54C3" w:rsidRDefault="00AC6B78" w:rsidP="00B030E9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no hay contradicción entre texto y valoración</w:t>
      </w:r>
    </w:p>
    <w:p w14:paraId="4DFEF0D8" w14:textId="77777777" w:rsidR="00AC6B78" w:rsidRPr="002A54C3" w:rsidRDefault="00AC6B78" w:rsidP="00B030E9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lenguaje refuerza el resultado</w:t>
      </w:r>
    </w:p>
    <w:p w14:paraId="486A5A5F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F093FA9">
          <v:rect id="_x0000_i1049" style="width:0;height:1.5pt" o:hralign="center" o:hrstd="t" o:hr="t" fillcolor="#a0a0a0" stroked="f"/>
        </w:pict>
      </w:r>
    </w:p>
    <w:p w14:paraId="3319C86D" w14:textId="37D25E29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FINAL</w:t>
      </w:r>
    </w:p>
    <w:p w14:paraId="7F2AD63C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</w:t>
      </w:r>
      <w:r w:rsidRPr="002A54C3">
        <w:rPr>
          <w:rStyle w:val="Textoennegrita"/>
          <w:rFonts w:asciiTheme="majorHAnsi" w:hAnsiTheme="majorHAnsi" w:cstheme="majorHAnsi"/>
        </w:rPr>
        <w:t>IGCfinal = 94.1</w:t>
      </w:r>
      <w:r w:rsidRPr="002A54C3">
        <w:rPr>
          <w:rFonts w:asciiTheme="majorHAnsi" w:hAnsiTheme="majorHAnsi" w:cstheme="majorHAnsi"/>
        </w:rPr>
        <w:t xml:space="preserve"> es:</w:t>
      </w:r>
    </w:p>
    <w:p w14:paraId="2969B76E" w14:textId="77777777" w:rsidR="00AC6B78" w:rsidRPr="002A54C3" w:rsidRDefault="00AC6B78" w:rsidP="00B030E9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coherente con el perfil</w:t>
      </w:r>
    </w:p>
    <w:p w14:paraId="57AEC5B6" w14:textId="77777777" w:rsidR="00AC6B78" w:rsidRPr="002A54C3" w:rsidRDefault="00AC6B78" w:rsidP="00B030E9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respaldado por evidencia técnica</w:t>
      </w:r>
    </w:p>
    <w:p w14:paraId="66E3AD48" w14:textId="77777777" w:rsidR="00AC6B78" w:rsidRPr="002A54C3" w:rsidRDefault="00AC6B78" w:rsidP="00B030E9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validado semánticamente</w:t>
      </w:r>
    </w:p>
    <w:p w14:paraId="477B9F03" w14:textId="1C86F4B2" w:rsidR="00AC6B78" w:rsidRPr="002A54C3" w:rsidRDefault="00AC6B78" w:rsidP="00B030E9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explicable mediante el motor semántico</w:t>
      </w:r>
    </w:p>
    <w:p w14:paraId="6C901998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0DC06F2">
          <v:rect id="_x0000_i1050" style="width:0;height:1.5pt" o:hralign="center" o:hrstd="t" o:hr="t" fillcolor="#a0a0a0" stroked="f"/>
        </w:pict>
      </w:r>
    </w:p>
    <w:p w14:paraId="6F32BE72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Este candidato representa un </w:t>
      </w:r>
      <w:r w:rsidRPr="002A54C3">
        <w:rPr>
          <w:rStyle w:val="Textoennegrita"/>
          <w:rFonts w:asciiTheme="majorHAnsi" w:hAnsiTheme="majorHAnsi" w:cstheme="majorHAnsi"/>
        </w:rPr>
        <w:t>perfil óptimo para la vacante DISOS</w:t>
      </w:r>
      <w:r w:rsidRPr="002A54C3">
        <w:rPr>
          <w:rFonts w:asciiTheme="majorHAnsi" w:hAnsiTheme="majorHAnsi" w:cstheme="majorHAnsi"/>
        </w:rPr>
        <w:t>, tanto por fondo (competencias) como por forma (coherencia del discurso).</w:t>
      </w:r>
    </w:p>
    <w:p w14:paraId="64944C6E" w14:textId="77777777" w:rsidR="00AC6B78" w:rsidRPr="002A54C3" w:rsidRDefault="00AC6B78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50BE9C60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p w14:paraId="3B81DF33" w14:textId="77777777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B</w:t>
      </w:r>
    </w:p>
    <w:p w14:paraId="005C7695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485814F">
          <v:rect id="_x0000_i1051" style="width:0;height:1.5pt" o:hralign="center" o:hrstd="t" o:hr="t" fillcolor="#a0a0a0" stroked="f"/>
        </w:pict>
      </w:r>
    </w:p>
    <w:p w14:paraId="4F1BEE34" w14:textId="77777777" w:rsidR="00BB0725" w:rsidRPr="002A54C3" w:rsidRDefault="00ED0797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Perfil y evaluación global</w:t>
      </w:r>
    </w:p>
    <w:p w14:paraId="7D8E15EE" w14:textId="225679A9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347AC4E3" w14:textId="77777777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PERFIL SINTÉTICO</w:t>
      </w:r>
    </w:p>
    <w:p w14:paraId="6A861259" w14:textId="64E00929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Style w:val="Textoennegrita"/>
          <w:rFonts w:asciiTheme="majorHAnsi" w:hAnsiTheme="majorHAnsi" w:cstheme="majorHAnsi"/>
          <w:sz w:val="24"/>
          <w:szCs w:val="24"/>
        </w:rPr>
        <w:t>Perfil:</w:t>
      </w:r>
      <w:r w:rsidRPr="002A54C3">
        <w:rPr>
          <w:rFonts w:asciiTheme="majorHAnsi" w:hAnsiTheme="majorHAnsi" w:cstheme="majorHAnsi"/>
          <w:sz w:val="24"/>
          <w:szCs w:val="24"/>
        </w:rPr>
        <w:t xml:space="preserve"> COR – CIM – Especialista en mando operativo y planificación anfibia</w:t>
      </w:r>
    </w:p>
    <w:p w14:paraId="4EEC51E2" w14:textId="00FF5F56" w:rsidR="00BB0725" w:rsidRPr="002A54C3" w:rsidRDefault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COMPLETA DE LA ENCUESTA</w:t>
      </w:r>
    </w:p>
    <w:p w14:paraId="5FF910F4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34"/>
        <w:gridCol w:w="1129"/>
        <w:gridCol w:w="10114"/>
      </w:tblGrid>
      <w:tr w:rsidR="00AC6B78" w:rsidRPr="002A54C3" w14:paraId="55491F94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C7B486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4655046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DC54DDE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Lectura XAI</w:t>
            </w:r>
          </w:p>
        </w:tc>
      </w:tr>
      <w:tr w:rsidR="00AC6B78" w:rsidRPr="002A54C3" w14:paraId="5B71827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D5A1D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3F86F336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0.850</w:t>
            </w:r>
          </w:p>
        </w:tc>
        <w:tc>
          <w:tcPr>
            <w:tcW w:w="0" w:type="auto"/>
            <w:vAlign w:val="center"/>
            <w:hideMark/>
          </w:tcPr>
          <w:p w14:paraId="372D2F0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Buen encaje estructural por empleo COR, pero menor proximidad funcional al entorno técnico DISOS.</w:t>
            </w:r>
          </w:p>
        </w:tc>
      </w:tr>
      <w:tr w:rsidR="00AC6B78" w:rsidRPr="002A54C3" w14:paraId="19E0371D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A72384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230A4457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0.221</w:t>
            </w:r>
          </w:p>
        </w:tc>
        <w:tc>
          <w:tcPr>
            <w:tcW w:w="0" w:type="auto"/>
            <w:vAlign w:val="center"/>
            <w:hideMark/>
          </w:tcPr>
          <w:p w14:paraId="5BEC78B9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Factor crítico negativo. Baja evidencia en CIS, TI y sistemas logísticos tecnológicos.</w:t>
            </w:r>
          </w:p>
        </w:tc>
      </w:tr>
      <w:tr w:rsidR="00AC6B78" w:rsidRPr="002A54C3" w14:paraId="2450B9E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AF0836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5ADACDB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1.032600</w:t>
            </w:r>
          </w:p>
        </w:tc>
        <w:tc>
          <w:tcPr>
            <w:tcW w:w="0" w:type="auto"/>
            <w:vAlign w:val="center"/>
            <w:hideMark/>
          </w:tcPr>
          <w:p w14:paraId="1711E37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Desempeño sólido en liderazgo y gestión, pero con menor respaldo técnico.</w:t>
            </w:r>
          </w:p>
        </w:tc>
      </w:tr>
      <w:tr w:rsidR="00AC6B78" w:rsidRPr="002A54C3" w14:paraId="15F07C6D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8B30D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2AF9D549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1.116500</w:t>
            </w:r>
          </w:p>
        </w:tc>
        <w:tc>
          <w:tcPr>
            <w:tcW w:w="0" w:type="auto"/>
            <w:vAlign w:val="center"/>
            <w:hideMark/>
          </w:tcPr>
          <w:p w14:paraId="4D782A02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Alto potencial profesional, especialmente en mando operativo.</w:t>
            </w:r>
          </w:p>
        </w:tc>
      </w:tr>
      <w:tr w:rsidR="00AC6B78" w:rsidRPr="002A54C3" w14:paraId="12CAF4D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E21214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0CDC50C0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1.0266</w:t>
            </w:r>
          </w:p>
        </w:tc>
        <w:tc>
          <w:tcPr>
            <w:tcW w:w="0" w:type="auto"/>
            <w:vAlign w:val="center"/>
            <w:hideMark/>
          </w:tcPr>
          <w:p w14:paraId="7B12942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Coherencia moderada. Ligera sobrevaloración respecto al encaje técnico real.</w:t>
            </w:r>
          </w:p>
        </w:tc>
      </w:tr>
      <w:tr w:rsidR="00AC6B78" w:rsidRPr="002A54C3" w14:paraId="3409C01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208174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6D12F756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BA780E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Penalización por desalineación con el perfil técnico-logístico CIS del puesto.</w:t>
            </w:r>
          </w:p>
        </w:tc>
      </w:tr>
    </w:tbl>
    <w:p w14:paraId="751C0554" w14:textId="6127E789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 IGC = 54.7</w:t>
      </w:r>
    </w:p>
    <w:p w14:paraId="4F055DD4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1F490E6">
          <v:rect id="_x0000_i1052" style="width:0;height:1.5pt" o:hralign="center" o:hrstd="t" o:hr="t" fillcolor="#a0a0a0" stroked="f"/>
        </w:pict>
      </w:r>
    </w:p>
    <w:p w14:paraId="1BED60AA" w14:textId="00AAEDF7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 xml:space="preserve">Interpretación global </w:t>
      </w:r>
      <w:r w:rsidR="00CF4A76" w:rsidRPr="002A54C3">
        <w:rPr>
          <w:rFonts w:cstheme="majorHAnsi"/>
          <w:sz w:val="24"/>
          <w:szCs w:val="24"/>
        </w:rPr>
        <w:t>Motor Semántico</w:t>
      </w:r>
    </w:p>
    <w:p w14:paraId="7CA21AA4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se explica por una </w:t>
      </w:r>
      <w:r w:rsidRPr="002A54C3">
        <w:rPr>
          <w:rStyle w:val="Textoennegrita"/>
          <w:rFonts w:asciiTheme="majorHAnsi" w:hAnsiTheme="majorHAnsi" w:cstheme="majorHAnsi"/>
        </w:rPr>
        <w:t>desalineación estructural entre el perfil del candidato y el centro de gravedad del puesto</w:t>
      </w:r>
      <w:r w:rsidRPr="002A54C3">
        <w:rPr>
          <w:rFonts w:asciiTheme="majorHAnsi" w:hAnsiTheme="majorHAnsi" w:cstheme="majorHAnsi"/>
        </w:rPr>
        <w:t>:</w:t>
      </w:r>
    </w:p>
    <w:p w14:paraId="71E51151" w14:textId="77777777" w:rsidR="00AC6B78" w:rsidRPr="002A54C3" w:rsidRDefault="00AC6B78" w:rsidP="00B030E9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fuerte en mando</w:t>
      </w:r>
    </w:p>
    <w:p w14:paraId="7BD6477C" w14:textId="77777777" w:rsidR="00AC6B78" w:rsidRPr="002A54C3" w:rsidRDefault="00AC6B78" w:rsidP="00B030E9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débil en tecnología</w:t>
      </w:r>
    </w:p>
    <w:p w14:paraId="66815203" w14:textId="02C6001F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motor penaliza principalmente el </w:t>
      </w:r>
      <w:r w:rsidRPr="002A54C3">
        <w:rPr>
          <w:rStyle w:val="Textoennegrita"/>
          <w:rFonts w:asciiTheme="majorHAnsi" w:hAnsiTheme="majorHAnsi" w:cstheme="majorHAnsi"/>
        </w:rPr>
        <w:t>IIT y el Fesp</w:t>
      </w:r>
      <w:r w:rsidRPr="002A54C3">
        <w:rPr>
          <w:rFonts w:asciiTheme="majorHAnsi" w:hAnsiTheme="majorHAnsi" w:cstheme="majorHAnsi"/>
        </w:rPr>
        <w:t>, mientras que FAN y Fproy no compensan esa brecha.</w:t>
      </w:r>
    </w:p>
    <w:p w14:paraId="0A342193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E67A31E">
          <v:rect id="_x0000_i1053" style="width:0;height:1.5pt" o:hralign="center" o:hrstd="t" o:hr="t" fillcolor="#a0a0a0" stroked="f"/>
        </w:pict>
      </w:r>
    </w:p>
    <w:p w14:paraId="0CF8A7C6" w14:textId="77777777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2. MAPA DE EXPLICACIÓN LOCAL</w:t>
      </w:r>
    </w:p>
    <w:p w14:paraId="3A490037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</w:t>
      </w:r>
      <w:r w:rsidRPr="002A54C3">
        <w:rPr>
          <w:rFonts w:asciiTheme="majorHAnsi" w:hAnsiTheme="majorHAnsi" w:cstheme="majorHAnsi"/>
        </w:rPr>
        <w:t xml:space="preserve"> 54.7 / 100</w:t>
      </w:r>
    </w:p>
    <w:p w14:paraId="1D9A1B0B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patrón identificado es:</w:t>
      </w:r>
    </w:p>
    <w:p w14:paraId="3C0C3F67" w14:textId="77777777" w:rsidR="00AC6B78" w:rsidRPr="002A54C3" w:rsidRDefault="00AC6B78" w:rsidP="00B030E9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alto potencial → no alineado con vacante</w:t>
      </w:r>
    </w:p>
    <w:p w14:paraId="3CE9140E" w14:textId="77777777" w:rsidR="00AC6B78" w:rsidRPr="002A54C3" w:rsidRDefault="00AC6B78" w:rsidP="00B030E9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buen desempeño → no técnico</w:t>
      </w:r>
    </w:p>
    <w:p w14:paraId="54B33B6B" w14:textId="77777777" w:rsidR="00AC6B78" w:rsidRPr="002A54C3" w:rsidRDefault="00AC6B78" w:rsidP="00B030E9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narrativa semántica → reduce credibilidad técnica</w:t>
      </w:r>
    </w:p>
    <w:p w14:paraId="7AFB6C02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8E98E63">
          <v:rect id="_x0000_i1054" style="width:0;height:1.5pt" o:hralign="center" o:hrstd="t" o:hr="t" fillcolor="#a0a0a0" stroked="f"/>
        </w:pict>
      </w:r>
    </w:p>
    <w:p w14:paraId="1A6B7766" w14:textId="710C3FA4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Marcadores lingüísticos</w:t>
      </w:r>
    </w:p>
    <w:p w14:paraId="7DF26FF5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72"/>
        <w:gridCol w:w="2227"/>
        <w:gridCol w:w="8387"/>
      </w:tblGrid>
      <w:tr w:rsidR="00AC6B78" w:rsidRPr="002A54C3" w14:paraId="4F3E4EEF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D04279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Marcador</w:t>
            </w:r>
          </w:p>
        </w:tc>
        <w:tc>
          <w:tcPr>
            <w:tcW w:w="0" w:type="auto"/>
            <w:vAlign w:val="center"/>
            <w:hideMark/>
          </w:tcPr>
          <w:p w14:paraId="7B92DB31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Conteo reconstruido</w:t>
            </w:r>
          </w:p>
        </w:tc>
        <w:tc>
          <w:tcPr>
            <w:tcW w:w="0" w:type="auto"/>
            <w:vAlign w:val="center"/>
            <w:hideMark/>
          </w:tcPr>
          <w:p w14:paraId="4BEFF2B1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Interpretación</w:t>
            </w:r>
          </w:p>
        </w:tc>
      </w:tr>
      <w:tr w:rsidR="00AC6B78" w:rsidRPr="002A54C3" w14:paraId="40B929B4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7107A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20EFD025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10DB4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Uso frecuente de lenguaje moderado que reduce la intensidad del respaldo técnico.</w:t>
            </w:r>
          </w:p>
        </w:tc>
      </w:tr>
      <w:tr w:rsidR="00AC6B78" w:rsidRPr="002A54C3" w14:paraId="0C833821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81C259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7F098FA5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D89970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Presencia de carencias explícitas (“no acredita”), con impacto negativo directo.</w:t>
            </w:r>
          </w:p>
        </w:tc>
      </w:tr>
      <w:tr w:rsidR="00AC6B78" w:rsidRPr="002A54C3" w14:paraId="3432AFD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0D06AF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0BC62000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C64AD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Introducen dependencia de aprendizaje o necesidad de adaptación.</w:t>
            </w:r>
          </w:p>
        </w:tc>
      </w:tr>
      <w:tr w:rsidR="00AC6B78" w:rsidRPr="002A54C3" w14:paraId="6D40C6B5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91983D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478A25A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D3CBDE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Suavizan debilidades técnicas mediante formulaciones indirectas.</w:t>
            </w:r>
          </w:p>
        </w:tc>
      </w:tr>
    </w:tbl>
    <w:p w14:paraId="6913FD65" w14:textId="7F6A80EA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Lectura:</w:t>
      </w:r>
      <w:r w:rsidRPr="002A54C3">
        <w:rPr>
          <w:rFonts w:asciiTheme="majorHAnsi" w:hAnsiTheme="majorHAnsi" w:cstheme="majorHAnsi"/>
        </w:rPr>
        <w:t xml:space="preserve"> discurso parcialmente inflado en áreas técnicas, con evidencia lingüística de debilidad.</w:t>
      </w:r>
    </w:p>
    <w:p w14:paraId="3EECFE68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30859A9">
          <v:rect id="_x0000_i1055" style="width:0;height:1.5pt" o:hralign="center" o:hrstd="t" o:hr="t" fillcolor="#a0a0a0" stroked="f"/>
        </w:pict>
      </w:r>
    </w:p>
    <w:p w14:paraId="24E8B925" w14:textId="77777777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AUDITORÍA SEMÁNTICA – SECCIÓN 1 (FAN)</w:t>
      </w:r>
    </w:p>
    <w:p w14:paraId="0F13805C" w14:textId="58BE1418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1.1 Áreas de impacto</w:t>
      </w:r>
    </w:p>
    <w:p w14:paraId="0F15D3EF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69"/>
        <w:gridCol w:w="1364"/>
        <w:gridCol w:w="3866"/>
        <w:gridCol w:w="2110"/>
        <w:gridCol w:w="1268"/>
        <w:gridCol w:w="2754"/>
        <w:gridCol w:w="5044"/>
      </w:tblGrid>
      <w:tr w:rsidR="00AC6B78" w:rsidRPr="002A54C3" w14:paraId="296B3891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2FFA92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1DACB93D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064B18EE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0A0805AE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70CEA5EC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42C0340A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62992D49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 auditable</w:t>
            </w:r>
          </w:p>
        </w:tc>
      </w:tr>
      <w:tr w:rsidR="00AC6B78" w:rsidRPr="002A54C3" w14:paraId="44884A7A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65CD7F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09894B2B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731575C7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disciplina, compromiso, cohesión</w:t>
            </w:r>
          </w:p>
        </w:tc>
        <w:tc>
          <w:tcPr>
            <w:tcW w:w="0" w:type="auto"/>
            <w:vAlign w:val="center"/>
            <w:hideMark/>
          </w:tcPr>
          <w:p w14:paraId="1954463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11737D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2C667B0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08474F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Respaldo correcto</w:t>
            </w:r>
          </w:p>
        </w:tc>
      </w:tr>
      <w:tr w:rsidR="00AC6B78" w:rsidRPr="002A54C3" w14:paraId="1F8D99CC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9E08E1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14:paraId="38C7826B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58E3252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mando, comandante, autoridad</w:t>
            </w:r>
          </w:p>
        </w:tc>
        <w:tc>
          <w:tcPr>
            <w:tcW w:w="0" w:type="auto"/>
            <w:vAlign w:val="center"/>
            <w:hideMark/>
          </w:tcPr>
          <w:p w14:paraId="1D16152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337336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7BC6212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10B0A0F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dominante</w:t>
            </w:r>
          </w:p>
        </w:tc>
      </w:tr>
      <w:tr w:rsidR="00AC6B78" w:rsidRPr="002A54C3" w14:paraId="2340CB9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51F15E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60A5625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43BAE58F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planeamiento, coordinación, logística</w:t>
            </w:r>
          </w:p>
        </w:tc>
        <w:tc>
          <w:tcPr>
            <w:tcW w:w="0" w:type="auto"/>
            <w:vAlign w:val="center"/>
            <w:hideMark/>
          </w:tcPr>
          <w:p w14:paraId="74056C6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F1D6466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5A14597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6F795F6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Coherente en su dominio</w:t>
            </w:r>
          </w:p>
        </w:tc>
      </w:tr>
      <w:tr w:rsidR="00AC6B78" w:rsidRPr="002A54C3" w14:paraId="68B5A7B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D050A8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5DB2F1DB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0" w:type="auto"/>
            <w:vAlign w:val="center"/>
            <w:hideMark/>
          </w:tcPr>
          <w:p w14:paraId="34F53A92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“cumple”, “se adapta”</w:t>
            </w:r>
          </w:p>
        </w:tc>
        <w:tc>
          <w:tcPr>
            <w:tcW w:w="0" w:type="auto"/>
            <w:vAlign w:val="center"/>
            <w:hideMark/>
          </w:tcPr>
          <w:p w14:paraId="3ED4CEF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correcto, adecuado</w:t>
            </w:r>
          </w:p>
        </w:tc>
        <w:tc>
          <w:tcPr>
            <w:tcW w:w="0" w:type="auto"/>
            <w:vAlign w:val="center"/>
            <w:hideMark/>
          </w:tcPr>
          <w:p w14:paraId="051521CB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6BE1B7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podría, se adapta</w:t>
            </w:r>
          </w:p>
        </w:tc>
        <w:tc>
          <w:tcPr>
            <w:tcW w:w="0" w:type="auto"/>
            <w:vAlign w:val="center"/>
            <w:hideMark/>
          </w:tcPr>
          <w:p w14:paraId="1630C9A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Atenuadores y eufemismos reducen valor técnico</w:t>
            </w:r>
          </w:p>
        </w:tc>
      </w:tr>
    </w:tbl>
    <w:p w14:paraId="1BF02EB0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2647F3D">
          <v:rect id="_x0000_i1056" style="width:0;height:1.5pt" o:hralign="center" o:hrstd="t" o:hr="t" fillcolor="#a0a0a0" stroked="f"/>
        </w:pict>
      </w:r>
    </w:p>
    <w:p w14:paraId="683BDE8A" w14:textId="53702AED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1.2 Fortalezas</w:t>
      </w:r>
    </w:p>
    <w:p w14:paraId="112B9B4B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1506"/>
        <w:gridCol w:w="3224"/>
        <w:gridCol w:w="1472"/>
        <w:gridCol w:w="1268"/>
        <w:gridCol w:w="1364"/>
        <w:gridCol w:w="2966"/>
      </w:tblGrid>
      <w:tr w:rsidR="00AC6B78" w:rsidRPr="002A54C3" w14:paraId="1FC50314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D554B5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21F9845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12153DA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669AA24B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5550F7C1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1E3D7F28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3843E56B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755472EA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13DB7F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</w:t>
            </w:r>
          </w:p>
        </w:tc>
        <w:tc>
          <w:tcPr>
            <w:tcW w:w="0" w:type="auto"/>
            <w:vAlign w:val="center"/>
            <w:hideMark/>
          </w:tcPr>
          <w:p w14:paraId="68D8910B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5741412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de unidades complejas</w:t>
            </w:r>
          </w:p>
        </w:tc>
        <w:tc>
          <w:tcPr>
            <w:tcW w:w="0" w:type="auto"/>
            <w:vAlign w:val="center"/>
            <w:hideMark/>
          </w:tcPr>
          <w:p w14:paraId="7D6CDC5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44ED74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FA532B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F98006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robusta</w:t>
            </w:r>
          </w:p>
        </w:tc>
      </w:tr>
      <w:tr w:rsidR="00AC6B78" w:rsidRPr="002A54C3" w14:paraId="2BBB1ED6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C972BE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2243C70E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D382A5F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como comandante</w:t>
            </w:r>
          </w:p>
        </w:tc>
        <w:tc>
          <w:tcPr>
            <w:tcW w:w="0" w:type="auto"/>
            <w:vAlign w:val="center"/>
            <w:hideMark/>
          </w:tcPr>
          <w:p w14:paraId="0EBE4087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3BE2F7E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30D44F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64DA4E1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Máxima evidencia operativa</w:t>
            </w:r>
          </w:p>
        </w:tc>
      </w:tr>
      <w:tr w:rsidR="00AC6B78" w:rsidRPr="002A54C3" w14:paraId="4F820B4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9ABC14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7F2E17E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2658653E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coordinación de operaciones</w:t>
            </w:r>
          </w:p>
        </w:tc>
        <w:tc>
          <w:tcPr>
            <w:tcW w:w="0" w:type="auto"/>
            <w:vAlign w:val="center"/>
            <w:hideMark/>
          </w:tcPr>
          <w:p w14:paraId="2830D17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3E0A92E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CC73995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1F8C3F2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Valida gestión</w:t>
            </w:r>
          </w:p>
        </w:tc>
      </w:tr>
    </w:tbl>
    <w:p w14:paraId="4AF89ADC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4720EA4">
          <v:rect id="_x0000_i1057" style="width:0;height:1.5pt" o:hralign="center" o:hrstd="t" o:hr="t" fillcolor="#a0a0a0" stroked="f"/>
        </w:pict>
      </w:r>
    </w:p>
    <w:p w14:paraId="3E59B680" w14:textId="50F153E0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1.3 Debilidades</w:t>
      </w:r>
    </w:p>
    <w:p w14:paraId="552BAB17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673"/>
        <w:gridCol w:w="3437"/>
        <w:gridCol w:w="1472"/>
        <w:gridCol w:w="1520"/>
        <w:gridCol w:w="2274"/>
        <w:gridCol w:w="2919"/>
      </w:tblGrid>
      <w:tr w:rsidR="00AC6B78" w:rsidRPr="002A54C3" w14:paraId="353B87D9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BB1868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EA40155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D3F284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320BAD96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050F2219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309BBAF3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615FDA03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617B3A0B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D752BE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2A8E24BB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A23EE6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“no acredita profundidad en CIS”</w:t>
            </w:r>
          </w:p>
        </w:tc>
        <w:tc>
          <w:tcPr>
            <w:tcW w:w="0" w:type="auto"/>
            <w:vAlign w:val="center"/>
            <w:hideMark/>
          </w:tcPr>
          <w:p w14:paraId="3F7CCDE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1F45935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“no acredita”</w:t>
            </w:r>
          </w:p>
        </w:tc>
        <w:tc>
          <w:tcPr>
            <w:tcW w:w="0" w:type="auto"/>
            <w:vAlign w:val="center"/>
            <w:hideMark/>
          </w:tcPr>
          <w:p w14:paraId="060F1FDF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limitada profundidad</w:t>
            </w:r>
          </w:p>
        </w:tc>
        <w:tc>
          <w:tcPr>
            <w:tcW w:w="0" w:type="auto"/>
            <w:vAlign w:val="center"/>
            <w:hideMark/>
          </w:tcPr>
          <w:p w14:paraId="0D466AC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Penalización técnica directa</w:t>
            </w:r>
          </w:p>
        </w:tc>
      </w:tr>
    </w:tbl>
    <w:p w14:paraId="4F6EAB76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6A88E5C">
          <v:rect id="_x0000_i1058" style="width:0;height:1.5pt" o:hralign="center" o:hrstd="t" o:hr="t" fillcolor="#a0a0a0" stroked="f"/>
        </w:pict>
      </w:r>
    </w:p>
    <w:p w14:paraId="63B4A42F" w14:textId="074F6EB8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4. AUDITORÍA SEMÁNTICA – SECCIÓN 2 (Fproy)</w:t>
      </w:r>
    </w:p>
    <w:p w14:paraId="0D5748C3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12"/>
        <w:gridCol w:w="1294"/>
        <w:gridCol w:w="3132"/>
        <w:gridCol w:w="1472"/>
        <w:gridCol w:w="1268"/>
        <w:gridCol w:w="2754"/>
        <w:gridCol w:w="2622"/>
      </w:tblGrid>
      <w:tr w:rsidR="00AC6B78" w:rsidRPr="002A54C3" w14:paraId="500D8493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0B8282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89A6A20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06E6309C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47E38220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7E03DAF7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74F431A9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57220B04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288CF444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A3D95D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 Confianza</w:t>
            </w:r>
          </w:p>
        </w:tc>
        <w:tc>
          <w:tcPr>
            <w:tcW w:w="0" w:type="auto"/>
            <w:vAlign w:val="center"/>
            <w:hideMark/>
          </w:tcPr>
          <w:p w14:paraId="75D6961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448808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fiable, serio, buen mando</w:t>
            </w:r>
          </w:p>
        </w:tc>
        <w:tc>
          <w:tcPr>
            <w:tcW w:w="0" w:type="auto"/>
            <w:vAlign w:val="center"/>
            <w:hideMark/>
          </w:tcPr>
          <w:p w14:paraId="2C7810F7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52F9D9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EBE474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4C083C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sólida</w:t>
            </w:r>
          </w:p>
        </w:tc>
      </w:tr>
      <w:tr w:rsidR="00AC6B78" w:rsidRPr="002A54C3" w14:paraId="3591B6E0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838F4C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 Potencial</w:t>
            </w:r>
          </w:p>
        </w:tc>
        <w:tc>
          <w:tcPr>
            <w:tcW w:w="0" w:type="auto"/>
            <w:vAlign w:val="center"/>
            <w:hideMark/>
          </w:tcPr>
          <w:p w14:paraId="4C1D3219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1717BA9B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madurez, experiencia, criterio</w:t>
            </w:r>
          </w:p>
        </w:tc>
        <w:tc>
          <w:tcPr>
            <w:tcW w:w="0" w:type="auto"/>
            <w:vAlign w:val="center"/>
            <w:hideMark/>
          </w:tcPr>
          <w:p w14:paraId="045E97C4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BF0EA4F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459A3B4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DEA036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alto</w:t>
            </w:r>
          </w:p>
        </w:tc>
      </w:tr>
      <w:tr w:rsidR="00AC6B78" w:rsidRPr="002A54C3" w14:paraId="401FAC39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218026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 Responsabilidad</w:t>
            </w:r>
          </w:p>
        </w:tc>
        <w:tc>
          <w:tcPr>
            <w:tcW w:w="0" w:type="auto"/>
            <w:vAlign w:val="center"/>
            <w:hideMark/>
          </w:tcPr>
          <w:p w14:paraId="4A3E044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4837D74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comandante, jefe</w:t>
            </w:r>
          </w:p>
        </w:tc>
        <w:tc>
          <w:tcPr>
            <w:tcW w:w="0" w:type="auto"/>
            <w:vAlign w:val="center"/>
            <w:hideMark/>
          </w:tcPr>
          <w:p w14:paraId="214AF92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444A9F3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938C13E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15A4BE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Alto potencial operativo</w:t>
            </w:r>
          </w:p>
        </w:tc>
      </w:tr>
      <w:tr w:rsidR="00AC6B78" w:rsidRPr="002A54C3" w14:paraId="77CE161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1EDA7B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 Motivación</w:t>
            </w:r>
          </w:p>
        </w:tc>
        <w:tc>
          <w:tcPr>
            <w:tcW w:w="0" w:type="auto"/>
            <w:vAlign w:val="center"/>
            <w:hideMark/>
          </w:tcPr>
          <w:p w14:paraId="2CB05702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406B5A8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compromiso, disponibilidad</w:t>
            </w:r>
          </w:p>
        </w:tc>
        <w:tc>
          <w:tcPr>
            <w:tcW w:w="0" w:type="auto"/>
            <w:vAlign w:val="center"/>
            <w:hideMark/>
          </w:tcPr>
          <w:p w14:paraId="10739DE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E7DD01B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BA57B30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673E969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correcta</w:t>
            </w:r>
          </w:p>
        </w:tc>
      </w:tr>
      <w:tr w:rsidR="00AC6B78" w:rsidRPr="002A54C3" w14:paraId="71BE58A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366D9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 Carrera</w:t>
            </w:r>
          </w:p>
        </w:tc>
        <w:tc>
          <w:tcPr>
            <w:tcW w:w="0" w:type="auto"/>
            <w:vAlign w:val="center"/>
            <w:hideMark/>
          </w:tcPr>
          <w:p w14:paraId="26FD66AE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6258DE80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TEAR, operaciones, anfibio</w:t>
            </w:r>
          </w:p>
        </w:tc>
        <w:tc>
          <w:tcPr>
            <w:tcW w:w="0" w:type="auto"/>
            <w:vAlign w:val="center"/>
            <w:hideMark/>
          </w:tcPr>
          <w:p w14:paraId="065CC4A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FF1AAB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52FED9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ABAF7B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Desalineación con DISOS</w:t>
            </w:r>
          </w:p>
        </w:tc>
      </w:tr>
    </w:tbl>
    <w:p w14:paraId="2E5D21BE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B6A1EA8">
          <v:rect id="_x0000_i1059" style="width:0;height:1.5pt" o:hralign="center" o:hrstd="t" o:hr="t" fillcolor="#a0a0a0" stroked="f"/>
        </w:pict>
      </w:r>
    </w:p>
    <w:p w14:paraId="45E44CB7" w14:textId="688F11FE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5. AUDITORÍA SEMÁNTICA – SECCIÓN 3 (Fsin)</w:t>
      </w:r>
    </w:p>
    <w:p w14:paraId="53B21D1B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7"/>
        <w:gridCol w:w="1364"/>
        <w:gridCol w:w="3296"/>
        <w:gridCol w:w="1472"/>
        <w:gridCol w:w="1268"/>
        <w:gridCol w:w="2754"/>
        <w:gridCol w:w="2495"/>
      </w:tblGrid>
      <w:tr w:rsidR="00AC6B78" w:rsidRPr="002A54C3" w14:paraId="0D9AC2E8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FE863" w14:textId="77777777" w:rsidR="00AC6B78" w:rsidRPr="002A54C3" w:rsidRDefault="00AC6B78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14630AFD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36A94A67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179817A1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40CF3688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686BDE57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0D3D8EC5" w14:textId="77777777" w:rsidR="00AC6B78" w:rsidRPr="002A54C3" w:rsidRDefault="00AC6B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AC6B78" w:rsidRPr="002A54C3" w14:paraId="0021D719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33FF9F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 Expectativas</w:t>
            </w:r>
          </w:p>
        </w:tc>
        <w:tc>
          <w:tcPr>
            <w:tcW w:w="0" w:type="auto"/>
            <w:vAlign w:val="center"/>
            <w:hideMark/>
          </w:tcPr>
          <w:p w14:paraId="36E23939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</w:t>
            </w:r>
          </w:p>
        </w:tc>
        <w:tc>
          <w:tcPr>
            <w:tcW w:w="0" w:type="auto"/>
            <w:vAlign w:val="center"/>
            <w:hideMark/>
          </w:tcPr>
          <w:p w14:paraId="1FBA1DF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proyección de mando</w:t>
            </w:r>
          </w:p>
        </w:tc>
        <w:tc>
          <w:tcPr>
            <w:tcW w:w="0" w:type="auto"/>
            <w:vAlign w:val="center"/>
            <w:hideMark/>
          </w:tcPr>
          <w:p w14:paraId="421C79E7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97D5F58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9BF974C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61C20C5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Coherente con su perfil</w:t>
            </w:r>
          </w:p>
        </w:tc>
      </w:tr>
      <w:tr w:rsidR="00AC6B78" w:rsidRPr="002A54C3" w14:paraId="2F8B7AA4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459008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 Autoubicación</w:t>
            </w:r>
          </w:p>
        </w:tc>
        <w:tc>
          <w:tcPr>
            <w:tcW w:w="0" w:type="auto"/>
            <w:vAlign w:val="center"/>
            <w:hideMark/>
          </w:tcPr>
          <w:p w14:paraId="60B3545A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5AB7F9EE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FBF541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2FC97A2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F51CD3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03B5728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Ligera sobrevaloración</w:t>
            </w:r>
          </w:p>
        </w:tc>
      </w:tr>
      <w:tr w:rsidR="00AC6B78" w:rsidRPr="002A54C3" w14:paraId="75879BD7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ECA8A4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3.3 Fortalezas</w:t>
            </w:r>
          </w:p>
        </w:tc>
        <w:tc>
          <w:tcPr>
            <w:tcW w:w="0" w:type="auto"/>
            <w:vAlign w:val="center"/>
            <w:hideMark/>
          </w:tcPr>
          <w:p w14:paraId="560E64DB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LID, MAN</w:t>
            </w:r>
          </w:p>
        </w:tc>
        <w:tc>
          <w:tcPr>
            <w:tcW w:w="0" w:type="auto"/>
            <w:vAlign w:val="center"/>
            <w:hideMark/>
          </w:tcPr>
          <w:p w14:paraId="0140182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liderazgo, mando</w:t>
            </w:r>
          </w:p>
        </w:tc>
        <w:tc>
          <w:tcPr>
            <w:tcW w:w="0" w:type="auto"/>
            <w:vAlign w:val="center"/>
            <w:hideMark/>
          </w:tcPr>
          <w:p w14:paraId="12EA530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280E1E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566570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24B6DA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Coincide con evaluador</w:t>
            </w:r>
          </w:p>
        </w:tc>
      </w:tr>
      <w:tr w:rsidR="00AC6B78" w:rsidRPr="002A54C3" w14:paraId="2AC27BB6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26E5B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 Mejora</w:t>
            </w:r>
          </w:p>
        </w:tc>
        <w:tc>
          <w:tcPr>
            <w:tcW w:w="0" w:type="auto"/>
            <w:vAlign w:val="center"/>
            <w:hideMark/>
          </w:tcPr>
          <w:p w14:paraId="37007E96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29051F21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“debe profundizar en sistemas”</w:t>
            </w:r>
          </w:p>
        </w:tc>
        <w:tc>
          <w:tcPr>
            <w:tcW w:w="0" w:type="auto"/>
            <w:vAlign w:val="center"/>
            <w:hideMark/>
          </w:tcPr>
          <w:p w14:paraId="4487F846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F4C739E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FC343D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debe profundizar</w:t>
            </w:r>
          </w:p>
        </w:tc>
        <w:tc>
          <w:tcPr>
            <w:tcW w:w="0" w:type="auto"/>
            <w:vAlign w:val="center"/>
            <w:hideMark/>
          </w:tcPr>
          <w:p w14:paraId="406CD8B5" w14:textId="77777777" w:rsidR="00AC6B78" w:rsidRPr="002A54C3" w:rsidRDefault="00AC6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Autocrítica válida</w:t>
            </w:r>
          </w:p>
        </w:tc>
      </w:tr>
      <w:tr w:rsidR="00AC6B78" w:rsidRPr="002A54C3" w14:paraId="1756624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0B470" w14:textId="77777777" w:rsidR="00AC6B78" w:rsidRPr="002A54C3" w:rsidRDefault="00AC6B7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 Observaciones</w:t>
            </w:r>
          </w:p>
        </w:tc>
        <w:tc>
          <w:tcPr>
            <w:tcW w:w="0" w:type="auto"/>
            <w:vAlign w:val="center"/>
            <w:hideMark/>
          </w:tcPr>
          <w:p w14:paraId="55E6CC75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Adaptación</w:t>
            </w:r>
          </w:p>
        </w:tc>
        <w:tc>
          <w:tcPr>
            <w:tcW w:w="0" w:type="auto"/>
            <w:vAlign w:val="center"/>
            <w:hideMark/>
          </w:tcPr>
          <w:p w14:paraId="123E7EF3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“podría adaptarse con apoyo”</w:t>
            </w:r>
          </w:p>
        </w:tc>
        <w:tc>
          <w:tcPr>
            <w:tcW w:w="0" w:type="auto"/>
            <w:vAlign w:val="center"/>
            <w:hideMark/>
          </w:tcPr>
          <w:p w14:paraId="0298DD9D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podría</w:t>
            </w:r>
          </w:p>
        </w:tc>
        <w:tc>
          <w:tcPr>
            <w:tcW w:w="0" w:type="auto"/>
            <w:vAlign w:val="center"/>
            <w:hideMark/>
          </w:tcPr>
          <w:p w14:paraId="3D7A7F64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F75F161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 apoyo</w:t>
            </w:r>
          </w:p>
        </w:tc>
        <w:tc>
          <w:tcPr>
            <w:tcW w:w="0" w:type="auto"/>
            <w:vAlign w:val="center"/>
            <w:hideMark/>
          </w:tcPr>
          <w:p w14:paraId="0AB9DCC0" w14:textId="77777777" w:rsidR="00AC6B78" w:rsidRPr="002A54C3" w:rsidRDefault="00AC6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Eufemismo + limitador</w:t>
            </w:r>
          </w:p>
        </w:tc>
      </w:tr>
    </w:tbl>
    <w:p w14:paraId="39975989" w14:textId="77777777" w:rsidR="00AC6B78" w:rsidRPr="002A54C3" w:rsidRDefault="00AC6B78" w:rsidP="00AC6B78">
      <w:pPr>
        <w:rPr>
          <w:rFonts w:asciiTheme="majorHAnsi" w:hAnsiTheme="majorHAnsi" w:cstheme="majorHAnsi"/>
          <w:sz w:val="24"/>
          <w:szCs w:val="24"/>
        </w:rPr>
      </w:pPr>
    </w:p>
    <w:p w14:paraId="5B0E1FD8" w14:textId="77777777" w:rsidR="00835D08" w:rsidRPr="002A54C3" w:rsidRDefault="00835D08" w:rsidP="00835D0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7"/>
        <w:gridCol w:w="1104"/>
        <w:gridCol w:w="1774"/>
        <w:gridCol w:w="1506"/>
        <w:gridCol w:w="892"/>
        <w:gridCol w:w="1806"/>
        <w:gridCol w:w="1612"/>
        <w:gridCol w:w="1147"/>
        <w:gridCol w:w="1973"/>
        <w:gridCol w:w="1973"/>
        <w:gridCol w:w="1364"/>
        <w:gridCol w:w="1430"/>
        <w:gridCol w:w="1321"/>
        <w:gridCol w:w="944"/>
      </w:tblGrid>
      <w:tr w:rsidR="00BB0725" w:rsidRPr="002A54C3" w14:paraId="3D4B1A79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7E88C04" w14:textId="77777777" w:rsidR="00BB0725" w:rsidRPr="002A54C3" w:rsidRDefault="00ED079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617" w:type="dxa"/>
          </w:tcPr>
          <w:p w14:paraId="3F505A88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08ADEE86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617" w:type="dxa"/>
          </w:tcPr>
          <w:p w14:paraId="13A4395D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617" w:type="dxa"/>
          </w:tcPr>
          <w:p w14:paraId="1E395E7B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617" w:type="dxa"/>
          </w:tcPr>
          <w:p w14:paraId="19EA6948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617" w:type="dxa"/>
          </w:tcPr>
          <w:p w14:paraId="50D5A567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617" w:type="dxa"/>
          </w:tcPr>
          <w:p w14:paraId="2F374DBD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617" w:type="dxa"/>
          </w:tcPr>
          <w:p w14:paraId="77AE2605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617" w:type="dxa"/>
          </w:tcPr>
          <w:p w14:paraId="6EF59044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617" w:type="dxa"/>
          </w:tcPr>
          <w:p w14:paraId="5DAC63A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617" w:type="dxa"/>
          </w:tcPr>
          <w:p w14:paraId="39790877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617" w:type="dxa"/>
          </w:tcPr>
          <w:p w14:paraId="7346998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617" w:type="dxa"/>
          </w:tcPr>
          <w:p w14:paraId="767D3AF1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BB0725" w:rsidRPr="002A54C3" w14:paraId="19DF169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5437598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0802EF5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73A462A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617" w:type="dxa"/>
          </w:tcPr>
          <w:p w14:paraId="046A55A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7E65849E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79D992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617" w:type="dxa"/>
          </w:tcPr>
          <w:p w14:paraId="140891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617" w:type="dxa"/>
          </w:tcPr>
          <w:p w14:paraId="27BE22E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617" w:type="dxa"/>
          </w:tcPr>
          <w:p w14:paraId="444D207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Ejemplo de compromiso institucional y firmeza en operaciones exigentes.</w:t>
            </w:r>
          </w:p>
        </w:tc>
        <w:tc>
          <w:tcPr>
            <w:tcW w:w="617" w:type="dxa"/>
          </w:tcPr>
          <w:p w14:paraId="5DE3C3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 institucional; firmeza; operaciones</w:t>
            </w:r>
          </w:p>
        </w:tc>
        <w:tc>
          <w:tcPr>
            <w:tcW w:w="617" w:type="dxa"/>
          </w:tcPr>
          <w:p w14:paraId="05C1CEE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72AA4A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9FB21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722F41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9696618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E737A27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4F21D9F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60B3FAF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617" w:type="dxa"/>
          </w:tcPr>
          <w:p w14:paraId="73AF1FC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20631DE4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57E6C6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617" w:type="dxa"/>
          </w:tcPr>
          <w:p w14:paraId="2E11643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617" w:type="dxa"/>
          </w:tcPr>
          <w:p w14:paraId="6C3E5FA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617" w:type="dxa"/>
          </w:tcPr>
          <w:p w14:paraId="2FE97DE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liderado unidades con solvencia y cohesión en entornos operativos complejos.</w:t>
            </w:r>
          </w:p>
        </w:tc>
        <w:tc>
          <w:tcPr>
            <w:tcW w:w="617" w:type="dxa"/>
          </w:tcPr>
          <w:p w14:paraId="2B903C7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liderado unidades; solvencia; cohesión; entornos operativos</w:t>
            </w:r>
          </w:p>
        </w:tc>
        <w:tc>
          <w:tcPr>
            <w:tcW w:w="617" w:type="dxa"/>
          </w:tcPr>
          <w:p w14:paraId="576CA5D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E23895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459A7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617" w:type="dxa"/>
          </w:tcPr>
          <w:p w14:paraId="6E7E96B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433D0B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B7E586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291204F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33545AC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617" w:type="dxa"/>
          </w:tcPr>
          <w:p w14:paraId="462A89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68F1DEA9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21F7E78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617" w:type="dxa"/>
          </w:tcPr>
          <w:p w14:paraId="3E7A736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617" w:type="dxa"/>
          </w:tcPr>
          <w:p w14:paraId="7AAACB5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054822B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operaciones y coordina recursos con eficacia.</w:t>
            </w:r>
          </w:p>
        </w:tc>
        <w:tc>
          <w:tcPr>
            <w:tcW w:w="617" w:type="dxa"/>
          </w:tcPr>
          <w:p w14:paraId="3B68E3C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operaciones; coordina recursos; eficacia</w:t>
            </w:r>
          </w:p>
        </w:tc>
        <w:tc>
          <w:tcPr>
            <w:tcW w:w="617" w:type="dxa"/>
          </w:tcPr>
          <w:p w14:paraId="41F6471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20113CD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505863B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69F557B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99EB48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2DADB4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311A90E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6336AA0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617" w:type="dxa"/>
          </w:tcPr>
          <w:p w14:paraId="4326289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29EFCC00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6F71D6B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617" w:type="dxa"/>
          </w:tcPr>
          <w:p w14:paraId="7D48207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Requiere desarrollo</w:t>
            </w:r>
          </w:p>
        </w:tc>
        <w:tc>
          <w:tcPr>
            <w:tcW w:w="617" w:type="dxa"/>
          </w:tcPr>
          <w:p w14:paraId="5311A52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0.85</w:t>
            </w:r>
          </w:p>
        </w:tc>
        <w:tc>
          <w:tcPr>
            <w:tcW w:w="617" w:type="dxa"/>
          </w:tcPr>
          <w:p w14:paraId="66F8DC9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directa en sistemas CIS es limitada respecto al núcleo técnico del puesto.</w:t>
            </w:r>
          </w:p>
        </w:tc>
        <w:tc>
          <w:tcPr>
            <w:tcW w:w="617" w:type="dxa"/>
          </w:tcPr>
          <w:p w14:paraId="7433ABD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directa; sistemas CIS; puesto técnico</w:t>
            </w:r>
          </w:p>
        </w:tc>
        <w:tc>
          <w:tcPr>
            <w:tcW w:w="617" w:type="dxa"/>
          </w:tcPr>
          <w:p w14:paraId="7D54B4F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limitada</w:t>
            </w:r>
          </w:p>
        </w:tc>
        <w:tc>
          <w:tcPr>
            <w:tcW w:w="617" w:type="dxa"/>
          </w:tcPr>
          <w:p w14:paraId="35AF61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2447582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617" w:type="dxa"/>
          </w:tcPr>
          <w:p w14:paraId="600E8F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A277C66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880A5C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0A641A5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3D5214D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617" w:type="dxa"/>
          </w:tcPr>
          <w:p w14:paraId="10F5D17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4171DB3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</w:t>
            </w:r>
          </w:p>
        </w:tc>
        <w:tc>
          <w:tcPr>
            <w:tcW w:w="617" w:type="dxa"/>
          </w:tcPr>
          <w:p w14:paraId="47F4633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de Equipos</w:t>
            </w:r>
          </w:p>
        </w:tc>
        <w:tc>
          <w:tcPr>
            <w:tcW w:w="617" w:type="dxa"/>
          </w:tcPr>
          <w:p w14:paraId="058E12D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367572E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2C52B7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Destaca en liderazgo de equipos y motivación de unidades.</w:t>
            </w:r>
          </w:p>
        </w:tc>
        <w:tc>
          <w:tcPr>
            <w:tcW w:w="617" w:type="dxa"/>
          </w:tcPr>
          <w:p w14:paraId="7120FBC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equipos; motivación unidades</w:t>
            </w:r>
          </w:p>
        </w:tc>
        <w:tc>
          <w:tcPr>
            <w:tcW w:w="617" w:type="dxa"/>
          </w:tcPr>
          <w:p w14:paraId="1968A83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5F09F70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1C57D35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70528E3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490E776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7DC1E6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6287755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01AC6FB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617" w:type="dxa"/>
          </w:tcPr>
          <w:p w14:paraId="4F47217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76DBA57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</w:t>
            </w:r>
          </w:p>
        </w:tc>
        <w:tc>
          <w:tcPr>
            <w:tcW w:w="617" w:type="dxa"/>
          </w:tcPr>
          <w:p w14:paraId="6368229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Comunicación</w:t>
            </w:r>
          </w:p>
        </w:tc>
        <w:tc>
          <w:tcPr>
            <w:tcW w:w="617" w:type="dxa"/>
          </w:tcPr>
          <w:p w14:paraId="2D04030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0DF3F26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62A7970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Comunica órdenes y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objetivos con claridad en contextos operativos.</w:t>
            </w:r>
          </w:p>
        </w:tc>
        <w:tc>
          <w:tcPr>
            <w:tcW w:w="617" w:type="dxa"/>
          </w:tcPr>
          <w:p w14:paraId="525B106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comunica órdenes; claridad;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objetivos</w:t>
            </w:r>
          </w:p>
        </w:tc>
        <w:tc>
          <w:tcPr>
            <w:tcW w:w="617" w:type="dxa"/>
          </w:tcPr>
          <w:p w14:paraId="0A907C1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617" w:type="dxa"/>
          </w:tcPr>
          <w:p w14:paraId="63F419F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6954D1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48BB007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22D677C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B087D6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1FBF5BA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0B2B752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617" w:type="dxa"/>
          </w:tcPr>
          <w:p w14:paraId="1D3A131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57FB1C7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617" w:type="dxa"/>
          </w:tcPr>
          <w:p w14:paraId="5780DE0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617" w:type="dxa"/>
          </w:tcPr>
          <w:p w14:paraId="05D2544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70F75E2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CE34F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Cuenta con experiencia contrastada en mando y coordinación de unidades.</w:t>
            </w:r>
          </w:p>
        </w:tc>
        <w:tc>
          <w:tcPr>
            <w:tcW w:w="617" w:type="dxa"/>
          </w:tcPr>
          <w:p w14:paraId="1775E1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contrastada; mando; coordinación unidades</w:t>
            </w:r>
          </w:p>
        </w:tc>
        <w:tc>
          <w:tcPr>
            <w:tcW w:w="617" w:type="dxa"/>
          </w:tcPr>
          <w:p w14:paraId="205E395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59CA22C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AA62A2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13AB000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4F57DC9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2E7D07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52347B6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427018E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617" w:type="dxa"/>
          </w:tcPr>
          <w:p w14:paraId="61775B7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3AFD858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</w:t>
            </w:r>
          </w:p>
        </w:tc>
        <w:tc>
          <w:tcPr>
            <w:tcW w:w="617" w:type="dxa"/>
          </w:tcPr>
          <w:p w14:paraId="2AF871F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Planeamiento (CGA y CIM)</w:t>
            </w:r>
          </w:p>
        </w:tc>
        <w:tc>
          <w:tcPr>
            <w:tcW w:w="617" w:type="dxa"/>
          </w:tcPr>
          <w:p w14:paraId="18382BF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3DFAFDB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60E439A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desempeñado funciones de planeamiento operativo y logístico.</w:t>
            </w:r>
          </w:p>
        </w:tc>
        <w:tc>
          <w:tcPr>
            <w:tcW w:w="617" w:type="dxa"/>
          </w:tcPr>
          <w:p w14:paraId="2E84DC9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planeamiento operativo; logístico</w:t>
            </w:r>
          </w:p>
        </w:tc>
        <w:tc>
          <w:tcPr>
            <w:tcW w:w="617" w:type="dxa"/>
          </w:tcPr>
          <w:p w14:paraId="3A10532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F53743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5F9D079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26380D0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70EB8C0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8B5948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690F971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617" w:type="dxa"/>
          </w:tcPr>
          <w:p w14:paraId="1624596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617" w:type="dxa"/>
          </w:tcPr>
          <w:p w14:paraId="0B86643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3DBE5FE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617" w:type="dxa"/>
          </w:tcPr>
          <w:p w14:paraId="4B70F76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617" w:type="dxa"/>
          </w:tcPr>
          <w:p w14:paraId="47D115B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3B3C119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617" w:type="dxa"/>
          </w:tcPr>
          <w:p w14:paraId="0A7C639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exposición a tecnologías de información aplicadas a sistemas logísticos ha sido menor.</w:t>
            </w:r>
          </w:p>
        </w:tc>
        <w:tc>
          <w:tcPr>
            <w:tcW w:w="617" w:type="dxa"/>
          </w:tcPr>
          <w:p w14:paraId="610664F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tecnologías información; sistemas logísticos</w:t>
            </w:r>
          </w:p>
        </w:tc>
        <w:tc>
          <w:tcPr>
            <w:tcW w:w="617" w:type="dxa"/>
          </w:tcPr>
          <w:p w14:paraId="4D5D076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617" w:type="dxa"/>
          </w:tcPr>
          <w:p w14:paraId="04F24E9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5EBEC67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617" w:type="dxa"/>
          </w:tcPr>
          <w:p w14:paraId="57D0662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689C4F34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766F827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644AB85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617" w:type="dxa"/>
          </w:tcPr>
          <w:p w14:paraId="218E1EE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617" w:type="dxa"/>
          </w:tcPr>
          <w:p w14:paraId="6445043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46C0CDC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617" w:type="dxa"/>
          </w:tcPr>
          <w:p w14:paraId="6DA37D3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617" w:type="dxa"/>
          </w:tcPr>
          <w:p w14:paraId="3408C2F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4F2B3E2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617" w:type="dxa"/>
          </w:tcPr>
          <w:p w14:paraId="48FBB37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presenta el mismo nivel de conocimiento experto técnico que perfiles CIS puros.</w:t>
            </w:r>
          </w:p>
        </w:tc>
        <w:tc>
          <w:tcPr>
            <w:tcW w:w="617" w:type="dxa"/>
          </w:tcPr>
          <w:p w14:paraId="7B207B2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 técnico; perfiles CIS</w:t>
            </w:r>
          </w:p>
        </w:tc>
        <w:tc>
          <w:tcPr>
            <w:tcW w:w="617" w:type="dxa"/>
          </w:tcPr>
          <w:p w14:paraId="282247D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no; mismo nivel</w:t>
            </w:r>
          </w:p>
        </w:tc>
        <w:tc>
          <w:tcPr>
            <w:tcW w:w="617" w:type="dxa"/>
          </w:tcPr>
          <w:p w14:paraId="462BACF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14969A9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617" w:type="dxa"/>
          </w:tcPr>
          <w:p w14:paraId="70B4F1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77DCF95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F97769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00ADBD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617" w:type="dxa"/>
          </w:tcPr>
          <w:p w14:paraId="2444E8A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617" w:type="dxa"/>
          </w:tcPr>
          <w:p w14:paraId="029E1DC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06E9D2E6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534C6AB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617" w:type="dxa"/>
          </w:tcPr>
          <w:p w14:paraId="35A75E5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me gustaría</w:t>
            </w:r>
          </w:p>
        </w:tc>
        <w:tc>
          <w:tcPr>
            <w:tcW w:w="617" w:type="dxa"/>
          </w:tcPr>
          <w:p w14:paraId="70DB948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32DD3C0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un perfil fiable y sólido para mando, aunque menos alineado con DISOS técnico.</w:t>
            </w:r>
          </w:p>
        </w:tc>
        <w:tc>
          <w:tcPr>
            <w:tcW w:w="617" w:type="dxa"/>
          </w:tcPr>
          <w:p w14:paraId="6C55D69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fiable; sólido; mando; DISOS técnico</w:t>
            </w:r>
          </w:p>
        </w:tc>
        <w:tc>
          <w:tcPr>
            <w:tcW w:w="617" w:type="dxa"/>
          </w:tcPr>
          <w:p w14:paraId="3416B2E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 alineado</w:t>
            </w:r>
          </w:p>
        </w:tc>
        <w:tc>
          <w:tcPr>
            <w:tcW w:w="617" w:type="dxa"/>
          </w:tcPr>
          <w:p w14:paraId="65DA238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7C92DE0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617" w:type="dxa"/>
          </w:tcPr>
          <w:p w14:paraId="295D359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6D5B429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355FCCE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44D05D4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617" w:type="dxa"/>
          </w:tcPr>
          <w:p w14:paraId="0896482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617" w:type="dxa"/>
          </w:tcPr>
          <w:p w14:paraId="085BBDB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4289E761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3F7E3C2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617" w:type="dxa"/>
          </w:tcPr>
          <w:p w14:paraId="68D725D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617" w:type="dxa"/>
          </w:tcPr>
          <w:p w14:paraId="20D3C2B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76E1818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Tiene capacidad sobrada para responsabilidades superiores en entorno operativo.</w:t>
            </w:r>
          </w:p>
        </w:tc>
        <w:tc>
          <w:tcPr>
            <w:tcW w:w="617" w:type="dxa"/>
          </w:tcPr>
          <w:p w14:paraId="443307D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 sobrada; responsabilidades superiores; operativo</w:t>
            </w:r>
          </w:p>
        </w:tc>
        <w:tc>
          <w:tcPr>
            <w:tcW w:w="617" w:type="dxa"/>
          </w:tcPr>
          <w:p w14:paraId="74C076E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69D834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3C2509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4099F51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B5A4969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116D4FA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43F55C2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617" w:type="dxa"/>
          </w:tcPr>
          <w:p w14:paraId="36DD1C2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Potencial para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puestos de especial responsabilidad</w:t>
            </w:r>
          </w:p>
        </w:tc>
        <w:tc>
          <w:tcPr>
            <w:tcW w:w="617" w:type="dxa"/>
          </w:tcPr>
          <w:p w14:paraId="5B8D27A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617" w:type="dxa"/>
          </w:tcPr>
          <w:p w14:paraId="51363F2D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29228C9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Responsabilidad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crítica</w:t>
            </w:r>
          </w:p>
        </w:tc>
        <w:tc>
          <w:tcPr>
            <w:tcW w:w="617" w:type="dxa"/>
          </w:tcPr>
          <w:p w14:paraId="2D77941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Muy sólido</w:t>
            </w:r>
          </w:p>
        </w:tc>
        <w:tc>
          <w:tcPr>
            <w:tcW w:w="617" w:type="dxa"/>
          </w:tcPr>
          <w:p w14:paraId="5F79AC3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59CFD29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Es apta para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puestos de responsabilidad y jefatura, especialmente en operaciones.</w:t>
            </w:r>
          </w:p>
        </w:tc>
        <w:tc>
          <w:tcPr>
            <w:tcW w:w="617" w:type="dxa"/>
          </w:tcPr>
          <w:p w14:paraId="14CE5E7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puestos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responsabilidad; jefatura; operaciones</w:t>
            </w:r>
          </w:p>
        </w:tc>
        <w:tc>
          <w:tcPr>
            <w:tcW w:w="617" w:type="dxa"/>
          </w:tcPr>
          <w:p w14:paraId="4C0BE2B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617" w:type="dxa"/>
          </w:tcPr>
          <w:p w14:paraId="7F0633C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BFCCE8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1C8AFE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807D2F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1BF0AF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4913E2E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617" w:type="dxa"/>
          </w:tcPr>
          <w:p w14:paraId="1AF4442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617" w:type="dxa"/>
          </w:tcPr>
          <w:p w14:paraId="27E6972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5440B177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50E5125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617" w:type="dxa"/>
          </w:tcPr>
          <w:p w14:paraId="7EFCC9C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42D69A8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3DF3445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ambición sana y continuidad en el esfuerzo profesional.</w:t>
            </w:r>
          </w:p>
        </w:tc>
        <w:tc>
          <w:tcPr>
            <w:tcW w:w="617" w:type="dxa"/>
          </w:tcPr>
          <w:p w14:paraId="3890F3B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ambición; continuidad; esfuerzo profesional</w:t>
            </w:r>
          </w:p>
        </w:tc>
        <w:tc>
          <w:tcPr>
            <w:tcW w:w="617" w:type="dxa"/>
          </w:tcPr>
          <w:p w14:paraId="2BE2FC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3E03D44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3F3B5C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27919B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B94833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F3560E3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3DD2DAC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617" w:type="dxa"/>
          </w:tcPr>
          <w:p w14:paraId="5D1FD6F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617" w:type="dxa"/>
          </w:tcPr>
          <w:p w14:paraId="29859C7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05CF5A12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7EBF0EC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617" w:type="dxa"/>
          </w:tcPr>
          <w:p w14:paraId="02A7930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operativo / Estado Mayor</w:t>
            </w:r>
          </w:p>
        </w:tc>
        <w:tc>
          <w:tcPr>
            <w:tcW w:w="617" w:type="dxa"/>
          </w:tcPr>
          <w:p w14:paraId="71C07B8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617" w:type="dxa"/>
          </w:tcPr>
          <w:p w14:paraId="00502A9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encaje se sitúa en puestos de mando y planeamiento, más que en DISOS técnico.</w:t>
            </w:r>
          </w:p>
        </w:tc>
        <w:tc>
          <w:tcPr>
            <w:tcW w:w="617" w:type="dxa"/>
          </w:tcPr>
          <w:p w14:paraId="1E7F8C8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mando; planeamiento; DISOS técnico</w:t>
            </w:r>
          </w:p>
        </w:tc>
        <w:tc>
          <w:tcPr>
            <w:tcW w:w="617" w:type="dxa"/>
          </w:tcPr>
          <w:p w14:paraId="1E3FA39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más que</w:t>
            </w:r>
          </w:p>
        </w:tc>
        <w:tc>
          <w:tcPr>
            <w:tcW w:w="617" w:type="dxa"/>
          </w:tcPr>
          <w:p w14:paraId="0A7399B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0FDCF4B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0.99</w:t>
            </w:r>
          </w:p>
        </w:tc>
        <w:tc>
          <w:tcPr>
            <w:tcW w:w="617" w:type="dxa"/>
          </w:tcPr>
          <w:p w14:paraId="2AA51E9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BB0725" w:rsidRPr="002A54C3" w14:paraId="2FA0CAB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B79C8F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7A1E8CB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617" w:type="dxa"/>
          </w:tcPr>
          <w:p w14:paraId="0109D13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617" w:type="dxa"/>
          </w:tcPr>
          <w:p w14:paraId="70AB87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7F8155EF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FCAA5E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617" w:type="dxa"/>
          </w:tcPr>
          <w:p w14:paraId="3C4ADD3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Mando; Ascenso</w:t>
            </w:r>
          </w:p>
        </w:tc>
        <w:tc>
          <w:tcPr>
            <w:tcW w:w="617" w:type="dxa"/>
          </w:tcPr>
          <w:p w14:paraId="1F165CF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37F8D6C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una trayectoria de mando y asumir responsabilidades operativas superiores.</w:t>
            </w:r>
          </w:p>
        </w:tc>
        <w:tc>
          <w:tcPr>
            <w:tcW w:w="617" w:type="dxa"/>
          </w:tcPr>
          <w:p w14:paraId="60547DD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de mando; responsabilidades operativas superiores</w:t>
            </w:r>
          </w:p>
        </w:tc>
        <w:tc>
          <w:tcPr>
            <w:tcW w:w="617" w:type="dxa"/>
          </w:tcPr>
          <w:p w14:paraId="246C6A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6E2BC4D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02A439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106FE4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5FEB99D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68ED81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7104572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617" w:type="dxa"/>
          </w:tcPr>
          <w:p w14:paraId="4E91200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617" w:type="dxa"/>
          </w:tcPr>
          <w:p w14:paraId="3085AB4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1309296D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6186F18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617" w:type="dxa"/>
          </w:tcPr>
          <w:p w14:paraId="10EC5AA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617" w:type="dxa"/>
          </w:tcPr>
          <w:p w14:paraId="565D87C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5D2E234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fuerte en liderazgo y dirección de equipos.</w:t>
            </w:r>
          </w:p>
        </w:tc>
        <w:tc>
          <w:tcPr>
            <w:tcW w:w="617" w:type="dxa"/>
          </w:tcPr>
          <w:p w14:paraId="4E0D042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liderazgo; dirección equipos</w:t>
            </w:r>
          </w:p>
        </w:tc>
        <w:tc>
          <w:tcPr>
            <w:tcW w:w="617" w:type="dxa"/>
          </w:tcPr>
          <w:p w14:paraId="646656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45093F3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0ECAA46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617" w:type="dxa"/>
          </w:tcPr>
          <w:p w14:paraId="0F12D11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09ECE30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C78F7E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77CB91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617" w:type="dxa"/>
          </w:tcPr>
          <w:p w14:paraId="57A10A7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617" w:type="dxa"/>
          </w:tcPr>
          <w:p w14:paraId="581A747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09F36DF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</w:t>
            </w:r>
          </w:p>
        </w:tc>
        <w:tc>
          <w:tcPr>
            <w:tcW w:w="617" w:type="dxa"/>
          </w:tcPr>
          <w:p w14:paraId="5ACDBFE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de Equipos</w:t>
            </w:r>
          </w:p>
        </w:tc>
        <w:tc>
          <w:tcPr>
            <w:tcW w:w="617" w:type="dxa"/>
          </w:tcPr>
          <w:p w14:paraId="22478C0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2DD2FE1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1269CE1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define por su capacidad de liderazgo en situaciones exigentes.</w:t>
            </w:r>
          </w:p>
        </w:tc>
        <w:tc>
          <w:tcPr>
            <w:tcW w:w="617" w:type="dxa"/>
          </w:tcPr>
          <w:p w14:paraId="0014CC4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 liderazgo; situaciones exigentes</w:t>
            </w:r>
          </w:p>
        </w:tc>
        <w:tc>
          <w:tcPr>
            <w:tcW w:w="617" w:type="dxa"/>
          </w:tcPr>
          <w:p w14:paraId="38EDC44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48F43F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572E307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220737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2D58467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FCDE2A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787CDE1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617" w:type="dxa"/>
          </w:tcPr>
          <w:p w14:paraId="6961AFE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617" w:type="dxa"/>
          </w:tcPr>
          <w:p w14:paraId="63A6727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0381D32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</w:t>
            </w:r>
          </w:p>
        </w:tc>
        <w:tc>
          <w:tcPr>
            <w:tcW w:w="617" w:type="dxa"/>
          </w:tcPr>
          <w:p w14:paraId="268EB1E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Comunicación</w:t>
            </w:r>
          </w:p>
        </w:tc>
        <w:tc>
          <w:tcPr>
            <w:tcW w:w="617" w:type="dxa"/>
          </w:tcPr>
          <w:p w14:paraId="4B4A9A0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08037BC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08B0192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que transmite órdenes e instrucciones con claridad.</w:t>
            </w:r>
          </w:p>
        </w:tc>
        <w:tc>
          <w:tcPr>
            <w:tcW w:w="617" w:type="dxa"/>
          </w:tcPr>
          <w:p w14:paraId="66C08AF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transmite órdenes; claridad</w:t>
            </w:r>
          </w:p>
        </w:tc>
        <w:tc>
          <w:tcPr>
            <w:tcW w:w="617" w:type="dxa"/>
          </w:tcPr>
          <w:p w14:paraId="039FCAE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243790A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02B437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56BD0AE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1EBD840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E9522F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2A6A693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617" w:type="dxa"/>
          </w:tcPr>
          <w:p w14:paraId="4F5351E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617" w:type="dxa"/>
          </w:tcPr>
          <w:p w14:paraId="4A78D19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180E930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617" w:type="dxa"/>
          </w:tcPr>
          <w:p w14:paraId="022B84A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617" w:type="dxa"/>
          </w:tcPr>
          <w:p w14:paraId="5A8DDAD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0F10EC2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173F9B2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Su principal experiencia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diferencial es el mando de unidades.</w:t>
            </w:r>
          </w:p>
        </w:tc>
        <w:tc>
          <w:tcPr>
            <w:tcW w:w="617" w:type="dxa"/>
          </w:tcPr>
          <w:p w14:paraId="7E30405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experiencia diferencial;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mando unidades</w:t>
            </w:r>
          </w:p>
        </w:tc>
        <w:tc>
          <w:tcPr>
            <w:tcW w:w="617" w:type="dxa"/>
          </w:tcPr>
          <w:p w14:paraId="1C206E1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617" w:type="dxa"/>
          </w:tcPr>
          <w:p w14:paraId="232D572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1D746BD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165A3C0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69D47E4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77DDB53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6253EB7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617" w:type="dxa"/>
          </w:tcPr>
          <w:p w14:paraId="487E5A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617" w:type="dxa"/>
          </w:tcPr>
          <w:p w14:paraId="324F9D4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33524A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617" w:type="dxa"/>
          </w:tcPr>
          <w:p w14:paraId="7706743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617" w:type="dxa"/>
          </w:tcPr>
          <w:p w14:paraId="4DA4EE0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4B4CFF4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63EA141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profundizar en tecnologías de información aplicadas a gestión logística.</w:t>
            </w:r>
          </w:p>
        </w:tc>
        <w:tc>
          <w:tcPr>
            <w:tcW w:w="617" w:type="dxa"/>
          </w:tcPr>
          <w:p w14:paraId="2612AE1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tecnologías información; gestión logística</w:t>
            </w:r>
          </w:p>
        </w:tc>
        <w:tc>
          <w:tcPr>
            <w:tcW w:w="617" w:type="dxa"/>
          </w:tcPr>
          <w:p w14:paraId="35AEB2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09FC1CE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7EDA25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62797D9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37D0703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7FD0A8A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618A121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617" w:type="dxa"/>
          </w:tcPr>
          <w:p w14:paraId="08E4106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617" w:type="dxa"/>
          </w:tcPr>
          <w:p w14:paraId="3055634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56CDA4C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617" w:type="dxa"/>
          </w:tcPr>
          <w:p w14:paraId="2A37634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617" w:type="dxa"/>
          </w:tcPr>
          <w:p w14:paraId="29E84D5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4FED004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230FB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reforzar su conocimiento técnico específico para puestos más tecnológicos.</w:t>
            </w:r>
          </w:p>
        </w:tc>
        <w:tc>
          <w:tcPr>
            <w:tcW w:w="617" w:type="dxa"/>
          </w:tcPr>
          <w:p w14:paraId="3C27E8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técnico específico; puestos tecnológicos</w:t>
            </w:r>
          </w:p>
        </w:tc>
        <w:tc>
          <w:tcPr>
            <w:tcW w:w="617" w:type="dxa"/>
          </w:tcPr>
          <w:p w14:paraId="620FDF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601F40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63FABB2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24E9C8F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1791461B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26EEEA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04C6B81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617" w:type="dxa"/>
          </w:tcPr>
          <w:p w14:paraId="5690228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617" w:type="dxa"/>
          </w:tcPr>
          <w:p w14:paraId="7289009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0CE86425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4A56976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617" w:type="dxa"/>
          </w:tcPr>
          <w:p w14:paraId="76FB8B4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617" w:type="dxa"/>
          </w:tcPr>
          <w:p w14:paraId="2B1B37D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4E397E6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disponibilidad para asumir destinos de responsabilidad.</w:t>
            </w:r>
          </w:p>
        </w:tc>
        <w:tc>
          <w:tcPr>
            <w:tcW w:w="617" w:type="dxa"/>
          </w:tcPr>
          <w:p w14:paraId="0EB4279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disponibilidad; destinos responsabilidad</w:t>
            </w:r>
          </w:p>
        </w:tc>
        <w:tc>
          <w:tcPr>
            <w:tcW w:w="617" w:type="dxa"/>
          </w:tcPr>
          <w:p w14:paraId="305EA4D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39E6AAA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612E1E7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415290F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59496E69" w14:textId="22501FFA" w:rsidR="00AC6B78" w:rsidRPr="002A54C3" w:rsidRDefault="00AC6B78" w:rsidP="00AC6B78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6. CONCLUSIÓN AUDITABLE DEL CANDIDATO</w:t>
      </w:r>
      <w:r w:rsidR="00C32E5D" w:rsidRPr="002A54C3">
        <w:rPr>
          <w:rFonts w:cstheme="majorHAnsi"/>
          <w:sz w:val="24"/>
          <w:szCs w:val="24"/>
        </w:rPr>
        <w:t xml:space="preserve"> B</w:t>
      </w:r>
    </w:p>
    <w:p w14:paraId="711D9FB0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expediente del Candidato B se explica a través de:</w:t>
      </w:r>
    </w:p>
    <w:p w14:paraId="18841235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3BD0649">
          <v:rect id="_x0000_i1060" style="width:0;height:1.5pt" o:hralign="center" o:hrstd="t" o:hr="t" fillcolor="#a0a0a0" stroked="f"/>
        </w:pict>
      </w:r>
    </w:p>
    <w:p w14:paraId="1DBB4B0E" w14:textId="77777777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Evidencia objetiva</w:t>
      </w:r>
    </w:p>
    <w:p w14:paraId="353B1CB9" w14:textId="77777777" w:rsidR="00AC6B78" w:rsidRPr="002A54C3" w:rsidRDefault="00AC6B78" w:rsidP="00B030E9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trayectoria en mando operativo</w:t>
      </w:r>
    </w:p>
    <w:p w14:paraId="37C9A75F" w14:textId="77777777" w:rsidR="00AC6B78" w:rsidRPr="002A54C3" w:rsidRDefault="00AC6B78" w:rsidP="00B030E9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ausencia de experiencia técnica en CIS</w:t>
      </w:r>
    </w:p>
    <w:p w14:paraId="4E26A9E6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5A6E088">
          <v:rect id="_x0000_i1061" style="width:0;height:1.5pt" o:hralign="center" o:hrstd="t" o:hr="t" fillcolor="#a0a0a0" stroked="f"/>
        </w:pict>
      </w:r>
    </w:p>
    <w:p w14:paraId="3C50B3D9" w14:textId="77777777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Evidencia semántica</w:t>
      </w:r>
    </w:p>
    <w:p w14:paraId="7F1056C2" w14:textId="77777777" w:rsidR="00AC6B78" w:rsidRPr="002A54C3" w:rsidRDefault="00AC6B78" w:rsidP="00B030E9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uso frecuente de atenuadores</w:t>
      </w:r>
    </w:p>
    <w:p w14:paraId="30DD42E5" w14:textId="77777777" w:rsidR="00AC6B78" w:rsidRPr="002A54C3" w:rsidRDefault="00AC6B78" w:rsidP="00B030E9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presencia de negadores</w:t>
      </w:r>
    </w:p>
    <w:p w14:paraId="335C0CC1" w14:textId="77777777" w:rsidR="00AC6B78" w:rsidRPr="002A54C3" w:rsidRDefault="00AC6B78" w:rsidP="00B030E9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uso de eufemismos</w:t>
      </w:r>
    </w:p>
    <w:p w14:paraId="6D621F7A" w14:textId="77777777" w:rsidR="00AC6B78" w:rsidRPr="002A54C3" w:rsidRDefault="00AC6B78" w:rsidP="00B030E9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múltiples limitadores</w:t>
      </w:r>
    </w:p>
    <w:p w14:paraId="685E8394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pict w14:anchorId="7E009C37">
          <v:rect id="_x0000_i1062" style="width:0;height:1.5pt" o:hralign="center" o:hrstd="t" o:hr="t" fillcolor="#a0a0a0" stroked="f"/>
        </w:pict>
      </w:r>
    </w:p>
    <w:p w14:paraId="0CEAB323" w14:textId="16CA6041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Interpretación Motor Semántico</w:t>
      </w:r>
    </w:p>
    <w:p w14:paraId="22E70E8C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modelo detecta:</w:t>
      </w:r>
    </w:p>
    <w:p w14:paraId="1525D99E" w14:textId="77777777" w:rsidR="00AC6B78" w:rsidRPr="002A54C3" w:rsidRDefault="00AC6B78" w:rsidP="00B030E9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fuerte capacidad en liderazgo</w:t>
      </w:r>
    </w:p>
    <w:p w14:paraId="681A442F" w14:textId="77777777" w:rsidR="00AC6B78" w:rsidRPr="002A54C3" w:rsidRDefault="00AC6B78" w:rsidP="00B030E9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débil alineación técnica</w:t>
      </w:r>
    </w:p>
    <w:p w14:paraId="52B6AB58" w14:textId="77777777" w:rsidR="00AC6B78" w:rsidRPr="002A54C3" w:rsidRDefault="00AC6B78" w:rsidP="00B030E9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discurso parcialmente suavizado</w:t>
      </w:r>
    </w:p>
    <w:p w14:paraId="44D83ADE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875EFE0">
          <v:rect id="_x0000_i1063" style="width:0;height:1.5pt" o:hralign="center" o:hrstd="t" o:hr="t" fillcolor="#a0a0a0" stroked="f"/>
        </w:pict>
      </w:r>
    </w:p>
    <w:p w14:paraId="36571FB4" w14:textId="77777777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final</w:t>
      </w:r>
    </w:p>
    <w:p w14:paraId="47681A0D" w14:textId="59D538DB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</w:t>
      </w:r>
      <w:r w:rsidRPr="002A54C3">
        <w:rPr>
          <w:rStyle w:val="Textoennegrita"/>
          <w:rFonts w:asciiTheme="majorHAnsi" w:hAnsiTheme="majorHAnsi" w:cstheme="majorHAnsi"/>
        </w:rPr>
        <w:t>IGCfinal = 54.7</w:t>
      </w:r>
      <w:r w:rsidRPr="002A54C3">
        <w:rPr>
          <w:rFonts w:asciiTheme="majorHAnsi" w:hAnsiTheme="majorHAnsi" w:cstheme="majorHAnsi"/>
        </w:rPr>
        <w:t xml:space="preserve"> es:</w:t>
      </w:r>
    </w:p>
    <w:p w14:paraId="7FBC4082" w14:textId="77777777" w:rsidR="00AC6B78" w:rsidRPr="002A54C3" w:rsidRDefault="00AC6B78" w:rsidP="00B030E9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coherente con el perfil</w:t>
      </w:r>
    </w:p>
    <w:p w14:paraId="7403A89E" w14:textId="77777777" w:rsidR="00AC6B78" w:rsidRPr="002A54C3" w:rsidRDefault="00AC6B78" w:rsidP="00B030E9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justificado por el bajo IIT</w:t>
      </w:r>
    </w:p>
    <w:p w14:paraId="4B68BD18" w14:textId="77777777" w:rsidR="00AC6B78" w:rsidRPr="002A54C3" w:rsidRDefault="00AC6B78" w:rsidP="00B030E9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reforzado por análisis semántico</w:t>
      </w:r>
    </w:p>
    <w:p w14:paraId="0C2B19C3" w14:textId="77777777" w:rsidR="00AC6B78" w:rsidRPr="002A54C3" w:rsidRDefault="00AC6B78" w:rsidP="00B030E9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explicable mediante XAI</w:t>
      </w:r>
    </w:p>
    <w:p w14:paraId="6C8811B9" w14:textId="77777777" w:rsidR="00AC6B78" w:rsidRPr="002A54C3" w:rsidRDefault="002E7C1F" w:rsidP="00AC6B78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F8054FE">
          <v:rect id="_x0000_i1064" style="width:0;height:1.5pt" o:hralign="center" o:hrstd="t" o:hr="t" fillcolor="#a0a0a0" stroked="f"/>
        </w:pict>
      </w:r>
    </w:p>
    <w:p w14:paraId="3B1CD5C7" w14:textId="77777777" w:rsidR="00AC6B78" w:rsidRPr="002A54C3" w:rsidRDefault="00AC6B78" w:rsidP="00AC6B78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 estratégica</w:t>
      </w:r>
    </w:p>
    <w:p w14:paraId="5C41F89A" w14:textId="77777777" w:rsidR="00AC6B78" w:rsidRPr="002A54C3" w:rsidRDefault="00AC6B78" w:rsidP="00AC6B78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candidato:</w:t>
      </w:r>
    </w:p>
    <w:p w14:paraId="69EB0675" w14:textId="77777777" w:rsidR="00AC6B78" w:rsidRPr="002A54C3" w:rsidRDefault="00AC6B78" w:rsidP="00B030E9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es excelente para </w:t>
      </w:r>
      <w:r w:rsidRPr="002A54C3">
        <w:rPr>
          <w:rStyle w:val="Textoennegrita"/>
          <w:rFonts w:asciiTheme="majorHAnsi" w:hAnsiTheme="majorHAnsi" w:cstheme="majorHAnsi"/>
        </w:rPr>
        <w:t>mando operativo</w:t>
      </w:r>
    </w:p>
    <w:p w14:paraId="7863A086" w14:textId="77777777" w:rsidR="00AC6B78" w:rsidRPr="002A54C3" w:rsidRDefault="00AC6B78" w:rsidP="00B030E9">
      <w:pPr>
        <w:pStyle w:val="NormalWeb"/>
        <w:numPr>
          <w:ilvl w:val="0"/>
          <w:numId w:val="3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no es adecuado para </w:t>
      </w:r>
      <w:r w:rsidRPr="002A54C3">
        <w:rPr>
          <w:rStyle w:val="Textoennegrita"/>
          <w:rFonts w:asciiTheme="majorHAnsi" w:hAnsiTheme="majorHAnsi" w:cstheme="majorHAnsi"/>
        </w:rPr>
        <w:t>entorno técnico DISOS</w:t>
      </w:r>
    </w:p>
    <w:p w14:paraId="32425DF1" w14:textId="095FF8FA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52AAEDF8" w14:textId="34736035" w:rsidR="00CF4A76" w:rsidRPr="002A54C3" w:rsidRDefault="00CF4A76" w:rsidP="00CF4A76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CANDIDATO C</w:t>
      </w:r>
    </w:p>
    <w:p w14:paraId="02782B8C" w14:textId="77777777" w:rsidR="00CF4A76" w:rsidRPr="002A54C3" w:rsidRDefault="002E7C1F" w:rsidP="00CF4A76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778DC5E">
          <v:rect id="_x0000_i1065" style="width:0;height:1.5pt" o:hralign="center" o:hrstd="t" o:hr="t" fillcolor="#a0a0a0" stroked="f"/>
        </w:pict>
      </w:r>
    </w:p>
    <w:p w14:paraId="171D1BF8" w14:textId="121B7BC4" w:rsidR="00BB0725" w:rsidRPr="002A54C3" w:rsidRDefault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PERFIL Y EVALUACIÓN GLOBAL</w:t>
      </w:r>
    </w:p>
    <w:p w14:paraId="52C6C332" w14:textId="54948CAE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1ADCD554" w14:textId="77777777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PERFIL SINTÉTICO</w:t>
      </w:r>
    </w:p>
    <w:p w14:paraId="24F0AFF0" w14:textId="3162F068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Perfil:</w:t>
      </w:r>
      <w:r w:rsidRPr="002A54C3">
        <w:rPr>
          <w:rFonts w:asciiTheme="majorHAnsi" w:hAnsiTheme="majorHAnsi" w:cstheme="majorHAnsi"/>
        </w:rPr>
        <w:t xml:space="preserve"> CF – CGA – Especialista tecnológico-logístico (CIS + ciclo de vida)</w:t>
      </w:r>
    </w:p>
    <w:p w14:paraId="7378574E" w14:textId="15C5E4C3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COMPLETA DE LA ENCUESTA</w:t>
      </w:r>
    </w:p>
    <w:p w14:paraId="63E5CC87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34"/>
        <w:gridCol w:w="1129"/>
        <w:gridCol w:w="8392"/>
      </w:tblGrid>
      <w:tr w:rsidR="00C32E5D" w:rsidRPr="002A54C3" w14:paraId="01D3A093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9A5B69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CB1A115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57DAFF2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Lectura XAI</w:t>
            </w:r>
          </w:p>
        </w:tc>
      </w:tr>
      <w:tr w:rsidR="00C32E5D" w:rsidRPr="002A54C3" w14:paraId="46A203DC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C3C9B9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281E790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0.850</w:t>
            </w:r>
          </w:p>
        </w:tc>
        <w:tc>
          <w:tcPr>
            <w:tcW w:w="0" w:type="auto"/>
            <w:vAlign w:val="center"/>
            <w:hideMark/>
          </w:tcPr>
          <w:p w14:paraId="3415E29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Buen encaje estructural. Penalización relativa por empleo (CF vs CN/COR).</w:t>
            </w:r>
          </w:p>
        </w:tc>
      </w:tr>
      <w:tr w:rsidR="00C32E5D" w:rsidRPr="002A54C3" w14:paraId="47A91DC0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7ADC5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146327F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0.934</w:t>
            </w:r>
          </w:p>
        </w:tc>
        <w:tc>
          <w:tcPr>
            <w:tcW w:w="0" w:type="auto"/>
            <w:vAlign w:val="center"/>
            <w:hideMark/>
          </w:tcPr>
          <w:p w14:paraId="3B019B21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Idoneidad técnica muy alta. Experiencia directa en TI/TCI, programas y ciclo de vida.</w:t>
            </w:r>
          </w:p>
        </w:tc>
      </w:tr>
      <w:tr w:rsidR="00C32E5D" w:rsidRPr="002A54C3" w14:paraId="522F512A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E723A5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674F4310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1.112775</w:t>
            </w:r>
          </w:p>
        </w:tc>
        <w:tc>
          <w:tcPr>
            <w:tcW w:w="0" w:type="auto"/>
            <w:vAlign w:val="center"/>
            <w:hideMark/>
          </w:tcPr>
          <w:p w14:paraId="66CC99A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Desempeño muy alto con fuerte evidencia técnica y logística.</w:t>
            </w:r>
          </w:p>
        </w:tc>
      </w:tr>
      <w:tr w:rsidR="00C32E5D" w:rsidRPr="002A54C3" w14:paraId="63E285D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49AC9E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31702CF9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1.162200</w:t>
            </w:r>
          </w:p>
        </w:tc>
        <w:tc>
          <w:tcPr>
            <w:tcW w:w="0" w:type="auto"/>
            <w:vAlign w:val="center"/>
            <w:hideMark/>
          </w:tcPr>
          <w:p w14:paraId="377A24C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Alto potencial para jefaturas técnicas de mayor nivel.</w:t>
            </w:r>
          </w:p>
        </w:tc>
      </w:tr>
      <w:tr w:rsidR="00C32E5D" w:rsidRPr="002A54C3" w14:paraId="193BFF3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3674BD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3829170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1.102</w:t>
            </w:r>
          </w:p>
        </w:tc>
        <w:tc>
          <w:tcPr>
            <w:tcW w:w="0" w:type="auto"/>
            <w:vAlign w:val="center"/>
            <w:hideMark/>
          </w:tcPr>
          <w:p w14:paraId="1B65535E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coherencia evaluador–evaluado. Sin desviaciones relevantes.</w:t>
            </w:r>
          </w:p>
        </w:tc>
      </w:tr>
      <w:tr w:rsidR="00C32E5D" w:rsidRPr="002A54C3" w14:paraId="48982E47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BB8294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0D8D432E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7F570643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Alineación total con la vacante DISOS.</w:t>
            </w:r>
          </w:p>
        </w:tc>
      </w:tr>
    </w:tbl>
    <w:p w14:paraId="1134300A" w14:textId="3225ECDB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 IGC = 86.6</w:t>
      </w:r>
    </w:p>
    <w:p w14:paraId="1A23A5BC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A74F2E9">
          <v:rect id="_x0000_i1066" style="width:0;height:1.5pt" o:hralign="center" o:hrstd="t" o:hr="t" fillcolor="#a0a0a0" stroked="f"/>
        </w:pict>
      </w:r>
    </w:p>
    <w:p w14:paraId="6499D651" w14:textId="579F4FD1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Interpretación global Motor Semántico</w:t>
      </w:r>
    </w:p>
    <w:p w14:paraId="7CBFC407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resultado se explica por:</w:t>
      </w:r>
    </w:p>
    <w:p w14:paraId="63D0423E" w14:textId="77777777" w:rsidR="00C32E5D" w:rsidRPr="002A54C3" w:rsidRDefault="00C32E5D" w:rsidP="00B030E9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máxima proximidad funcional al puesto</w:t>
      </w:r>
    </w:p>
    <w:p w14:paraId="478A2E8C" w14:textId="77777777" w:rsidR="00C32E5D" w:rsidRPr="002A54C3" w:rsidRDefault="00C32E5D" w:rsidP="00B030E9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fuerte coherencia semántica</w:t>
      </w:r>
    </w:p>
    <w:p w14:paraId="1B288B86" w14:textId="77777777" w:rsidR="00C32E5D" w:rsidRPr="002A54C3" w:rsidRDefault="00C32E5D" w:rsidP="00B030E9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evidencia técnica consistente</w:t>
      </w:r>
    </w:p>
    <w:p w14:paraId="7D7D6546" w14:textId="2BA2CDF9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Única limitación: penalización estructural (CAE)</w:t>
      </w:r>
    </w:p>
    <w:p w14:paraId="4EA32737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397CC61">
          <v:rect id="_x0000_i1067" style="width:0;height:1.5pt" o:hralign="center" o:hrstd="t" o:hr="t" fillcolor="#a0a0a0" stroked="f"/>
        </w:pict>
      </w:r>
    </w:p>
    <w:p w14:paraId="64243B53" w14:textId="77777777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2. MAPA DE EXPLICACIÓN LOCAL</w:t>
      </w:r>
    </w:p>
    <w:p w14:paraId="5D04D0E4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</w:t>
      </w:r>
      <w:r w:rsidRPr="002A54C3">
        <w:rPr>
          <w:rFonts w:asciiTheme="majorHAnsi" w:hAnsiTheme="majorHAnsi" w:cstheme="majorHAnsi"/>
        </w:rPr>
        <w:t xml:space="preserve"> 86.6 / 100</w:t>
      </w:r>
    </w:p>
    <w:p w14:paraId="1CCEB0B1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motor identifica:</w:t>
      </w:r>
    </w:p>
    <w:p w14:paraId="405D456D" w14:textId="77777777" w:rsidR="00C32E5D" w:rsidRPr="002A54C3" w:rsidRDefault="00C32E5D" w:rsidP="00B030E9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alto peso del </w:t>
      </w:r>
      <w:r w:rsidRPr="002A54C3">
        <w:rPr>
          <w:rStyle w:val="Textoennegrita"/>
          <w:rFonts w:asciiTheme="majorHAnsi" w:hAnsiTheme="majorHAnsi" w:cstheme="majorHAnsi"/>
        </w:rPr>
        <w:t>IIT + Fesp</w:t>
      </w:r>
    </w:p>
    <w:p w14:paraId="553D393E" w14:textId="77777777" w:rsidR="00C32E5D" w:rsidRPr="002A54C3" w:rsidRDefault="00C32E5D" w:rsidP="00B030E9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coherencia semántica completa</w:t>
      </w:r>
    </w:p>
    <w:p w14:paraId="28C9E6C7" w14:textId="77777777" w:rsidR="00C32E5D" w:rsidRPr="002A54C3" w:rsidRDefault="00C32E5D" w:rsidP="00B030E9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narrativa técnica sólida</w:t>
      </w:r>
    </w:p>
    <w:p w14:paraId="64A71F4E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0188891F">
          <v:rect id="_x0000_i1068" style="width:0;height:1.5pt" o:hralign="center" o:hrstd="t" o:hr="t" fillcolor="#a0a0a0" stroked="f"/>
        </w:pict>
      </w:r>
    </w:p>
    <w:p w14:paraId="7A68EA52" w14:textId="1FC4A0C0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Marcadores lingüísticos</w:t>
      </w:r>
    </w:p>
    <w:p w14:paraId="5557B0AD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72"/>
        <w:gridCol w:w="2227"/>
        <w:gridCol w:w="6046"/>
      </w:tblGrid>
      <w:tr w:rsidR="00C32E5D" w:rsidRPr="002A54C3" w14:paraId="2F3E97D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F236B7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Marcador</w:t>
            </w:r>
          </w:p>
        </w:tc>
        <w:tc>
          <w:tcPr>
            <w:tcW w:w="0" w:type="auto"/>
            <w:vAlign w:val="center"/>
            <w:hideMark/>
          </w:tcPr>
          <w:p w14:paraId="5829C5BF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Conteo reconstruido</w:t>
            </w:r>
          </w:p>
        </w:tc>
        <w:tc>
          <w:tcPr>
            <w:tcW w:w="0" w:type="auto"/>
            <w:vAlign w:val="center"/>
            <w:hideMark/>
          </w:tcPr>
          <w:p w14:paraId="5594243A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Interpretación</w:t>
            </w:r>
          </w:p>
        </w:tc>
      </w:tr>
      <w:tr w:rsidR="00C32E5D" w:rsidRPr="002A54C3" w14:paraId="1EF4B53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54EE7A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484D751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1EB17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Uso leve de lenguaje moderado sin impacto significativo.</w:t>
            </w:r>
          </w:p>
        </w:tc>
      </w:tr>
      <w:tr w:rsidR="00C32E5D" w:rsidRPr="002A54C3" w14:paraId="7E65EBF6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D99D8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337C4E7B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DB9EBF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existen carencias explícitas.</w:t>
            </w:r>
          </w:p>
        </w:tc>
      </w:tr>
      <w:tr w:rsidR="00C32E5D" w:rsidRPr="002A54C3" w14:paraId="295EE7C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1A2FC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32A6F4D4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0B2A34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Introduce mejora en mando, sin impacto en puesto técnico.</w:t>
            </w:r>
          </w:p>
        </w:tc>
      </w:tr>
      <w:tr w:rsidR="00C32E5D" w:rsidRPr="002A54C3" w14:paraId="2F4FB18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EEA3CC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360E8F2B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973817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se detectan suavizaciones artificiales.</w:t>
            </w:r>
          </w:p>
        </w:tc>
      </w:tr>
    </w:tbl>
    <w:p w14:paraId="1F5A8CD1" w14:textId="4C192531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Lectura:</w:t>
      </w:r>
      <w:r w:rsidRPr="002A54C3">
        <w:rPr>
          <w:rFonts w:asciiTheme="majorHAnsi" w:hAnsiTheme="majorHAnsi" w:cstheme="majorHAnsi"/>
        </w:rPr>
        <w:t xml:space="preserve"> lenguaje técnico consistente, sin distorsión.</w:t>
      </w:r>
    </w:p>
    <w:p w14:paraId="6FD902AB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E01229B">
          <v:rect id="_x0000_i1069" style="width:0;height:1.5pt" o:hralign="center" o:hrstd="t" o:hr="t" fillcolor="#a0a0a0" stroked="f"/>
        </w:pict>
      </w:r>
    </w:p>
    <w:p w14:paraId="734844AB" w14:textId="77777777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AUDITORÍA SEMÁNTICA – SECCIÓN 1 (FAN)</w:t>
      </w:r>
    </w:p>
    <w:p w14:paraId="367F395A" w14:textId="7BB49932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1.1 Áreas de impacto</w:t>
      </w:r>
    </w:p>
    <w:p w14:paraId="5A660F8B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69"/>
        <w:gridCol w:w="1364"/>
        <w:gridCol w:w="4113"/>
        <w:gridCol w:w="1472"/>
        <w:gridCol w:w="1268"/>
        <w:gridCol w:w="2754"/>
        <w:gridCol w:w="2556"/>
      </w:tblGrid>
      <w:tr w:rsidR="00C32E5D" w:rsidRPr="002A54C3" w14:paraId="09921A13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C7F475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16FA0047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0FE95A1F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0632FED4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6D66BAE4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191CBFA8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7EF14933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C32E5D" w:rsidRPr="002A54C3" w14:paraId="0DBDF306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FEF7C9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0474AC4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0B027DA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compromiso, fiabilidad, responsabilidad</w:t>
            </w:r>
          </w:p>
        </w:tc>
        <w:tc>
          <w:tcPr>
            <w:tcW w:w="0" w:type="auto"/>
            <w:vAlign w:val="center"/>
            <w:hideMark/>
          </w:tcPr>
          <w:p w14:paraId="799B69A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A30FA6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403B11E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CAE81FF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Respaldo adecuado</w:t>
            </w:r>
          </w:p>
        </w:tc>
      </w:tr>
      <w:tr w:rsidR="00C32E5D" w:rsidRPr="002A54C3" w14:paraId="33207B31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20E96C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14:paraId="48A7AF9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64075DF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segundo comandante, supervisión</w:t>
            </w:r>
          </w:p>
        </w:tc>
        <w:tc>
          <w:tcPr>
            <w:tcW w:w="0" w:type="auto"/>
            <w:vAlign w:val="center"/>
            <w:hideMark/>
          </w:tcPr>
          <w:p w14:paraId="09AD869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111BE06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0B3E498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0554ABA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técnico válido</w:t>
            </w:r>
          </w:p>
        </w:tc>
      </w:tr>
      <w:tr w:rsidR="00C32E5D" w:rsidRPr="002A54C3" w14:paraId="225B6741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22DFEF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54F5767A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67CF13AD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programas, ciclo de vida, planificación</w:t>
            </w:r>
          </w:p>
        </w:tc>
        <w:tc>
          <w:tcPr>
            <w:tcW w:w="0" w:type="auto"/>
            <w:vAlign w:val="center"/>
            <w:hideMark/>
          </w:tcPr>
          <w:p w14:paraId="0E32D33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EDE29D1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BF7174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14515A0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alineación</w:t>
            </w:r>
          </w:p>
        </w:tc>
      </w:tr>
      <w:tr w:rsidR="00C32E5D" w:rsidRPr="002A54C3" w14:paraId="4AFCE0CD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94F11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17F10BD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155F275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JECIS, TI, TCI, sistemas</w:t>
            </w:r>
          </w:p>
        </w:tc>
        <w:tc>
          <w:tcPr>
            <w:tcW w:w="0" w:type="auto"/>
            <w:vAlign w:val="center"/>
            <w:hideMark/>
          </w:tcPr>
          <w:p w14:paraId="7E7438D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BB4CDCB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247C82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6D7419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Respaldo máximo</w:t>
            </w:r>
          </w:p>
        </w:tc>
      </w:tr>
    </w:tbl>
    <w:p w14:paraId="6248FE39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C9984ED">
          <v:rect id="_x0000_i1070" style="width:0;height:1.5pt" o:hralign="center" o:hrstd="t" o:hr="t" fillcolor="#a0a0a0" stroked="f"/>
        </w:pict>
      </w:r>
    </w:p>
    <w:p w14:paraId="254DC42C" w14:textId="186F356B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1.2 Fortalezas</w:t>
      </w:r>
    </w:p>
    <w:p w14:paraId="7D610F40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1506"/>
        <w:gridCol w:w="3747"/>
        <w:gridCol w:w="1472"/>
        <w:gridCol w:w="1268"/>
        <w:gridCol w:w="1364"/>
        <w:gridCol w:w="1986"/>
      </w:tblGrid>
      <w:tr w:rsidR="00C32E5D" w:rsidRPr="002A54C3" w14:paraId="36902554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6BA24E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3E4767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4615AE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66BA9730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1F470A9E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036F24BF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59E16297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C32E5D" w:rsidRPr="002A54C3" w14:paraId="3401B7C9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F4E5A0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181A0A5D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3A0C4017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coordinación de programas técnicos</w:t>
            </w:r>
          </w:p>
        </w:tc>
        <w:tc>
          <w:tcPr>
            <w:tcW w:w="0" w:type="auto"/>
            <w:vAlign w:val="center"/>
            <w:hideMark/>
          </w:tcPr>
          <w:p w14:paraId="030395F0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B9BDB0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52E4FE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CBCD9F1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validada</w:t>
            </w:r>
          </w:p>
        </w:tc>
      </w:tr>
      <w:tr w:rsidR="00C32E5D" w:rsidRPr="002A54C3" w14:paraId="2D3AAC4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F46D91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0" w:type="auto"/>
            <w:vAlign w:val="center"/>
            <w:hideMark/>
          </w:tcPr>
          <w:p w14:paraId="7C1C1B74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D5631CB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ciclo de vida y sostenimiento</w:t>
            </w:r>
          </w:p>
        </w:tc>
        <w:tc>
          <w:tcPr>
            <w:tcW w:w="0" w:type="auto"/>
            <w:vAlign w:val="center"/>
            <w:hideMark/>
          </w:tcPr>
          <w:p w14:paraId="4EC10DF0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F409E2E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D013D6D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39E5BF5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alineación</w:t>
            </w:r>
          </w:p>
        </w:tc>
      </w:tr>
      <w:tr w:rsidR="00C32E5D" w:rsidRPr="002A54C3" w14:paraId="5D1C8DB5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F01DAC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1CAF2F5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7B71C7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directa en sistemas CIS</w:t>
            </w:r>
          </w:p>
        </w:tc>
        <w:tc>
          <w:tcPr>
            <w:tcW w:w="0" w:type="auto"/>
            <w:vAlign w:val="center"/>
            <w:hideMark/>
          </w:tcPr>
          <w:p w14:paraId="16CC5D4C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923F271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318BDF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73D135C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Evidencia clave</w:t>
            </w:r>
          </w:p>
        </w:tc>
      </w:tr>
    </w:tbl>
    <w:p w14:paraId="2B753810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88D5DC6">
          <v:rect id="_x0000_i1071" style="width:0;height:1.5pt" o:hralign="center" o:hrstd="t" o:hr="t" fillcolor="#a0a0a0" stroked="f"/>
        </w:pict>
      </w:r>
    </w:p>
    <w:p w14:paraId="4AF49973" w14:textId="0F931219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1.3 Debilidades</w:t>
      </w:r>
    </w:p>
    <w:p w14:paraId="182A08B3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1506"/>
        <w:gridCol w:w="3064"/>
        <w:gridCol w:w="1472"/>
        <w:gridCol w:w="1268"/>
        <w:gridCol w:w="2239"/>
        <w:gridCol w:w="1608"/>
      </w:tblGrid>
      <w:tr w:rsidR="00C32E5D" w:rsidRPr="002A54C3" w14:paraId="2757D41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AFB03D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308D760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3B2EBB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4A7C7FE5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25435B5C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2414A78C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476C7881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C32E5D" w:rsidRPr="002A54C3" w14:paraId="256F4971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7141E9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66FA7EA1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32D8D16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recorrido en mando orgánico</w:t>
            </w:r>
          </w:p>
        </w:tc>
        <w:tc>
          <w:tcPr>
            <w:tcW w:w="0" w:type="auto"/>
            <w:vAlign w:val="center"/>
            <w:hideMark/>
          </w:tcPr>
          <w:p w14:paraId="42E68AB4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163E1E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FDE0B7A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“aún por consolidar”</w:t>
            </w:r>
          </w:p>
        </w:tc>
        <w:tc>
          <w:tcPr>
            <w:tcW w:w="0" w:type="auto"/>
            <w:vAlign w:val="center"/>
            <w:hideMark/>
          </w:tcPr>
          <w:p w14:paraId="546AEF6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Limitador leve</w:t>
            </w:r>
          </w:p>
        </w:tc>
      </w:tr>
    </w:tbl>
    <w:p w14:paraId="396133AA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253616E">
          <v:rect id="_x0000_i1072" style="width:0;height:1.5pt" o:hralign="center" o:hrstd="t" o:hr="t" fillcolor="#a0a0a0" stroked="f"/>
        </w:pict>
      </w:r>
    </w:p>
    <w:p w14:paraId="6107E2C3" w14:textId="1F9C76AC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4. AUDITORÍA SEMÁNTICA – SECCIÓN 2 (Fproy)</w:t>
      </w:r>
    </w:p>
    <w:p w14:paraId="50816E70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12"/>
        <w:gridCol w:w="1364"/>
        <w:gridCol w:w="4252"/>
        <w:gridCol w:w="1472"/>
        <w:gridCol w:w="1268"/>
        <w:gridCol w:w="2754"/>
        <w:gridCol w:w="2283"/>
      </w:tblGrid>
      <w:tr w:rsidR="00C32E5D" w:rsidRPr="002A54C3" w14:paraId="7A2B2EAF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934329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A843A15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DB52EB1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4ACD07D4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36B22D74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6C868205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7F36F392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C32E5D" w:rsidRPr="002A54C3" w14:paraId="220B031C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AAD925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 Confianza</w:t>
            </w:r>
          </w:p>
        </w:tc>
        <w:tc>
          <w:tcPr>
            <w:tcW w:w="0" w:type="auto"/>
            <w:vAlign w:val="center"/>
            <w:hideMark/>
          </w:tcPr>
          <w:p w14:paraId="66595E1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Máxima</w:t>
            </w:r>
          </w:p>
        </w:tc>
        <w:tc>
          <w:tcPr>
            <w:tcW w:w="0" w:type="auto"/>
            <w:vAlign w:val="center"/>
            <w:hideMark/>
          </w:tcPr>
          <w:p w14:paraId="0D7BB004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solvencia, fiabilidad, valor añadido</w:t>
            </w:r>
          </w:p>
        </w:tc>
        <w:tc>
          <w:tcPr>
            <w:tcW w:w="0" w:type="auto"/>
            <w:vAlign w:val="center"/>
            <w:hideMark/>
          </w:tcPr>
          <w:p w14:paraId="5D1C2F24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D495FEE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2F1FDDC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8A4B6F1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confianza</w:t>
            </w:r>
          </w:p>
        </w:tc>
      </w:tr>
      <w:tr w:rsidR="00C32E5D" w:rsidRPr="002A54C3" w14:paraId="044B719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830E8F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 Potencial</w:t>
            </w:r>
          </w:p>
        </w:tc>
        <w:tc>
          <w:tcPr>
            <w:tcW w:w="0" w:type="auto"/>
            <w:vAlign w:val="center"/>
            <w:hideMark/>
          </w:tcPr>
          <w:p w14:paraId="0DD23F1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55CA5514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evolución, autonomía, criterio</w:t>
            </w:r>
          </w:p>
        </w:tc>
        <w:tc>
          <w:tcPr>
            <w:tcW w:w="0" w:type="auto"/>
            <w:vAlign w:val="center"/>
            <w:hideMark/>
          </w:tcPr>
          <w:p w14:paraId="4E2EBB4E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1D46D69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D76395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B81F973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Sustento fuerte</w:t>
            </w:r>
          </w:p>
        </w:tc>
      </w:tr>
      <w:tr w:rsidR="00C32E5D" w:rsidRPr="002A54C3" w14:paraId="683C7151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518C43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 Responsabilidad</w:t>
            </w:r>
          </w:p>
        </w:tc>
        <w:tc>
          <w:tcPr>
            <w:tcW w:w="0" w:type="auto"/>
            <w:vAlign w:val="center"/>
            <w:hideMark/>
          </w:tcPr>
          <w:p w14:paraId="1C7EE17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0" w:type="auto"/>
            <w:vAlign w:val="center"/>
            <w:hideMark/>
          </w:tcPr>
          <w:p w14:paraId="4A9BBCF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 técnica, coordinación transversal</w:t>
            </w:r>
          </w:p>
        </w:tc>
        <w:tc>
          <w:tcPr>
            <w:tcW w:w="0" w:type="auto"/>
            <w:vAlign w:val="center"/>
            <w:hideMark/>
          </w:tcPr>
          <w:p w14:paraId="53AD0E7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1100687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ED73E16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275B20D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Máxima alineación</w:t>
            </w:r>
          </w:p>
        </w:tc>
      </w:tr>
      <w:tr w:rsidR="00C32E5D" w:rsidRPr="002A54C3" w14:paraId="4DCB196A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D40D09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 Motivación</w:t>
            </w:r>
          </w:p>
        </w:tc>
        <w:tc>
          <w:tcPr>
            <w:tcW w:w="0" w:type="auto"/>
            <w:vAlign w:val="center"/>
            <w:hideMark/>
          </w:tcPr>
          <w:p w14:paraId="6F04FF96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DCE1E4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continua, especialización</w:t>
            </w:r>
          </w:p>
        </w:tc>
        <w:tc>
          <w:tcPr>
            <w:tcW w:w="0" w:type="auto"/>
            <w:vAlign w:val="center"/>
            <w:hideMark/>
          </w:tcPr>
          <w:p w14:paraId="576D0660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C9A76A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CC5CB98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B20362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robusta</w:t>
            </w:r>
          </w:p>
        </w:tc>
      </w:tr>
      <w:tr w:rsidR="00C32E5D" w:rsidRPr="002A54C3" w14:paraId="75684F99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9AD2D9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 Carrera</w:t>
            </w:r>
          </w:p>
        </w:tc>
        <w:tc>
          <w:tcPr>
            <w:tcW w:w="0" w:type="auto"/>
            <w:vAlign w:val="center"/>
            <w:hideMark/>
          </w:tcPr>
          <w:p w14:paraId="6597926A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 CIS</w:t>
            </w:r>
          </w:p>
        </w:tc>
        <w:tc>
          <w:tcPr>
            <w:tcW w:w="0" w:type="auto"/>
            <w:vAlign w:val="center"/>
            <w:hideMark/>
          </w:tcPr>
          <w:p w14:paraId="02D8E69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programas, DISOS, arquitectura</w:t>
            </w:r>
          </w:p>
        </w:tc>
        <w:tc>
          <w:tcPr>
            <w:tcW w:w="0" w:type="auto"/>
            <w:vAlign w:val="center"/>
            <w:hideMark/>
          </w:tcPr>
          <w:p w14:paraId="56121E65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024DABE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0E87187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058455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Coincide con vacante</w:t>
            </w:r>
          </w:p>
        </w:tc>
      </w:tr>
    </w:tbl>
    <w:p w14:paraId="3A6A5D21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p w14:paraId="3DC2A79A" w14:textId="4B1687F3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3CD6D0A">
          <v:rect id="_x0000_i1073" style="width:0;height:1.5pt" o:hralign="center" o:hrstd="t" o:hr="t" fillcolor="#a0a0a0" stroked="f"/>
        </w:pict>
      </w:r>
    </w:p>
    <w:p w14:paraId="6FA4A512" w14:textId="1076A33F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5. AUDITORÍA SEMÁNTICA – SECCIÓN 3 (Fsin)</w:t>
      </w:r>
    </w:p>
    <w:p w14:paraId="32615239" w14:textId="77777777" w:rsidR="00C32E5D" w:rsidRPr="002A54C3" w:rsidRDefault="00C32E5D" w:rsidP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7"/>
        <w:gridCol w:w="1637"/>
        <w:gridCol w:w="3640"/>
        <w:gridCol w:w="1472"/>
        <w:gridCol w:w="1268"/>
        <w:gridCol w:w="2754"/>
        <w:gridCol w:w="2145"/>
      </w:tblGrid>
      <w:tr w:rsidR="00C32E5D" w:rsidRPr="002A54C3" w14:paraId="0C0629F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5D937C" w14:textId="77777777" w:rsidR="00C32E5D" w:rsidRPr="002A54C3" w:rsidRDefault="00C32E5D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12EFBDE9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2556086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7064B617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62AA8026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42030BF2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09EE0A19" w14:textId="77777777" w:rsidR="00C32E5D" w:rsidRPr="002A54C3" w:rsidRDefault="00C32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C32E5D" w:rsidRPr="002A54C3" w14:paraId="4DB614B0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859EA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 Expectativas</w:t>
            </w:r>
          </w:p>
        </w:tc>
        <w:tc>
          <w:tcPr>
            <w:tcW w:w="0" w:type="auto"/>
            <w:vAlign w:val="center"/>
            <w:hideMark/>
          </w:tcPr>
          <w:p w14:paraId="182390E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779F46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tecnología, integración, proyección</w:t>
            </w:r>
          </w:p>
        </w:tc>
        <w:tc>
          <w:tcPr>
            <w:tcW w:w="0" w:type="auto"/>
            <w:vAlign w:val="center"/>
            <w:hideMark/>
          </w:tcPr>
          <w:p w14:paraId="0CA13BF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086C0A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C98E66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0CB2E25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Sintonía total</w:t>
            </w:r>
          </w:p>
        </w:tc>
      </w:tr>
      <w:tr w:rsidR="00C32E5D" w:rsidRPr="002A54C3" w14:paraId="48B28E71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447635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3.2 Autoubicación</w:t>
            </w:r>
          </w:p>
        </w:tc>
        <w:tc>
          <w:tcPr>
            <w:tcW w:w="0" w:type="auto"/>
            <w:vAlign w:val="center"/>
            <w:hideMark/>
          </w:tcPr>
          <w:p w14:paraId="2677BA07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</w:t>
            </w:r>
          </w:p>
        </w:tc>
        <w:tc>
          <w:tcPr>
            <w:tcW w:w="0" w:type="auto"/>
            <w:vAlign w:val="center"/>
            <w:hideMark/>
          </w:tcPr>
          <w:p w14:paraId="5A287229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B0840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AC516E4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60C24AE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AE83127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Realismo adecuado</w:t>
            </w:r>
          </w:p>
        </w:tc>
      </w:tr>
      <w:tr w:rsidR="00C32E5D" w:rsidRPr="002A54C3" w14:paraId="41E93F2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0F66C3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 Fortalezas</w:t>
            </w:r>
          </w:p>
        </w:tc>
        <w:tc>
          <w:tcPr>
            <w:tcW w:w="0" w:type="auto"/>
            <w:vAlign w:val="center"/>
            <w:hideMark/>
          </w:tcPr>
          <w:p w14:paraId="3AE5F4EC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CEX, SOS</w:t>
            </w:r>
          </w:p>
        </w:tc>
        <w:tc>
          <w:tcPr>
            <w:tcW w:w="0" w:type="auto"/>
            <w:vAlign w:val="center"/>
            <w:hideMark/>
          </w:tcPr>
          <w:p w14:paraId="22F1D06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 técnica y logística</w:t>
            </w:r>
          </w:p>
        </w:tc>
        <w:tc>
          <w:tcPr>
            <w:tcW w:w="0" w:type="auto"/>
            <w:vAlign w:val="center"/>
            <w:hideMark/>
          </w:tcPr>
          <w:p w14:paraId="31D51B58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786D895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B2FAF42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F635CBB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Coincidencia total</w:t>
            </w:r>
          </w:p>
        </w:tc>
      </w:tr>
      <w:tr w:rsidR="00C32E5D" w:rsidRPr="002A54C3" w14:paraId="11E3BDDC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29D254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 Mejora</w:t>
            </w:r>
          </w:p>
        </w:tc>
        <w:tc>
          <w:tcPr>
            <w:tcW w:w="0" w:type="auto"/>
            <w:vAlign w:val="center"/>
            <w:hideMark/>
          </w:tcPr>
          <w:p w14:paraId="5B76BBB4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750BC466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ampliar mando orgánico</w:t>
            </w:r>
          </w:p>
        </w:tc>
        <w:tc>
          <w:tcPr>
            <w:tcW w:w="0" w:type="auto"/>
            <w:vAlign w:val="center"/>
            <w:hideMark/>
          </w:tcPr>
          <w:p w14:paraId="5F7A7F5A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9749B19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96F1482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“debe seguir”</w:t>
            </w:r>
          </w:p>
        </w:tc>
        <w:tc>
          <w:tcPr>
            <w:tcW w:w="0" w:type="auto"/>
            <w:vAlign w:val="center"/>
            <w:hideMark/>
          </w:tcPr>
          <w:p w14:paraId="05726D9C" w14:textId="77777777" w:rsidR="00C32E5D" w:rsidRPr="002A54C3" w:rsidRDefault="00C32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Humildad operativa</w:t>
            </w:r>
          </w:p>
        </w:tc>
      </w:tr>
      <w:tr w:rsidR="00C32E5D" w:rsidRPr="002A54C3" w14:paraId="57620DC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F75FA2" w14:textId="77777777" w:rsidR="00C32E5D" w:rsidRPr="002A54C3" w:rsidRDefault="00C32E5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 Observaciones</w:t>
            </w:r>
          </w:p>
        </w:tc>
        <w:tc>
          <w:tcPr>
            <w:tcW w:w="0" w:type="auto"/>
            <w:vAlign w:val="center"/>
            <w:hideMark/>
          </w:tcPr>
          <w:p w14:paraId="751CCB53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incidencias</w:t>
            </w:r>
          </w:p>
        </w:tc>
        <w:tc>
          <w:tcPr>
            <w:tcW w:w="0" w:type="auto"/>
            <w:vAlign w:val="center"/>
            <w:hideMark/>
          </w:tcPr>
          <w:p w14:paraId="6CB12A8F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coherencia total</w:t>
            </w:r>
          </w:p>
        </w:tc>
        <w:tc>
          <w:tcPr>
            <w:tcW w:w="0" w:type="auto"/>
            <w:vAlign w:val="center"/>
            <w:hideMark/>
          </w:tcPr>
          <w:p w14:paraId="63BA9015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7365145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9D87D2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1467779" w14:textId="77777777" w:rsidR="00C32E5D" w:rsidRPr="002A54C3" w:rsidRDefault="00C32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impacto</w:t>
            </w:r>
          </w:p>
        </w:tc>
      </w:tr>
    </w:tbl>
    <w:p w14:paraId="13B172EA" w14:textId="77777777" w:rsidR="00C32E5D" w:rsidRPr="002A54C3" w:rsidRDefault="00C32E5D">
      <w:pPr>
        <w:rPr>
          <w:rFonts w:asciiTheme="majorHAnsi" w:hAnsiTheme="majorHAnsi" w:cstheme="majorHAnsi"/>
          <w:sz w:val="24"/>
          <w:szCs w:val="24"/>
        </w:rPr>
      </w:pPr>
    </w:p>
    <w:p w14:paraId="27B13D88" w14:textId="19922BF0" w:rsidR="00C32E5D" w:rsidRPr="002A54C3" w:rsidRDefault="002E7C1F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D878E75">
          <v:rect id="_x0000_i1074" style="width:0;height:1.5pt" o:hralign="center" o:hrstd="t" o:hr="t" fillcolor="#a0a0a0" stroked="f"/>
        </w:pict>
      </w:r>
    </w:p>
    <w:p w14:paraId="17AC611E" w14:textId="77777777" w:rsidR="00C32E5D" w:rsidRPr="002A54C3" w:rsidRDefault="00C32E5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68"/>
        <w:gridCol w:w="1123"/>
        <w:gridCol w:w="1774"/>
        <w:gridCol w:w="1506"/>
        <w:gridCol w:w="903"/>
        <w:gridCol w:w="1806"/>
        <w:gridCol w:w="1738"/>
        <w:gridCol w:w="1164"/>
        <w:gridCol w:w="1973"/>
        <w:gridCol w:w="1973"/>
        <w:gridCol w:w="1392"/>
        <w:gridCol w:w="1461"/>
        <w:gridCol w:w="1341"/>
        <w:gridCol w:w="962"/>
      </w:tblGrid>
      <w:tr w:rsidR="00BB0725" w:rsidRPr="002A54C3" w14:paraId="1212A868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33D47B0" w14:textId="77777777" w:rsidR="00BB0725" w:rsidRPr="002A54C3" w:rsidRDefault="00ED079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23" w:type="dxa"/>
          </w:tcPr>
          <w:p w14:paraId="00F40156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74" w:type="dxa"/>
          </w:tcPr>
          <w:p w14:paraId="2BE3DDE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506" w:type="dxa"/>
          </w:tcPr>
          <w:p w14:paraId="5FC53126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3" w:type="dxa"/>
          </w:tcPr>
          <w:p w14:paraId="2AFB6DA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1806" w:type="dxa"/>
          </w:tcPr>
          <w:p w14:paraId="0AAACF4E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738" w:type="dxa"/>
          </w:tcPr>
          <w:p w14:paraId="55DF8DD2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164" w:type="dxa"/>
          </w:tcPr>
          <w:p w14:paraId="7C508AC0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1973" w:type="dxa"/>
          </w:tcPr>
          <w:p w14:paraId="38E7E34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1973" w:type="dxa"/>
          </w:tcPr>
          <w:p w14:paraId="33081568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392" w:type="dxa"/>
          </w:tcPr>
          <w:p w14:paraId="582A0A1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461" w:type="dxa"/>
          </w:tcPr>
          <w:p w14:paraId="5FD260A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341" w:type="dxa"/>
          </w:tcPr>
          <w:p w14:paraId="24D4003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962" w:type="dxa"/>
          </w:tcPr>
          <w:p w14:paraId="74198510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BB0725" w:rsidRPr="002A54C3" w14:paraId="45AE73C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0D35F57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77FD8A5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54B0D7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506" w:type="dxa"/>
          </w:tcPr>
          <w:p w14:paraId="1F4007D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7679109A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D7ED3D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738" w:type="dxa"/>
          </w:tcPr>
          <w:p w14:paraId="2590B3B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3B4C706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7E817E0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compromiso, constancia y rigor profesional en destinos tecnológicos.</w:t>
            </w:r>
          </w:p>
        </w:tc>
        <w:tc>
          <w:tcPr>
            <w:tcW w:w="1973" w:type="dxa"/>
          </w:tcPr>
          <w:p w14:paraId="48CCC57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compromiso; constancia; rigor profesional</w:t>
            </w:r>
          </w:p>
        </w:tc>
        <w:tc>
          <w:tcPr>
            <w:tcW w:w="1392" w:type="dxa"/>
          </w:tcPr>
          <w:p w14:paraId="72C0F21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F1490E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308F1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0920AD8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1FBC5F44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509C98A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2299743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740C66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506" w:type="dxa"/>
          </w:tcPr>
          <w:p w14:paraId="1AC90F1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2E55BE67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A763A5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738" w:type="dxa"/>
          </w:tcPr>
          <w:p w14:paraId="14A96CB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164" w:type="dxa"/>
          </w:tcPr>
          <w:p w14:paraId="42BD1A3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6BA2EF5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Ejecuta con solvencia responsabilidades de coordinación, aunque con menor recorrido estratégico.</w:t>
            </w:r>
          </w:p>
        </w:tc>
        <w:tc>
          <w:tcPr>
            <w:tcW w:w="1973" w:type="dxa"/>
          </w:tcPr>
          <w:p w14:paraId="64C3D9A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solvencia; coordinación; recorrido estratégico</w:t>
            </w:r>
          </w:p>
        </w:tc>
        <w:tc>
          <w:tcPr>
            <w:tcW w:w="1392" w:type="dxa"/>
          </w:tcPr>
          <w:p w14:paraId="4880E23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menor</w:t>
            </w:r>
          </w:p>
        </w:tc>
        <w:tc>
          <w:tcPr>
            <w:tcW w:w="1461" w:type="dxa"/>
          </w:tcPr>
          <w:p w14:paraId="1372FA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</w:tcPr>
          <w:p w14:paraId="3D04964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962" w:type="dxa"/>
          </w:tcPr>
          <w:p w14:paraId="7405DB5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4E89F99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89F724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37EF8E3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7C30BDC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1506" w:type="dxa"/>
          </w:tcPr>
          <w:p w14:paraId="74EE8D8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7EB78FDC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6316F0D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738" w:type="dxa"/>
          </w:tcPr>
          <w:p w14:paraId="0221728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5834188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619F0C8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Gestiona oficinas técnicas y programas con orden y criterio.</w:t>
            </w:r>
          </w:p>
        </w:tc>
        <w:tc>
          <w:tcPr>
            <w:tcW w:w="1973" w:type="dxa"/>
          </w:tcPr>
          <w:p w14:paraId="2DB07B1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gestiona oficinas técnicas; programas; orden; criterio</w:t>
            </w:r>
          </w:p>
        </w:tc>
        <w:tc>
          <w:tcPr>
            <w:tcW w:w="1392" w:type="dxa"/>
          </w:tcPr>
          <w:p w14:paraId="666E4E2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30BA497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5A09B9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2D7DCF6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51CE6906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E38A33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7DD9756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</w:tcPr>
          <w:p w14:paraId="1A78D74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506" w:type="dxa"/>
          </w:tcPr>
          <w:p w14:paraId="28E71B0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</w:tcPr>
          <w:p w14:paraId="4505A946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053BBD5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738" w:type="dxa"/>
          </w:tcPr>
          <w:p w14:paraId="5FDAB2E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</w:tcPr>
          <w:p w14:paraId="640F1A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1973" w:type="dxa"/>
          </w:tcPr>
          <w:p w14:paraId="327933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Acredita excelente dominio de sistemas logísticos y tecnologías de información aplicadas.</w:t>
            </w:r>
          </w:p>
        </w:tc>
        <w:tc>
          <w:tcPr>
            <w:tcW w:w="1973" w:type="dxa"/>
          </w:tcPr>
          <w:p w14:paraId="6EC48D3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dominio; sistemas logísticos; tecnologías información</w:t>
            </w:r>
          </w:p>
        </w:tc>
        <w:tc>
          <w:tcPr>
            <w:tcW w:w="1392" w:type="dxa"/>
          </w:tcPr>
          <w:p w14:paraId="056995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3E9BFD2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14B5EF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4387F4F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5715258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69FEBAF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702196F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53A9DF2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</w:tcPr>
          <w:p w14:paraId="36E25EB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255774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</w:tcPr>
          <w:p w14:paraId="2718A36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38" w:type="dxa"/>
          </w:tcPr>
          <w:p w14:paraId="77416B0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23B4BA4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6759EB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Estructura el trabajo técnico con orden,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secuencia y control de tareas.</w:t>
            </w:r>
          </w:p>
        </w:tc>
        <w:tc>
          <w:tcPr>
            <w:tcW w:w="1973" w:type="dxa"/>
          </w:tcPr>
          <w:p w14:paraId="7FB483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estructura trabajo; orden; control tareas</w:t>
            </w:r>
          </w:p>
        </w:tc>
        <w:tc>
          <w:tcPr>
            <w:tcW w:w="1392" w:type="dxa"/>
          </w:tcPr>
          <w:p w14:paraId="4B20E70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484C83D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3A6B7A3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483C946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AF9EDB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614C9EA7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536F4FD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70580AB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</w:tcPr>
          <w:p w14:paraId="7CA0974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37D855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806" w:type="dxa"/>
          </w:tcPr>
          <w:p w14:paraId="015A15C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38" w:type="dxa"/>
          </w:tcPr>
          <w:p w14:paraId="7802124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285688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53088E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 y desviaciones en programas logísticos con criterio.</w:t>
            </w:r>
          </w:p>
        </w:tc>
        <w:tc>
          <w:tcPr>
            <w:tcW w:w="1973" w:type="dxa"/>
          </w:tcPr>
          <w:p w14:paraId="0A3CEA0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incidencias; desviaciones; criterio</w:t>
            </w:r>
          </w:p>
        </w:tc>
        <w:tc>
          <w:tcPr>
            <w:tcW w:w="1392" w:type="dxa"/>
          </w:tcPr>
          <w:p w14:paraId="5DEBC0D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385233A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49459F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0A4B6F4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7110A5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31221C7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04A9D80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02D1F24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</w:tcPr>
          <w:p w14:paraId="4B48E7F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46F885F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REE</w:t>
            </w:r>
          </w:p>
        </w:tc>
        <w:tc>
          <w:tcPr>
            <w:tcW w:w="1806" w:type="dxa"/>
          </w:tcPr>
          <w:p w14:paraId="47392AC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Rigor en la Ejecución</w:t>
            </w:r>
          </w:p>
        </w:tc>
        <w:tc>
          <w:tcPr>
            <w:tcW w:w="1738" w:type="dxa"/>
          </w:tcPr>
          <w:p w14:paraId="772AF56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4615337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3664BF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Ejecuta con precisión y seguimiento constante de hitos técnicos.</w:t>
            </w:r>
          </w:p>
        </w:tc>
        <w:tc>
          <w:tcPr>
            <w:tcW w:w="1973" w:type="dxa"/>
          </w:tcPr>
          <w:p w14:paraId="5201B5C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precisión; seguimiento; hitos técnicos</w:t>
            </w:r>
          </w:p>
        </w:tc>
        <w:tc>
          <w:tcPr>
            <w:tcW w:w="1392" w:type="dxa"/>
          </w:tcPr>
          <w:p w14:paraId="26A86B2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6230C9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29A78FE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1C48FC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5C3D1016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3C6F25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224ADC2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</w:tcPr>
          <w:p w14:paraId="2CED80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506" w:type="dxa"/>
          </w:tcPr>
          <w:p w14:paraId="2E681D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6B3E81E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</w:tcPr>
          <w:p w14:paraId="580AF6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38" w:type="dxa"/>
          </w:tcPr>
          <w:p w14:paraId="37A350E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F62A6E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56A9934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sostenimiento y ciclo de vida encaja directamente con el puesto.</w:t>
            </w:r>
          </w:p>
        </w:tc>
        <w:tc>
          <w:tcPr>
            <w:tcW w:w="1973" w:type="dxa"/>
          </w:tcPr>
          <w:p w14:paraId="42830C5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ciclo de vida; encaja directamente</w:t>
            </w:r>
          </w:p>
        </w:tc>
        <w:tc>
          <w:tcPr>
            <w:tcW w:w="1392" w:type="dxa"/>
          </w:tcPr>
          <w:p w14:paraId="387C41E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11F87FB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548C96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54625A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52F9073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2D9EFE2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4788CFB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</w:tcPr>
          <w:p w14:paraId="6694BBF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506" w:type="dxa"/>
          </w:tcPr>
          <w:p w14:paraId="72FC374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50E1168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VES</w:t>
            </w:r>
          </w:p>
        </w:tc>
        <w:tc>
          <w:tcPr>
            <w:tcW w:w="1806" w:type="dxa"/>
          </w:tcPr>
          <w:p w14:paraId="662AF9F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</w:t>
            </w:r>
          </w:p>
        </w:tc>
        <w:tc>
          <w:tcPr>
            <w:tcW w:w="1738" w:type="dxa"/>
          </w:tcPr>
          <w:p w14:paraId="19C42AE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15AFE12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1973" w:type="dxa"/>
          </w:tcPr>
          <w:p w14:paraId="175C5B5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visión estratégica global aún está en desarrollo frente a perfiles de empleo superior.</w:t>
            </w:r>
          </w:p>
        </w:tc>
        <w:tc>
          <w:tcPr>
            <w:tcW w:w="1973" w:type="dxa"/>
          </w:tcPr>
          <w:p w14:paraId="4D292D3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 global; empleo superior</w:t>
            </w:r>
          </w:p>
        </w:tc>
        <w:tc>
          <w:tcPr>
            <w:tcW w:w="1392" w:type="dxa"/>
          </w:tcPr>
          <w:p w14:paraId="3FB76BB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aún; frente a</w:t>
            </w:r>
          </w:p>
        </w:tc>
        <w:tc>
          <w:tcPr>
            <w:tcW w:w="1461" w:type="dxa"/>
          </w:tcPr>
          <w:p w14:paraId="7AAB5CA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</w:tcPr>
          <w:p w14:paraId="1B0EA6C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962" w:type="dxa"/>
          </w:tcPr>
          <w:p w14:paraId="1C21AD1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F49F38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3695CE79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</w:tcPr>
          <w:p w14:paraId="2C1ED27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</w:tcPr>
          <w:p w14:paraId="357D2F9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506" w:type="dxa"/>
          </w:tcPr>
          <w:p w14:paraId="1E989B1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5F81866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806" w:type="dxa"/>
          </w:tcPr>
          <w:p w14:paraId="070E3C9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738" w:type="dxa"/>
          </w:tcPr>
          <w:p w14:paraId="4836590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6802068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1973" w:type="dxa"/>
          </w:tcPr>
          <w:p w14:paraId="30C26B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Dispone de menor experiencia reciente en mando estratégico que otros candidatos de grupo superior.</w:t>
            </w:r>
          </w:p>
        </w:tc>
        <w:tc>
          <w:tcPr>
            <w:tcW w:w="1973" w:type="dxa"/>
          </w:tcPr>
          <w:p w14:paraId="2DA0E9E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reciente; mando estratégico; grupo superior</w:t>
            </w:r>
          </w:p>
        </w:tc>
        <w:tc>
          <w:tcPr>
            <w:tcW w:w="1392" w:type="dxa"/>
          </w:tcPr>
          <w:p w14:paraId="113A159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1461" w:type="dxa"/>
          </w:tcPr>
          <w:p w14:paraId="7C5A1C8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</w:tcPr>
          <w:p w14:paraId="2806A5B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962" w:type="dxa"/>
          </w:tcPr>
          <w:p w14:paraId="220F480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953818C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3105F7B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762BB89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74" w:type="dxa"/>
          </w:tcPr>
          <w:p w14:paraId="0654661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506" w:type="dxa"/>
          </w:tcPr>
          <w:p w14:paraId="6EDCA0D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211281CA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5E09F2A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738" w:type="dxa"/>
          </w:tcPr>
          <w:p w14:paraId="3EADF8E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me gustaría</w:t>
            </w:r>
          </w:p>
        </w:tc>
        <w:tc>
          <w:tcPr>
            <w:tcW w:w="1164" w:type="dxa"/>
          </w:tcPr>
          <w:p w14:paraId="3333B8A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623E96C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un perfil técnico-logístico muy alineado con las necesidades de DISOS.</w:t>
            </w:r>
          </w:p>
        </w:tc>
        <w:tc>
          <w:tcPr>
            <w:tcW w:w="1973" w:type="dxa"/>
          </w:tcPr>
          <w:p w14:paraId="162A790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técnico-logístico; alineado; DISOS</w:t>
            </w:r>
          </w:p>
        </w:tc>
        <w:tc>
          <w:tcPr>
            <w:tcW w:w="1392" w:type="dxa"/>
          </w:tcPr>
          <w:p w14:paraId="7670DDB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2F7E6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B40FEF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6783760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3B31646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539DA8A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625B215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74" w:type="dxa"/>
          </w:tcPr>
          <w:p w14:paraId="5D1B2CA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Potencial para empleo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superior</w:t>
            </w:r>
          </w:p>
        </w:tc>
        <w:tc>
          <w:tcPr>
            <w:tcW w:w="1506" w:type="dxa"/>
          </w:tcPr>
          <w:p w14:paraId="768CA38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903" w:type="dxa"/>
          </w:tcPr>
          <w:p w14:paraId="0C6B9B31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72D4C3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738" w:type="dxa"/>
          </w:tcPr>
          <w:p w14:paraId="3FD0BFC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</w:tcPr>
          <w:p w14:paraId="465A162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1973" w:type="dxa"/>
          </w:tcPr>
          <w:p w14:paraId="091190D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Su evolución técnica y de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gestión muestra potencial claro para responsabilidades superiores.</w:t>
            </w:r>
          </w:p>
        </w:tc>
        <w:tc>
          <w:tcPr>
            <w:tcW w:w="1973" w:type="dxa"/>
          </w:tcPr>
          <w:p w14:paraId="01EF6A4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evolución técnica; gestión;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responsabilidades superiores</w:t>
            </w:r>
          </w:p>
        </w:tc>
        <w:tc>
          <w:tcPr>
            <w:tcW w:w="1392" w:type="dxa"/>
          </w:tcPr>
          <w:p w14:paraId="58CD8A5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</w:tcPr>
          <w:p w14:paraId="60406C2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228197B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60A5296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9E84AF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0E5880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30A1434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74" w:type="dxa"/>
          </w:tcPr>
          <w:p w14:paraId="359DB0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puestos de especial responsabilidad</w:t>
            </w:r>
          </w:p>
        </w:tc>
        <w:tc>
          <w:tcPr>
            <w:tcW w:w="1506" w:type="dxa"/>
          </w:tcPr>
          <w:p w14:paraId="7D9114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41C7940C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0875CD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738" w:type="dxa"/>
          </w:tcPr>
          <w:p w14:paraId="04024F3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</w:tcPr>
          <w:p w14:paraId="67A5F56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64C3628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Puede desempeñar jefaturas técnicas de alta responsabilidad con garantías.</w:t>
            </w:r>
          </w:p>
        </w:tc>
        <w:tc>
          <w:tcPr>
            <w:tcW w:w="1973" w:type="dxa"/>
          </w:tcPr>
          <w:p w14:paraId="36A6C7A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jefaturas técnicas; alta responsabilidad; garantías</w:t>
            </w:r>
          </w:p>
        </w:tc>
        <w:tc>
          <w:tcPr>
            <w:tcW w:w="1392" w:type="dxa"/>
          </w:tcPr>
          <w:p w14:paraId="374634E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1B673BB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626B644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4CF2CE7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96284C6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F905FA8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60B2BB3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74" w:type="dxa"/>
          </w:tcPr>
          <w:p w14:paraId="43C64C9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506" w:type="dxa"/>
          </w:tcPr>
          <w:p w14:paraId="2975C5A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262C6E5D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1929F5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738" w:type="dxa"/>
          </w:tcPr>
          <w:p w14:paraId="40F7468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164" w:type="dxa"/>
          </w:tcPr>
          <w:p w14:paraId="6959DA9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3724F25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interés sostenido por seguir creciendo en el ámbito tecnológico-logístico.</w:t>
            </w:r>
          </w:p>
        </w:tc>
        <w:tc>
          <w:tcPr>
            <w:tcW w:w="1973" w:type="dxa"/>
          </w:tcPr>
          <w:p w14:paraId="1F71884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 sostenido; creciendo; tecnológico-logístico</w:t>
            </w:r>
          </w:p>
        </w:tc>
        <w:tc>
          <w:tcPr>
            <w:tcW w:w="1392" w:type="dxa"/>
          </w:tcPr>
          <w:p w14:paraId="6186377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50A3C4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24B823A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473D654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53079370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38C53B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</w:tcPr>
          <w:p w14:paraId="69740DE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74" w:type="dxa"/>
          </w:tcPr>
          <w:p w14:paraId="2447793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506" w:type="dxa"/>
          </w:tcPr>
          <w:p w14:paraId="65031D2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43836FDD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467385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738" w:type="dxa"/>
          </w:tcPr>
          <w:p w14:paraId="26E85CC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 logística / DISOS</w:t>
            </w:r>
          </w:p>
        </w:tc>
        <w:tc>
          <w:tcPr>
            <w:tcW w:w="1164" w:type="dxa"/>
          </w:tcPr>
          <w:p w14:paraId="3B3B567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973" w:type="dxa"/>
          </w:tcPr>
          <w:p w14:paraId="6E7010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centro de gravedad profesional encaja de forma directa con DISOS y aplicaciones logísticas.</w:t>
            </w:r>
          </w:p>
        </w:tc>
        <w:tc>
          <w:tcPr>
            <w:tcW w:w="1973" w:type="dxa"/>
          </w:tcPr>
          <w:p w14:paraId="5C2F5A3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centro de gravedad; DISOS; aplicaciones logísticas</w:t>
            </w:r>
          </w:p>
        </w:tc>
        <w:tc>
          <w:tcPr>
            <w:tcW w:w="1392" w:type="dxa"/>
          </w:tcPr>
          <w:p w14:paraId="1FA4681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013AF79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E39AB5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156EB44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BB0725" w:rsidRPr="002A54C3" w14:paraId="0B8EC5CE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64B002A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4F61DD9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74" w:type="dxa"/>
          </w:tcPr>
          <w:p w14:paraId="787FA4E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506" w:type="dxa"/>
          </w:tcPr>
          <w:p w14:paraId="53E7109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627400F7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755DF9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738" w:type="dxa"/>
          </w:tcPr>
          <w:p w14:paraId="546F983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Ascenso</w:t>
            </w:r>
          </w:p>
        </w:tc>
        <w:tc>
          <w:tcPr>
            <w:tcW w:w="1164" w:type="dxa"/>
          </w:tcPr>
          <w:p w14:paraId="582F798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973" w:type="dxa"/>
          </w:tcPr>
          <w:p w14:paraId="305714E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consolidar una trayectoria en sistemas logísticos y tecnologías de información aplicadas a la gestión logística.</w:t>
            </w:r>
          </w:p>
        </w:tc>
        <w:tc>
          <w:tcPr>
            <w:tcW w:w="1973" w:type="dxa"/>
          </w:tcPr>
          <w:p w14:paraId="17CAA7D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logísticos; tecnologías información; gestión logística</w:t>
            </w:r>
          </w:p>
        </w:tc>
        <w:tc>
          <w:tcPr>
            <w:tcW w:w="1392" w:type="dxa"/>
          </w:tcPr>
          <w:p w14:paraId="54965BA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7468FA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5902A54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</w:tcPr>
          <w:p w14:paraId="558C89C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7D39659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F4724E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675EE30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74" w:type="dxa"/>
          </w:tcPr>
          <w:p w14:paraId="3E38067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506" w:type="dxa"/>
          </w:tcPr>
          <w:p w14:paraId="065CE04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341567A7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3436334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738" w:type="dxa"/>
          </w:tcPr>
          <w:p w14:paraId="1E5B15A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1164" w:type="dxa"/>
          </w:tcPr>
          <w:p w14:paraId="275B354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973" w:type="dxa"/>
          </w:tcPr>
          <w:p w14:paraId="711713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especialmente fuerte en tecnología logística y resolución de problemas.</w:t>
            </w:r>
          </w:p>
        </w:tc>
        <w:tc>
          <w:tcPr>
            <w:tcW w:w="1973" w:type="dxa"/>
          </w:tcPr>
          <w:p w14:paraId="1D5985A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 logística; resolución problemas</w:t>
            </w:r>
          </w:p>
        </w:tc>
        <w:tc>
          <w:tcPr>
            <w:tcW w:w="1392" w:type="dxa"/>
          </w:tcPr>
          <w:p w14:paraId="0E68E99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9D5960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1EA4EE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</w:tcPr>
          <w:p w14:paraId="54E2007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29C6B04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DFB5C2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4F0BE9D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1715A4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</w:tcPr>
          <w:p w14:paraId="3459AD0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6F50892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806" w:type="dxa"/>
          </w:tcPr>
          <w:p w14:paraId="7FAAE7F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38" w:type="dxa"/>
          </w:tcPr>
          <w:p w14:paraId="5A9316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57D11A8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0BF2DA2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Se reconoce fuerte en la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resolución de problemas técnicos y funcionales.</w:t>
            </w:r>
          </w:p>
        </w:tc>
        <w:tc>
          <w:tcPr>
            <w:tcW w:w="1973" w:type="dxa"/>
          </w:tcPr>
          <w:p w14:paraId="7EA8A7D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resolución problemas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técnicos; funcionales</w:t>
            </w:r>
          </w:p>
        </w:tc>
        <w:tc>
          <w:tcPr>
            <w:tcW w:w="1392" w:type="dxa"/>
          </w:tcPr>
          <w:p w14:paraId="273CE05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</w:tcPr>
          <w:p w14:paraId="65774A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2C7731A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73B960E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3E9AFB2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4666003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5222349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05474D3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</w:tcPr>
          <w:p w14:paraId="1B69BC6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426C8BB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</w:tcPr>
          <w:p w14:paraId="5938A0F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38" w:type="dxa"/>
          </w:tcPr>
          <w:p w14:paraId="6C848B2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33DC674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297333D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eficaz organizando trabajos y secuencias de ejecución.</w:t>
            </w:r>
          </w:p>
        </w:tc>
        <w:tc>
          <w:tcPr>
            <w:tcW w:w="1973" w:type="dxa"/>
          </w:tcPr>
          <w:p w14:paraId="43995EA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organizando trabajos; secuencias ejecución</w:t>
            </w:r>
          </w:p>
        </w:tc>
        <w:tc>
          <w:tcPr>
            <w:tcW w:w="1392" w:type="dxa"/>
          </w:tcPr>
          <w:p w14:paraId="6DD2184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FFAE25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46CA0F6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</w:tcPr>
          <w:p w14:paraId="50BEB10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5A1F266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5AA16F7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7E3EFF5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</w:tcPr>
          <w:p w14:paraId="51D6091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</w:tcPr>
          <w:p w14:paraId="1B278D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5770030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</w:tcPr>
          <w:p w14:paraId="7F319C6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38" w:type="dxa"/>
          </w:tcPr>
          <w:p w14:paraId="2D4917D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682494C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5E6D8CC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Identifica el sostenimiento y el ciclo de vida como su principal área diferencial.</w:t>
            </w:r>
          </w:p>
        </w:tc>
        <w:tc>
          <w:tcPr>
            <w:tcW w:w="1973" w:type="dxa"/>
          </w:tcPr>
          <w:p w14:paraId="2BBECEB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ciclo de vida; área diferencial</w:t>
            </w:r>
          </w:p>
        </w:tc>
        <w:tc>
          <w:tcPr>
            <w:tcW w:w="1392" w:type="dxa"/>
          </w:tcPr>
          <w:p w14:paraId="520D183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5B662E9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A15934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</w:tcPr>
          <w:p w14:paraId="28BF9E0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37D7F47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811E4EF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61888DA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</w:tcPr>
          <w:p w14:paraId="4EAEF7A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506" w:type="dxa"/>
          </w:tcPr>
          <w:p w14:paraId="295F1C5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</w:tcPr>
          <w:p w14:paraId="40CF975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VES</w:t>
            </w:r>
          </w:p>
        </w:tc>
        <w:tc>
          <w:tcPr>
            <w:tcW w:w="1806" w:type="dxa"/>
          </w:tcPr>
          <w:p w14:paraId="76EEAF7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</w:t>
            </w:r>
          </w:p>
        </w:tc>
        <w:tc>
          <w:tcPr>
            <w:tcW w:w="1738" w:type="dxa"/>
          </w:tcPr>
          <w:p w14:paraId="3DCF2D0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4FFFE8B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278FC0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reforzar su visión estratégica para desempeñar puestos de nivel superior.</w:t>
            </w:r>
          </w:p>
        </w:tc>
        <w:tc>
          <w:tcPr>
            <w:tcW w:w="1973" w:type="dxa"/>
          </w:tcPr>
          <w:p w14:paraId="50C57BB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reforzar visión estratégica; puestos nivel superior</w:t>
            </w:r>
          </w:p>
        </w:tc>
        <w:tc>
          <w:tcPr>
            <w:tcW w:w="1392" w:type="dxa"/>
          </w:tcPr>
          <w:p w14:paraId="432812C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7364C9A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C98434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</w:tcPr>
          <w:p w14:paraId="785A360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06D41AD4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72CAB3E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6563841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</w:tcPr>
          <w:p w14:paraId="35D07AE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506" w:type="dxa"/>
          </w:tcPr>
          <w:p w14:paraId="1A0770A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</w:tcPr>
          <w:p w14:paraId="2A7A22E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806" w:type="dxa"/>
          </w:tcPr>
          <w:p w14:paraId="2A9A603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738" w:type="dxa"/>
          </w:tcPr>
          <w:p w14:paraId="7F693B4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</w:tcPr>
          <w:p w14:paraId="0314CA5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4FA375F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aumentar su exposición a puestos de mando de mayor alcance.</w:t>
            </w:r>
          </w:p>
        </w:tc>
        <w:tc>
          <w:tcPr>
            <w:tcW w:w="1973" w:type="dxa"/>
          </w:tcPr>
          <w:p w14:paraId="4CF2A44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aumentar exposición; puestos mando; mayor alcance</w:t>
            </w:r>
          </w:p>
        </w:tc>
        <w:tc>
          <w:tcPr>
            <w:tcW w:w="1392" w:type="dxa"/>
          </w:tcPr>
          <w:p w14:paraId="13955D8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643222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7263024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</w:tcPr>
          <w:p w14:paraId="5B5C812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29A94310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14:paraId="1215E014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</w:tcPr>
          <w:p w14:paraId="6C42276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74" w:type="dxa"/>
          </w:tcPr>
          <w:p w14:paraId="40EF31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1506" w:type="dxa"/>
          </w:tcPr>
          <w:p w14:paraId="3337B40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</w:tcPr>
          <w:p w14:paraId="7B024103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085137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738" w:type="dxa"/>
          </w:tcPr>
          <w:p w14:paraId="2C47999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1164" w:type="dxa"/>
          </w:tcPr>
          <w:p w14:paraId="51DAF60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973" w:type="dxa"/>
          </w:tcPr>
          <w:p w14:paraId="581DB77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Aceptaría destinos de mayor responsabilidad si mantienen componente técnico.</w:t>
            </w:r>
          </w:p>
        </w:tc>
        <w:tc>
          <w:tcPr>
            <w:tcW w:w="1973" w:type="dxa"/>
          </w:tcPr>
          <w:p w14:paraId="07146EA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destinos mayor responsabilidad; componente técnico</w:t>
            </w:r>
          </w:p>
        </w:tc>
        <w:tc>
          <w:tcPr>
            <w:tcW w:w="1392" w:type="dxa"/>
          </w:tcPr>
          <w:p w14:paraId="35E4EFE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</w:tcPr>
          <w:p w14:paraId="2AD358F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</w:tcPr>
          <w:p w14:paraId="0908C77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</w:tcPr>
          <w:p w14:paraId="30D9AC0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1A558341" w14:textId="1D838B64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1793889D" w14:textId="7F2BFB0D" w:rsidR="00C32E5D" w:rsidRPr="002A54C3" w:rsidRDefault="00C32E5D" w:rsidP="00C32E5D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6. CONCLUSIÓN AUDITABLE DEL CANDIDATO C</w:t>
      </w:r>
    </w:p>
    <w:p w14:paraId="11ECA19D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expediente del Candidato C es explicable mediante:</w:t>
      </w:r>
    </w:p>
    <w:p w14:paraId="3E00CED0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7E41B76">
          <v:rect id="_x0000_i1075" style="width:0;height:1.5pt" o:hralign="center" o:hrstd="t" o:hr="t" fillcolor="#a0a0a0" stroked="f"/>
        </w:pict>
      </w:r>
    </w:p>
    <w:p w14:paraId="400AE60B" w14:textId="77777777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Evidencia objetiva</w:t>
      </w:r>
    </w:p>
    <w:p w14:paraId="7D27FDB9" w14:textId="77777777" w:rsidR="00C32E5D" w:rsidRPr="002A54C3" w:rsidRDefault="00C32E5D" w:rsidP="00B030E9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experiencia en JECIS y DIVLOG</w:t>
      </w:r>
    </w:p>
    <w:p w14:paraId="023D9839" w14:textId="77777777" w:rsidR="00C32E5D" w:rsidRPr="002A54C3" w:rsidRDefault="00C32E5D" w:rsidP="00B030E9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combinación tecnología + logística</w:t>
      </w:r>
    </w:p>
    <w:p w14:paraId="1005797C" w14:textId="77777777" w:rsidR="00C32E5D" w:rsidRPr="002A54C3" w:rsidRDefault="00C32E5D" w:rsidP="00B030E9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formación alineada</w:t>
      </w:r>
    </w:p>
    <w:p w14:paraId="3D12350F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4FE6A36">
          <v:rect id="_x0000_i1076" style="width:0;height:1.5pt" o:hralign="center" o:hrstd="t" o:hr="t" fillcolor="#a0a0a0" stroked="f"/>
        </w:pict>
      </w:r>
    </w:p>
    <w:p w14:paraId="7E8A54F7" w14:textId="77777777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Evidencia semántica</w:t>
      </w:r>
    </w:p>
    <w:p w14:paraId="1BEA83BD" w14:textId="77777777" w:rsidR="00C32E5D" w:rsidRPr="002A54C3" w:rsidRDefault="00C32E5D" w:rsidP="00B030E9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alta densidad técnica</w:t>
      </w:r>
    </w:p>
    <w:p w14:paraId="0ECCB4D1" w14:textId="77777777" w:rsidR="00C32E5D" w:rsidRPr="002A54C3" w:rsidRDefault="00C32E5D" w:rsidP="00B030E9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ausencia de negadores</w:t>
      </w:r>
    </w:p>
    <w:p w14:paraId="5E417085" w14:textId="77777777" w:rsidR="00C32E5D" w:rsidRPr="002A54C3" w:rsidRDefault="00C32E5D" w:rsidP="00B030E9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lenguaje preciso</w:t>
      </w:r>
    </w:p>
    <w:p w14:paraId="0F8679CF" w14:textId="77777777" w:rsidR="00C32E5D" w:rsidRPr="002A54C3" w:rsidRDefault="00C32E5D" w:rsidP="00B030E9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limitadores leves no críticos</w:t>
      </w:r>
    </w:p>
    <w:p w14:paraId="34FBA55C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0F3D8C7C">
          <v:rect id="_x0000_i1077" style="width:0;height:1.5pt" o:hralign="center" o:hrstd="t" o:hr="t" fillcolor="#a0a0a0" stroked="f"/>
        </w:pict>
      </w:r>
    </w:p>
    <w:p w14:paraId="350385E0" w14:textId="77777777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Interpretación XAI</w:t>
      </w:r>
    </w:p>
    <w:p w14:paraId="6333B8D7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modelo detecta:</w:t>
      </w:r>
    </w:p>
    <w:p w14:paraId="52470179" w14:textId="77777777" w:rsidR="00C32E5D" w:rsidRPr="002A54C3" w:rsidRDefault="00C32E5D" w:rsidP="00B030E9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máxima alineación funcional</w:t>
      </w:r>
    </w:p>
    <w:p w14:paraId="091051FB" w14:textId="77777777" w:rsidR="00C32E5D" w:rsidRPr="002A54C3" w:rsidRDefault="00C32E5D" w:rsidP="00B030E9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coherencia total en evaluación</w:t>
      </w:r>
    </w:p>
    <w:p w14:paraId="5225C78D" w14:textId="77777777" w:rsidR="00C32E5D" w:rsidRPr="002A54C3" w:rsidRDefault="00C32E5D" w:rsidP="00B030E9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narrativa consistente</w:t>
      </w:r>
    </w:p>
    <w:p w14:paraId="0E653D00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74335FB">
          <v:rect id="_x0000_i1078" style="width:0;height:1.5pt" o:hralign="center" o:hrstd="t" o:hr="t" fillcolor="#a0a0a0" stroked="f"/>
        </w:pict>
      </w:r>
    </w:p>
    <w:p w14:paraId="5CE1D522" w14:textId="77777777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final</w:t>
      </w:r>
    </w:p>
    <w:p w14:paraId="5EBA52AA" w14:textId="77383425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</w:t>
      </w:r>
      <w:r w:rsidRPr="002A54C3">
        <w:rPr>
          <w:rStyle w:val="Textoennegrita"/>
          <w:rFonts w:asciiTheme="majorHAnsi" w:hAnsiTheme="majorHAnsi" w:cstheme="majorHAnsi"/>
        </w:rPr>
        <w:t>IGCfinal = 86.6</w:t>
      </w:r>
      <w:r w:rsidRPr="002A54C3">
        <w:rPr>
          <w:rFonts w:asciiTheme="majorHAnsi" w:hAnsiTheme="majorHAnsi" w:cstheme="majorHAnsi"/>
        </w:rPr>
        <w:t xml:space="preserve"> es:</w:t>
      </w:r>
    </w:p>
    <w:p w14:paraId="2D023161" w14:textId="77777777" w:rsidR="00C32E5D" w:rsidRPr="002A54C3" w:rsidRDefault="00C32E5D" w:rsidP="00B030E9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consistente con el perfil</w:t>
      </w:r>
    </w:p>
    <w:p w14:paraId="482D261D" w14:textId="77777777" w:rsidR="00C32E5D" w:rsidRPr="002A54C3" w:rsidRDefault="00C32E5D" w:rsidP="00B030E9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respaldado por evidencia técnica</w:t>
      </w:r>
    </w:p>
    <w:p w14:paraId="071BF224" w14:textId="77777777" w:rsidR="00C32E5D" w:rsidRPr="002A54C3" w:rsidRDefault="00C32E5D" w:rsidP="00B030E9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reforzado semánticamente</w:t>
      </w:r>
    </w:p>
    <w:p w14:paraId="56250D1E" w14:textId="77777777" w:rsidR="00C32E5D" w:rsidRPr="002A54C3" w:rsidRDefault="00C32E5D" w:rsidP="00B030E9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explicable mediante XAI</w:t>
      </w:r>
    </w:p>
    <w:p w14:paraId="66752105" w14:textId="77777777" w:rsidR="00C32E5D" w:rsidRPr="002A54C3" w:rsidRDefault="002E7C1F" w:rsidP="00C32E5D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lastRenderedPageBreak/>
        <w:pict w14:anchorId="787ABC37">
          <v:rect id="_x0000_i1079" style="width:0;height:1.5pt" o:hralign="center" o:hrstd="t" o:hr="t" fillcolor="#a0a0a0" stroked="f"/>
        </w:pict>
      </w:r>
    </w:p>
    <w:p w14:paraId="3680B6F3" w14:textId="77777777" w:rsidR="00C32E5D" w:rsidRPr="002A54C3" w:rsidRDefault="00C32E5D" w:rsidP="00C32E5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 estratégica</w:t>
      </w:r>
    </w:p>
    <w:p w14:paraId="02F764F8" w14:textId="77777777" w:rsidR="00C32E5D" w:rsidRPr="002A54C3" w:rsidRDefault="00C32E5D" w:rsidP="00C32E5D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candidato:</w:t>
      </w:r>
    </w:p>
    <w:p w14:paraId="67E925A7" w14:textId="77777777" w:rsidR="00C32E5D" w:rsidRPr="002A54C3" w:rsidRDefault="00C32E5D" w:rsidP="00B030E9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es el </w:t>
      </w:r>
      <w:r w:rsidRPr="002A54C3">
        <w:rPr>
          <w:rStyle w:val="Textoennegrita"/>
          <w:rFonts w:asciiTheme="majorHAnsi" w:hAnsiTheme="majorHAnsi" w:cstheme="majorHAnsi"/>
        </w:rPr>
        <w:t>perfil más alineado funcionalmente con DISOS</w:t>
      </w:r>
    </w:p>
    <w:p w14:paraId="76567446" w14:textId="77777777" w:rsidR="00C32E5D" w:rsidRPr="002A54C3" w:rsidRDefault="00C32E5D" w:rsidP="00B030E9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solo penaliza por nivel jerárquico</w:t>
      </w:r>
    </w:p>
    <w:p w14:paraId="5A872AFB" w14:textId="77777777" w:rsidR="00C32E5D" w:rsidRPr="002A54C3" w:rsidRDefault="00C32E5D">
      <w:pPr>
        <w:rPr>
          <w:rFonts w:asciiTheme="majorHAnsi" w:hAnsiTheme="majorHAnsi" w:cstheme="majorHAnsi"/>
          <w:sz w:val="24"/>
          <w:szCs w:val="24"/>
        </w:rPr>
      </w:pPr>
    </w:p>
    <w:p w14:paraId="18508FF3" w14:textId="77777777" w:rsidR="009441F1" w:rsidRPr="002A54C3" w:rsidRDefault="009441F1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055E9C13" w14:textId="42357830" w:rsidR="00CF4A76" w:rsidRPr="002A54C3" w:rsidRDefault="00CF4A76" w:rsidP="00CF4A76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CANDIDATO D</w:t>
      </w:r>
    </w:p>
    <w:p w14:paraId="19963575" w14:textId="77777777" w:rsidR="00CF4A76" w:rsidRPr="002A54C3" w:rsidRDefault="002E7C1F" w:rsidP="00CF4A76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93EB2CF">
          <v:rect id="_x0000_i1080" style="width:0;height:1.5pt" o:hralign="center" o:hrstd="t" o:hr="t" fillcolor="#a0a0a0" stroked="f"/>
        </w:pict>
      </w:r>
    </w:p>
    <w:p w14:paraId="23F72CF5" w14:textId="77777777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PERFIL SINTÉTICO</w:t>
      </w:r>
    </w:p>
    <w:p w14:paraId="5C847FE1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Perfil:</w:t>
      </w:r>
      <w:r w:rsidRPr="002A54C3">
        <w:rPr>
          <w:rFonts w:asciiTheme="majorHAnsi" w:hAnsiTheme="majorHAnsi" w:cstheme="majorHAnsi"/>
        </w:rPr>
        <w:t xml:space="preserve"> TCOL – CINA – Especialista en logística y gestión de recursos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34"/>
        <w:gridCol w:w="1129"/>
        <w:gridCol w:w="10782"/>
      </w:tblGrid>
      <w:tr w:rsidR="009441F1" w:rsidRPr="002A54C3" w14:paraId="4984A834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2AC283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D750B63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E4288BE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Lectura XAI</w:t>
            </w:r>
          </w:p>
        </w:tc>
      </w:tr>
      <w:tr w:rsidR="009441F1" w:rsidRPr="002A54C3" w14:paraId="1C8E58B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35C22A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vAlign w:val="center"/>
            <w:hideMark/>
          </w:tcPr>
          <w:p w14:paraId="06666E9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0.765</w:t>
            </w:r>
          </w:p>
        </w:tc>
        <w:tc>
          <w:tcPr>
            <w:tcW w:w="0" w:type="auto"/>
            <w:vAlign w:val="center"/>
            <w:hideMark/>
          </w:tcPr>
          <w:p w14:paraId="22AE876E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 estructural aceptable, pero inferior por empleo (TCOL) y menor proximidad al entorno técnico DISOS.</w:t>
            </w:r>
          </w:p>
        </w:tc>
      </w:tr>
      <w:tr w:rsidR="009441F1" w:rsidRPr="002A54C3" w14:paraId="4011046F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EF3A0B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14:paraId="43927EFE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0.594</w:t>
            </w:r>
          </w:p>
        </w:tc>
        <w:tc>
          <w:tcPr>
            <w:tcW w:w="0" w:type="auto"/>
            <w:vAlign w:val="center"/>
            <w:hideMark/>
          </w:tcPr>
          <w:p w14:paraId="661EA0F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Idoneidad técnica intermedia. Fuerte en logística, menor evidencia en TI/CIS.</w:t>
            </w:r>
          </w:p>
        </w:tc>
      </w:tr>
      <w:tr w:rsidR="009441F1" w:rsidRPr="002A54C3" w14:paraId="403CCAFC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E3E9B8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2D8A180E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1.059650</w:t>
            </w:r>
          </w:p>
        </w:tc>
        <w:tc>
          <w:tcPr>
            <w:tcW w:w="0" w:type="auto"/>
            <w:vAlign w:val="center"/>
            <w:hideMark/>
          </w:tcPr>
          <w:p w14:paraId="25C98D41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Buen desempeño en organización y gestión, con menor intensidad técnica.</w:t>
            </w:r>
          </w:p>
        </w:tc>
      </w:tr>
      <w:tr w:rsidR="009441F1" w:rsidRPr="002A54C3" w14:paraId="4E7BBF77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43ED40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vAlign w:val="center"/>
            <w:hideMark/>
          </w:tcPr>
          <w:p w14:paraId="03F1A9F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1.007500</w:t>
            </w:r>
          </w:p>
        </w:tc>
        <w:tc>
          <w:tcPr>
            <w:tcW w:w="0" w:type="auto"/>
            <w:vAlign w:val="center"/>
            <w:hideMark/>
          </w:tcPr>
          <w:p w14:paraId="69110F1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Proyección moderada. Perfil consolidado, menos orientado a evolución técnica.</w:t>
            </w:r>
          </w:p>
        </w:tc>
      </w:tr>
      <w:tr w:rsidR="009441F1" w:rsidRPr="002A54C3" w14:paraId="36023636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6D0C39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vAlign w:val="center"/>
            <w:hideMark/>
          </w:tcPr>
          <w:p w14:paraId="7E7AD84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1.091406</w:t>
            </w:r>
          </w:p>
        </w:tc>
        <w:tc>
          <w:tcPr>
            <w:tcW w:w="0" w:type="auto"/>
            <w:vAlign w:val="center"/>
            <w:hideMark/>
          </w:tcPr>
          <w:p w14:paraId="49C8C38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coherencia evaluador–evaluado. Sin puntos ciegos relevantes.</w:t>
            </w:r>
          </w:p>
        </w:tc>
      </w:tr>
      <w:tr w:rsidR="009441F1" w:rsidRPr="002A54C3" w14:paraId="4A505E40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E68E7C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vAlign w:val="center"/>
            <w:hideMark/>
          </w:tcPr>
          <w:p w14:paraId="60F4EEDB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F7C3029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 funcional neutro. Compatible, pero no especializado en el núcleo técnico CIS.</w:t>
            </w:r>
          </w:p>
        </w:tc>
      </w:tr>
    </w:tbl>
    <w:p w14:paraId="083C906D" w14:textId="19FD97C2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 IGC = 62.1</w:t>
      </w:r>
    </w:p>
    <w:p w14:paraId="167D4A8A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5A27057">
          <v:rect id="_x0000_i1081" style="width:0;height:1.5pt" o:hralign="center" o:hrstd="t" o:hr="t" fillcolor="#a0a0a0" stroked="f"/>
        </w:pict>
      </w:r>
    </w:p>
    <w:p w14:paraId="5FA158A9" w14:textId="62CD2D82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Interpretación global Motor Semántico</w:t>
      </w:r>
    </w:p>
    <w:p w14:paraId="4BD34501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resultado se explica por:</w:t>
      </w:r>
    </w:p>
    <w:p w14:paraId="030B09A3" w14:textId="77777777" w:rsidR="009441F1" w:rsidRPr="002A54C3" w:rsidRDefault="009441F1" w:rsidP="00B030E9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base sólida en logística</w:t>
      </w:r>
    </w:p>
    <w:p w14:paraId="597D76A0" w14:textId="77777777" w:rsidR="009441F1" w:rsidRPr="002A54C3" w:rsidRDefault="009441F1" w:rsidP="00B030E9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coherencia evaluativa elevada</w:t>
      </w:r>
    </w:p>
    <w:p w14:paraId="3D3CABBF" w14:textId="77777777" w:rsidR="009441F1" w:rsidRPr="002A54C3" w:rsidRDefault="009441F1" w:rsidP="00B030E9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brecha técnica en CIS</w:t>
      </w:r>
    </w:p>
    <w:p w14:paraId="5B95A423" w14:textId="366B0FC6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Perfil </w:t>
      </w:r>
      <w:r w:rsidR="00FF4E6C" w:rsidRPr="002A54C3">
        <w:rPr>
          <w:rFonts w:asciiTheme="majorHAnsi" w:hAnsiTheme="majorHAnsi" w:cstheme="majorHAnsi"/>
        </w:rPr>
        <w:t>equilibrado,</w:t>
      </w:r>
      <w:r w:rsidRPr="002A54C3">
        <w:rPr>
          <w:rFonts w:asciiTheme="majorHAnsi" w:hAnsiTheme="majorHAnsi" w:cstheme="majorHAnsi"/>
        </w:rPr>
        <w:t xml:space="preserve"> pero no especializado en el centro de gravedad del puesto.</w:t>
      </w:r>
    </w:p>
    <w:p w14:paraId="16C6C62F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3BCA488">
          <v:rect id="_x0000_i1082" style="width:0;height:1.5pt" o:hralign="center" o:hrstd="t" o:hr="t" fillcolor="#a0a0a0" stroked="f"/>
        </w:pict>
      </w:r>
    </w:p>
    <w:p w14:paraId="62ADA907" w14:textId="77777777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MAPA DE EXPLICACIÓN LOCAL</w:t>
      </w:r>
    </w:p>
    <w:p w14:paraId="3B3A54F9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Resultado final:</w:t>
      </w:r>
      <w:r w:rsidRPr="002A54C3">
        <w:rPr>
          <w:rFonts w:asciiTheme="majorHAnsi" w:hAnsiTheme="majorHAnsi" w:cstheme="majorHAnsi"/>
        </w:rPr>
        <w:t xml:space="preserve"> 62.1 / 100</w:t>
      </w:r>
    </w:p>
    <w:p w14:paraId="47DAAFB8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motor identifica:</w:t>
      </w:r>
    </w:p>
    <w:p w14:paraId="2B9408D3" w14:textId="77777777" w:rsidR="009441F1" w:rsidRPr="002A54C3" w:rsidRDefault="009441F1" w:rsidP="00B030E9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lastRenderedPageBreak/>
        <w:t>buen rendimiento en gestión</w:t>
      </w:r>
    </w:p>
    <w:p w14:paraId="69235E77" w14:textId="77777777" w:rsidR="009441F1" w:rsidRPr="002A54C3" w:rsidRDefault="009441F1" w:rsidP="00B030E9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limitación en componente técnico</w:t>
      </w:r>
    </w:p>
    <w:p w14:paraId="0CEBF6F1" w14:textId="418C18C9" w:rsidR="009441F1" w:rsidRPr="002A54C3" w:rsidRDefault="009441F1" w:rsidP="00B030E9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discurso </w:t>
      </w:r>
      <w:r w:rsidR="00FF4E6C" w:rsidRPr="002A54C3">
        <w:rPr>
          <w:rFonts w:asciiTheme="majorHAnsi" w:hAnsiTheme="majorHAnsi" w:cstheme="majorHAnsi"/>
        </w:rPr>
        <w:t>coherente,</w:t>
      </w:r>
      <w:r w:rsidRPr="002A54C3">
        <w:rPr>
          <w:rFonts w:asciiTheme="majorHAnsi" w:hAnsiTheme="majorHAnsi" w:cstheme="majorHAnsi"/>
        </w:rPr>
        <w:t xml:space="preserve"> pero con presencia de limitadores</w:t>
      </w:r>
    </w:p>
    <w:p w14:paraId="536D2AC1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700B09A">
          <v:rect id="_x0000_i1083" style="width:0;height:1.5pt" o:hralign="center" o:hrstd="t" o:hr="t" fillcolor="#a0a0a0" stroked="f"/>
        </w:pict>
      </w:r>
    </w:p>
    <w:p w14:paraId="1E0E1897" w14:textId="7457C55E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Marcadores lingüísticos</w:t>
      </w:r>
    </w:p>
    <w:p w14:paraId="663B8BA0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72"/>
        <w:gridCol w:w="2227"/>
        <w:gridCol w:w="7743"/>
      </w:tblGrid>
      <w:tr w:rsidR="009441F1" w:rsidRPr="002A54C3" w14:paraId="66F6BCD1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D2109B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Marcador</w:t>
            </w:r>
          </w:p>
        </w:tc>
        <w:tc>
          <w:tcPr>
            <w:tcW w:w="0" w:type="auto"/>
            <w:vAlign w:val="center"/>
            <w:hideMark/>
          </w:tcPr>
          <w:p w14:paraId="1ED3C32E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Conteo reconstruido</w:t>
            </w:r>
          </w:p>
        </w:tc>
        <w:tc>
          <w:tcPr>
            <w:tcW w:w="0" w:type="auto"/>
            <w:vAlign w:val="center"/>
            <w:hideMark/>
          </w:tcPr>
          <w:p w14:paraId="3CF39061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Interpretación</w:t>
            </w:r>
          </w:p>
        </w:tc>
      </w:tr>
      <w:tr w:rsidR="009441F1" w:rsidRPr="002A54C3" w14:paraId="1BF6EBF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B68721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4F6AB15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3155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Uso de lenguaje moderado que reduce la intensidad de algunas valoraciones.</w:t>
            </w:r>
          </w:p>
        </w:tc>
      </w:tr>
      <w:tr w:rsidR="009441F1" w:rsidRPr="002A54C3" w14:paraId="636DD597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C8685B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25585948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65DA2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se detectan carencias expresadas de forma negativa directa.</w:t>
            </w:r>
          </w:p>
        </w:tc>
      </w:tr>
      <w:tr w:rsidR="009441F1" w:rsidRPr="002A54C3" w14:paraId="2B5D0FA0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A7E524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4F0E3D0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4893D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Indican claramente brechas técnicas o necesidad de refuerzo.</w:t>
            </w:r>
          </w:p>
        </w:tc>
      </w:tr>
      <w:tr w:rsidR="009441F1" w:rsidRPr="002A54C3" w14:paraId="1AD0DDBA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2D49AA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Style w:val="Textoennegrita"/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vAlign w:val="center"/>
            <w:hideMark/>
          </w:tcPr>
          <w:p w14:paraId="606FBEB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583D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Suavizan una debilidad mediante formulación indirecta.</w:t>
            </w:r>
          </w:p>
        </w:tc>
      </w:tr>
    </w:tbl>
    <w:p w14:paraId="59D6E8A2" w14:textId="5847BBE1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Style w:val="Textoennegrita"/>
          <w:rFonts w:asciiTheme="majorHAnsi" w:hAnsiTheme="majorHAnsi" w:cstheme="majorHAnsi"/>
        </w:rPr>
        <w:t>Lectura:</w:t>
      </w:r>
      <w:r w:rsidRPr="002A54C3">
        <w:rPr>
          <w:rFonts w:asciiTheme="majorHAnsi" w:hAnsiTheme="majorHAnsi" w:cstheme="majorHAnsi"/>
        </w:rPr>
        <w:t xml:space="preserve"> discurso honesto y coherente, pero que evidencia limitaciones técnicas estructurales.</w:t>
      </w:r>
    </w:p>
    <w:p w14:paraId="24A7744E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083CA75">
          <v:rect id="_x0000_i1084" style="width:0;height:1.5pt" o:hralign="center" o:hrstd="t" o:hr="t" fillcolor="#a0a0a0" stroked="f"/>
        </w:pict>
      </w:r>
    </w:p>
    <w:p w14:paraId="4725ABED" w14:textId="77777777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AUDITORÍA SEMÁNTICA – SECCIÓN 1 (FAN)</w:t>
      </w:r>
    </w:p>
    <w:p w14:paraId="0B4189E7" w14:textId="1568694C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1.1 Áreas de impacto</w:t>
      </w:r>
    </w:p>
    <w:p w14:paraId="619C38DD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69"/>
        <w:gridCol w:w="1294"/>
        <w:gridCol w:w="3300"/>
        <w:gridCol w:w="1472"/>
        <w:gridCol w:w="1268"/>
        <w:gridCol w:w="2850"/>
        <w:gridCol w:w="3066"/>
      </w:tblGrid>
      <w:tr w:rsidR="009441F1" w:rsidRPr="002A54C3" w14:paraId="51497F91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541E7C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7222646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2C725F8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3AC7294A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0587C9AA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455020B3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2E0357BB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9441F1" w:rsidRPr="002A54C3" w14:paraId="5059F64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FC754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717E9956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20CD5E72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responsabilidad, rigor, servicio</w:t>
            </w:r>
          </w:p>
        </w:tc>
        <w:tc>
          <w:tcPr>
            <w:tcW w:w="0" w:type="auto"/>
            <w:vAlign w:val="center"/>
            <w:hideMark/>
          </w:tcPr>
          <w:p w14:paraId="01AD0BF7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6B0C052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5CEEF7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EC5ABBC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Respaldo correcto</w:t>
            </w:r>
          </w:p>
        </w:tc>
      </w:tr>
      <w:tr w:rsidR="009441F1" w:rsidRPr="002A54C3" w14:paraId="316F9FDF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4AF238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0" w:type="auto"/>
            <w:vAlign w:val="center"/>
            <w:hideMark/>
          </w:tcPr>
          <w:p w14:paraId="243B06B1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0" w:type="auto"/>
            <w:vAlign w:val="center"/>
            <w:hideMark/>
          </w:tcPr>
          <w:p w14:paraId="077C7E8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jefatura, coordinación</w:t>
            </w:r>
          </w:p>
        </w:tc>
        <w:tc>
          <w:tcPr>
            <w:tcW w:w="0" w:type="auto"/>
            <w:vAlign w:val="center"/>
            <w:hideMark/>
          </w:tcPr>
          <w:p w14:paraId="4E0FE7A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“correcto”</w:t>
            </w:r>
          </w:p>
        </w:tc>
        <w:tc>
          <w:tcPr>
            <w:tcW w:w="0" w:type="auto"/>
            <w:vAlign w:val="center"/>
            <w:hideMark/>
          </w:tcPr>
          <w:p w14:paraId="5336B1E1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452F82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E05D957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Atenuador reduce intensidad</w:t>
            </w:r>
          </w:p>
        </w:tc>
      </w:tr>
      <w:tr w:rsidR="009441F1" w:rsidRPr="002A54C3" w14:paraId="7F89866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54E982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2E8EDC3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0" w:type="auto"/>
            <w:vAlign w:val="center"/>
            <w:hideMark/>
          </w:tcPr>
          <w:p w14:paraId="39A42352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logística, planificación, recursos</w:t>
            </w:r>
          </w:p>
        </w:tc>
        <w:tc>
          <w:tcPr>
            <w:tcW w:w="0" w:type="auto"/>
            <w:vAlign w:val="center"/>
            <w:hideMark/>
          </w:tcPr>
          <w:p w14:paraId="68EBD0BC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9B3B53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E3C78B8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0EFEDF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 coherencia en dominio</w:t>
            </w:r>
          </w:p>
        </w:tc>
      </w:tr>
      <w:tr w:rsidR="009441F1" w:rsidRPr="002A54C3" w14:paraId="5621B11F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F71867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77701DBA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0" w:type="auto"/>
            <w:vAlign w:val="center"/>
            <w:hideMark/>
          </w:tcPr>
          <w:p w14:paraId="23316182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abastecimiento, infraestructura</w:t>
            </w:r>
          </w:p>
        </w:tc>
        <w:tc>
          <w:tcPr>
            <w:tcW w:w="0" w:type="auto"/>
            <w:vAlign w:val="center"/>
            <w:hideMark/>
          </w:tcPr>
          <w:p w14:paraId="3876724C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“adecuado”</w:t>
            </w:r>
          </w:p>
        </w:tc>
        <w:tc>
          <w:tcPr>
            <w:tcW w:w="0" w:type="auto"/>
            <w:vAlign w:val="center"/>
            <w:hideMark/>
          </w:tcPr>
          <w:p w14:paraId="330B9EA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FD36794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“más orientado a logística”</w:t>
            </w:r>
          </w:p>
        </w:tc>
        <w:tc>
          <w:tcPr>
            <w:tcW w:w="0" w:type="auto"/>
            <w:vAlign w:val="center"/>
            <w:hideMark/>
          </w:tcPr>
          <w:p w14:paraId="4C3987F5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Limitador técnico</w:t>
            </w:r>
          </w:p>
        </w:tc>
      </w:tr>
    </w:tbl>
    <w:p w14:paraId="6594DA69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2AFA9B0F">
          <v:rect id="_x0000_i1085" style="width:0;height:1.5pt" o:hralign="center" o:hrstd="t" o:hr="t" fillcolor="#a0a0a0" stroked="f"/>
        </w:pict>
      </w:r>
    </w:p>
    <w:p w14:paraId="1A8BDA6B" w14:textId="413E4F3A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1.2 Fortalezas</w:t>
      </w:r>
    </w:p>
    <w:p w14:paraId="0E722EDA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1506"/>
        <w:gridCol w:w="4893"/>
        <w:gridCol w:w="1472"/>
        <w:gridCol w:w="1268"/>
        <w:gridCol w:w="1364"/>
        <w:gridCol w:w="2616"/>
      </w:tblGrid>
      <w:tr w:rsidR="009441F1" w:rsidRPr="002A54C3" w14:paraId="7E1419F9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470069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8E75ED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F2E1567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05F80349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16A2CC7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7E8A5C2C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1CFF029E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9441F1" w:rsidRPr="002A54C3" w14:paraId="5CA8C815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355699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6D481035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00A2BF4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de recursos logísticos complejos</w:t>
            </w:r>
          </w:p>
        </w:tc>
        <w:tc>
          <w:tcPr>
            <w:tcW w:w="0" w:type="auto"/>
            <w:vAlign w:val="center"/>
            <w:hideMark/>
          </w:tcPr>
          <w:p w14:paraId="7E911B13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FC893A7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CD53453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A453901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robusta</w:t>
            </w:r>
          </w:p>
        </w:tc>
      </w:tr>
      <w:tr w:rsidR="009441F1" w:rsidRPr="002A54C3" w14:paraId="56DB1F62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10BCF9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INTAL</w:t>
            </w:r>
          </w:p>
        </w:tc>
        <w:tc>
          <w:tcPr>
            <w:tcW w:w="0" w:type="auto"/>
            <w:vAlign w:val="center"/>
            <w:hideMark/>
          </w:tcPr>
          <w:p w14:paraId="672E732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C0458B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en intendencia y aprovisionamiento</w:t>
            </w:r>
          </w:p>
        </w:tc>
        <w:tc>
          <w:tcPr>
            <w:tcW w:w="0" w:type="auto"/>
            <w:vAlign w:val="center"/>
            <w:hideMark/>
          </w:tcPr>
          <w:p w14:paraId="4DCC2B23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C9FC2A5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7FB011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366B92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Evidencia logística sólida</w:t>
            </w:r>
          </w:p>
        </w:tc>
      </w:tr>
      <w:tr w:rsidR="009441F1" w:rsidRPr="002A54C3" w14:paraId="368B07D5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4FCE3D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0" w:type="auto"/>
            <w:vAlign w:val="center"/>
            <w:hideMark/>
          </w:tcPr>
          <w:p w14:paraId="23A7D99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9546BF8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y abastecimiento</w:t>
            </w:r>
          </w:p>
        </w:tc>
        <w:tc>
          <w:tcPr>
            <w:tcW w:w="0" w:type="auto"/>
            <w:vAlign w:val="center"/>
            <w:hideMark/>
          </w:tcPr>
          <w:p w14:paraId="36BF06A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96FDECE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3C37B60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D60D2FC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Coherente con perfil</w:t>
            </w:r>
          </w:p>
        </w:tc>
      </w:tr>
    </w:tbl>
    <w:p w14:paraId="0EB83AA4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B1B5CE6">
          <v:rect id="_x0000_i1086" style="width:0;height:1.5pt" o:hralign="center" o:hrstd="t" o:hr="t" fillcolor="#a0a0a0" stroked="f"/>
        </w:pict>
      </w:r>
    </w:p>
    <w:p w14:paraId="4CAE6B43" w14:textId="4D7C1F4F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1.3 Debilidades</w:t>
      </w:r>
    </w:p>
    <w:p w14:paraId="2DCA09CB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92"/>
        <w:gridCol w:w="673"/>
        <w:gridCol w:w="3588"/>
        <w:gridCol w:w="1472"/>
        <w:gridCol w:w="1268"/>
        <w:gridCol w:w="3257"/>
        <w:gridCol w:w="2544"/>
      </w:tblGrid>
      <w:tr w:rsidR="009441F1" w:rsidRPr="002A54C3" w14:paraId="0AE0B71B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55C055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6C0524D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220A2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23EC13CC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32C0313B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122D8026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vAlign w:val="center"/>
            <w:hideMark/>
          </w:tcPr>
          <w:p w14:paraId="7699F1DE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9441F1" w:rsidRPr="002A54C3" w14:paraId="6DDB928B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DD382F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66C157C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252A041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necesita mayor exposición a TI/CIS</w:t>
            </w:r>
          </w:p>
        </w:tc>
        <w:tc>
          <w:tcPr>
            <w:tcW w:w="0" w:type="auto"/>
            <w:vAlign w:val="center"/>
            <w:hideMark/>
          </w:tcPr>
          <w:p w14:paraId="56DAA15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C6CB4F7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1673536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“necesita”, “mayor exposición”</w:t>
            </w:r>
          </w:p>
        </w:tc>
        <w:tc>
          <w:tcPr>
            <w:tcW w:w="0" w:type="auto"/>
            <w:vAlign w:val="center"/>
            <w:hideMark/>
          </w:tcPr>
          <w:p w14:paraId="3F71050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Brecha técnica principal</w:t>
            </w:r>
          </w:p>
        </w:tc>
      </w:tr>
    </w:tbl>
    <w:p w14:paraId="1B91E1FF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3C7C437">
          <v:rect id="_x0000_i1087" style="width:0;height:1.5pt" o:hralign="center" o:hrstd="t" o:hr="t" fillcolor="#a0a0a0" stroked="f"/>
        </w:pict>
      </w:r>
    </w:p>
    <w:p w14:paraId="4697C515" w14:textId="3AE68065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4. AUDITORÍA SEMÁNTICA – SECCIÓN 2 (Fproy)</w:t>
      </w:r>
    </w:p>
    <w:p w14:paraId="37D87FC1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12"/>
        <w:gridCol w:w="1257"/>
        <w:gridCol w:w="3350"/>
        <w:gridCol w:w="1472"/>
        <w:gridCol w:w="1268"/>
        <w:gridCol w:w="3466"/>
        <w:gridCol w:w="2620"/>
      </w:tblGrid>
      <w:tr w:rsidR="009441F1" w:rsidRPr="002A54C3" w14:paraId="78F3B4FE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70A17A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6EF9FE9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71D6784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4BD0EBF9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28F98181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06EA07BC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5B3770EA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9441F1" w:rsidRPr="002A54C3" w14:paraId="5811467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737B5F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 Confianza</w:t>
            </w:r>
          </w:p>
        </w:tc>
        <w:tc>
          <w:tcPr>
            <w:tcW w:w="0" w:type="auto"/>
            <w:vAlign w:val="center"/>
            <w:hideMark/>
          </w:tcPr>
          <w:p w14:paraId="4150B22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FD0007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fiable, ordenado, metódico</w:t>
            </w:r>
          </w:p>
        </w:tc>
        <w:tc>
          <w:tcPr>
            <w:tcW w:w="0" w:type="auto"/>
            <w:vAlign w:val="center"/>
            <w:hideMark/>
          </w:tcPr>
          <w:p w14:paraId="79AF0E86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BCD3273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A1544B7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CF9D947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correcta</w:t>
            </w:r>
          </w:p>
        </w:tc>
      </w:tr>
      <w:tr w:rsidR="009441F1" w:rsidRPr="002A54C3" w14:paraId="5C310135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CA377A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 Potencial</w:t>
            </w:r>
          </w:p>
        </w:tc>
        <w:tc>
          <w:tcPr>
            <w:tcW w:w="0" w:type="auto"/>
            <w:vAlign w:val="center"/>
            <w:hideMark/>
          </w:tcPr>
          <w:p w14:paraId="4DBF05C8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0" w:type="auto"/>
            <w:vAlign w:val="center"/>
            <w:hideMark/>
          </w:tcPr>
          <w:p w14:paraId="344DA7EB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capacidad, estabilidad, madurez</w:t>
            </w:r>
          </w:p>
        </w:tc>
        <w:tc>
          <w:tcPr>
            <w:tcW w:w="0" w:type="auto"/>
            <w:vAlign w:val="center"/>
            <w:hideMark/>
          </w:tcPr>
          <w:p w14:paraId="222FA92E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“estable”</w:t>
            </w:r>
          </w:p>
        </w:tc>
        <w:tc>
          <w:tcPr>
            <w:tcW w:w="0" w:type="auto"/>
            <w:vAlign w:val="center"/>
            <w:hideMark/>
          </w:tcPr>
          <w:p w14:paraId="197A1624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BB0210A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EF08527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Proyección moderada</w:t>
            </w:r>
          </w:p>
        </w:tc>
      </w:tr>
      <w:tr w:rsidR="009441F1" w:rsidRPr="002A54C3" w14:paraId="4466AD68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083880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 Responsabilidad</w:t>
            </w:r>
          </w:p>
        </w:tc>
        <w:tc>
          <w:tcPr>
            <w:tcW w:w="0" w:type="auto"/>
            <w:vAlign w:val="center"/>
            <w:hideMark/>
          </w:tcPr>
          <w:p w14:paraId="596C7611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0" w:type="auto"/>
            <w:vAlign w:val="center"/>
            <w:hideMark/>
          </w:tcPr>
          <w:p w14:paraId="30FA55C6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 logística, coordinación</w:t>
            </w:r>
          </w:p>
        </w:tc>
        <w:tc>
          <w:tcPr>
            <w:tcW w:w="0" w:type="auto"/>
            <w:vAlign w:val="center"/>
            <w:hideMark/>
          </w:tcPr>
          <w:p w14:paraId="0EB9607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8B6F01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D25EFB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“más en logística que tecnología”</w:t>
            </w:r>
          </w:p>
        </w:tc>
        <w:tc>
          <w:tcPr>
            <w:tcW w:w="0" w:type="auto"/>
            <w:vAlign w:val="center"/>
            <w:hideMark/>
          </w:tcPr>
          <w:p w14:paraId="536AD47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Limitador funcional</w:t>
            </w:r>
          </w:p>
        </w:tc>
      </w:tr>
      <w:tr w:rsidR="009441F1" w:rsidRPr="002A54C3" w14:paraId="1303072F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173B22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 Motivación</w:t>
            </w:r>
          </w:p>
        </w:tc>
        <w:tc>
          <w:tcPr>
            <w:tcW w:w="0" w:type="auto"/>
            <w:vAlign w:val="center"/>
            <w:hideMark/>
          </w:tcPr>
          <w:p w14:paraId="404464B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AD8806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compromiso, continuidad</w:t>
            </w:r>
          </w:p>
        </w:tc>
        <w:tc>
          <w:tcPr>
            <w:tcW w:w="0" w:type="auto"/>
            <w:vAlign w:val="center"/>
            <w:hideMark/>
          </w:tcPr>
          <w:p w14:paraId="7EC27A34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05D72317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2969E91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F2113D7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adecuada</w:t>
            </w:r>
          </w:p>
        </w:tc>
      </w:tr>
      <w:tr w:rsidR="009441F1" w:rsidRPr="002A54C3" w14:paraId="4D1A504E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375503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 Carrera</w:t>
            </w:r>
          </w:p>
        </w:tc>
        <w:tc>
          <w:tcPr>
            <w:tcW w:w="0" w:type="auto"/>
            <w:vAlign w:val="center"/>
            <w:hideMark/>
          </w:tcPr>
          <w:p w14:paraId="43C5441C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</w:t>
            </w:r>
          </w:p>
        </w:tc>
        <w:tc>
          <w:tcPr>
            <w:tcW w:w="0" w:type="auto"/>
            <w:vAlign w:val="center"/>
            <w:hideMark/>
          </w:tcPr>
          <w:p w14:paraId="01D2AEEE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DIVLOG, N4, aprovisionamiento</w:t>
            </w:r>
          </w:p>
        </w:tc>
        <w:tc>
          <w:tcPr>
            <w:tcW w:w="0" w:type="auto"/>
            <w:vAlign w:val="center"/>
            <w:hideMark/>
          </w:tcPr>
          <w:p w14:paraId="0A8DA240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6963728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BCEFC6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EB69260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 neutro con DISOS</w:t>
            </w:r>
          </w:p>
        </w:tc>
      </w:tr>
    </w:tbl>
    <w:p w14:paraId="05879B9A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1BF31BE">
          <v:rect id="_x0000_i1088" style="width:0;height:1.5pt" o:hralign="center" o:hrstd="t" o:hr="t" fillcolor="#a0a0a0" stroked="f"/>
        </w:pict>
      </w:r>
    </w:p>
    <w:p w14:paraId="3E691F90" w14:textId="07A9D985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5. AUDITORÍA SEMÁNTICA – SECCIÓN 3 (Fsin)</w:t>
      </w:r>
    </w:p>
    <w:p w14:paraId="1A0A84F5" w14:textId="77777777" w:rsidR="009441F1" w:rsidRPr="002A54C3" w:rsidRDefault="009441F1" w:rsidP="009441F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7"/>
        <w:gridCol w:w="2523"/>
        <w:gridCol w:w="2840"/>
        <w:gridCol w:w="1472"/>
        <w:gridCol w:w="1268"/>
        <w:gridCol w:w="2754"/>
        <w:gridCol w:w="2890"/>
      </w:tblGrid>
      <w:tr w:rsidR="00202B08" w:rsidRPr="002A54C3" w14:paraId="54E1618D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ECAF20" w14:textId="77777777" w:rsidR="009441F1" w:rsidRPr="002A54C3" w:rsidRDefault="009441F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0075A55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45214472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/ evidencia</w:t>
            </w:r>
          </w:p>
        </w:tc>
        <w:tc>
          <w:tcPr>
            <w:tcW w:w="0" w:type="auto"/>
            <w:vAlign w:val="center"/>
            <w:hideMark/>
          </w:tcPr>
          <w:p w14:paraId="284BB3E4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vAlign w:val="center"/>
            <w:hideMark/>
          </w:tcPr>
          <w:p w14:paraId="7B40E992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Negadores</w:t>
            </w:r>
          </w:p>
        </w:tc>
        <w:tc>
          <w:tcPr>
            <w:tcW w:w="0" w:type="auto"/>
            <w:vAlign w:val="center"/>
            <w:hideMark/>
          </w:tcPr>
          <w:p w14:paraId="044D8BA4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Eufemismos</w:t>
            </w:r>
          </w:p>
        </w:tc>
        <w:tc>
          <w:tcPr>
            <w:tcW w:w="0" w:type="auto"/>
            <w:vAlign w:val="center"/>
            <w:hideMark/>
          </w:tcPr>
          <w:p w14:paraId="2DF2C0F6" w14:textId="77777777" w:rsidR="009441F1" w:rsidRPr="002A54C3" w:rsidRDefault="00944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Impacto</w:t>
            </w:r>
          </w:p>
        </w:tc>
      </w:tr>
      <w:tr w:rsidR="00202B08" w:rsidRPr="002A54C3" w14:paraId="6E99E08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68434D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 Expectativas</w:t>
            </w:r>
          </w:p>
        </w:tc>
        <w:tc>
          <w:tcPr>
            <w:tcW w:w="0" w:type="auto"/>
            <w:vAlign w:val="center"/>
            <w:hideMark/>
          </w:tcPr>
          <w:p w14:paraId="6BEABC15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 logística</w:t>
            </w:r>
          </w:p>
        </w:tc>
        <w:tc>
          <w:tcPr>
            <w:tcW w:w="0" w:type="auto"/>
            <w:vAlign w:val="center"/>
            <w:hideMark/>
          </w:tcPr>
          <w:p w14:paraId="273E6D0A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continuidad, consolidación</w:t>
            </w:r>
          </w:p>
        </w:tc>
        <w:tc>
          <w:tcPr>
            <w:tcW w:w="0" w:type="auto"/>
            <w:vAlign w:val="center"/>
            <w:hideMark/>
          </w:tcPr>
          <w:p w14:paraId="20E9D268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53994F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D1539AC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“estabilidad”</w:t>
            </w:r>
          </w:p>
        </w:tc>
        <w:tc>
          <w:tcPr>
            <w:tcW w:w="0" w:type="auto"/>
            <w:vAlign w:val="center"/>
            <w:hideMark/>
          </w:tcPr>
          <w:p w14:paraId="4252692E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 alineación técnica</w:t>
            </w:r>
          </w:p>
        </w:tc>
      </w:tr>
      <w:tr w:rsidR="00202B08" w:rsidRPr="002A54C3" w14:paraId="2B7F505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486F12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 Autoubicación</w:t>
            </w:r>
          </w:p>
        </w:tc>
        <w:tc>
          <w:tcPr>
            <w:tcW w:w="0" w:type="auto"/>
            <w:vAlign w:val="center"/>
            <w:hideMark/>
          </w:tcPr>
          <w:p w14:paraId="15D9C41B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 la media</w:t>
            </w:r>
          </w:p>
        </w:tc>
        <w:tc>
          <w:tcPr>
            <w:tcW w:w="0" w:type="auto"/>
            <w:vAlign w:val="center"/>
            <w:hideMark/>
          </w:tcPr>
          <w:p w14:paraId="5E450CFC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0FFCD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26356AF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8017993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BA1DBF0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Realismo adecuado</w:t>
            </w:r>
          </w:p>
        </w:tc>
      </w:tr>
      <w:tr w:rsidR="00202B08" w:rsidRPr="002A54C3" w14:paraId="205C157D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3AF93E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 Fortalezas</w:t>
            </w:r>
          </w:p>
        </w:tc>
        <w:tc>
          <w:tcPr>
            <w:tcW w:w="0" w:type="auto"/>
            <w:vAlign w:val="center"/>
            <w:hideMark/>
          </w:tcPr>
          <w:p w14:paraId="4778AA39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ORC, INTAL</w:t>
            </w:r>
          </w:p>
        </w:tc>
        <w:tc>
          <w:tcPr>
            <w:tcW w:w="0" w:type="auto"/>
            <w:vAlign w:val="center"/>
            <w:hideMark/>
          </w:tcPr>
          <w:p w14:paraId="7B27195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organización, intendencia</w:t>
            </w:r>
          </w:p>
        </w:tc>
        <w:tc>
          <w:tcPr>
            <w:tcW w:w="0" w:type="auto"/>
            <w:vAlign w:val="center"/>
            <w:hideMark/>
          </w:tcPr>
          <w:p w14:paraId="2604B14B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D126031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500F863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145DDD5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Coincidencia con evaluador</w:t>
            </w:r>
          </w:p>
        </w:tc>
      </w:tr>
      <w:tr w:rsidR="00202B08" w:rsidRPr="002A54C3" w14:paraId="689A080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B11F7A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 Mejora</w:t>
            </w:r>
          </w:p>
        </w:tc>
        <w:tc>
          <w:tcPr>
            <w:tcW w:w="0" w:type="auto"/>
            <w:vAlign w:val="center"/>
            <w:hideMark/>
          </w:tcPr>
          <w:p w14:paraId="31112E3D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0" w:type="auto"/>
            <w:vAlign w:val="center"/>
            <w:hideMark/>
          </w:tcPr>
          <w:p w14:paraId="7B27A65C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profundizar en sistemas</w:t>
            </w:r>
          </w:p>
        </w:tc>
        <w:tc>
          <w:tcPr>
            <w:tcW w:w="0" w:type="auto"/>
            <w:vAlign w:val="center"/>
            <w:hideMark/>
          </w:tcPr>
          <w:p w14:paraId="3B260D3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3DD598C6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4652BAB2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“necesidad”</w:t>
            </w:r>
          </w:p>
        </w:tc>
        <w:tc>
          <w:tcPr>
            <w:tcW w:w="0" w:type="auto"/>
            <w:vAlign w:val="center"/>
            <w:hideMark/>
          </w:tcPr>
          <w:p w14:paraId="6ED1258A" w14:textId="77777777" w:rsidR="009441F1" w:rsidRPr="002A54C3" w:rsidRDefault="0094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Autocrítica alineada</w:t>
            </w:r>
          </w:p>
        </w:tc>
      </w:tr>
      <w:tr w:rsidR="00202B08" w:rsidRPr="002A54C3" w14:paraId="08406447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330022" w14:textId="77777777" w:rsidR="009441F1" w:rsidRPr="002A54C3" w:rsidRDefault="009441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 Observaciones</w:t>
            </w:r>
          </w:p>
        </w:tc>
        <w:tc>
          <w:tcPr>
            <w:tcW w:w="0" w:type="auto"/>
            <w:vAlign w:val="center"/>
            <w:hideMark/>
          </w:tcPr>
          <w:p w14:paraId="57990166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Adaptación</w:t>
            </w:r>
          </w:p>
        </w:tc>
        <w:tc>
          <w:tcPr>
            <w:tcW w:w="0" w:type="auto"/>
            <w:vAlign w:val="center"/>
            <w:hideMark/>
          </w:tcPr>
          <w:p w14:paraId="23D7995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“con formación específica”</w:t>
            </w:r>
          </w:p>
        </w:tc>
        <w:tc>
          <w:tcPr>
            <w:tcW w:w="0" w:type="auto"/>
            <w:vAlign w:val="center"/>
            <w:hideMark/>
          </w:tcPr>
          <w:p w14:paraId="212399E5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DD3AB7F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6C672803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“con formación”</w:t>
            </w:r>
          </w:p>
        </w:tc>
        <w:tc>
          <w:tcPr>
            <w:tcW w:w="0" w:type="auto"/>
            <w:vAlign w:val="center"/>
            <w:hideMark/>
          </w:tcPr>
          <w:p w14:paraId="4C76E51D" w14:textId="77777777" w:rsidR="009441F1" w:rsidRPr="002A54C3" w:rsidRDefault="0094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Limitador explícito</w:t>
            </w:r>
          </w:p>
        </w:tc>
      </w:tr>
    </w:tbl>
    <w:p w14:paraId="2953A9FF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EE435F7">
          <v:rect id="_x0000_i1089" style="width:0;height:1.5pt" o:hralign="center" o:hrstd="t" o:hr="t" fillcolor="#a0a0a0" stroked="f"/>
        </w:pict>
      </w:r>
    </w:p>
    <w:p w14:paraId="07B272D5" w14:textId="77777777" w:rsidR="009441F1" w:rsidRPr="002A54C3" w:rsidRDefault="009441F1">
      <w:pPr>
        <w:pStyle w:val="Ttulo2"/>
        <w:rPr>
          <w:rFonts w:cstheme="majorHAnsi"/>
          <w:sz w:val="24"/>
          <w:szCs w:val="24"/>
        </w:rPr>
      </w:pPr>
    </w:p>
    <w:p w14:paraId="72221F76" w14:textId="77777777" w:rsidR="009441F1" w:rsidRPr="002A54C3" w:rsidRDefault="009441F1">
      <w:pPr>
        <w:pStyle w:val="Ttulo2"/>
        <w:rPr>
          <w:rFonts w:cstheme="majorHAnsi"/>
          <w:sz w:val="24"/>
          <w:szCs w:val="24"/>
        </w:rPr>
      </w:pPr>
    </w:p>
    <w:p w14:paraId="56F71C90" w14:textId="4449F82B" w:rsidR="00BB0725" w:rsidRPr="002A54C3" w:rsidRDefault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PERFIL Y EVALUACIÓN GLOBAL</w:t>
      </w:r>
    </w:p>
    <w:p w14:paraId="610FAFCE" w14:textId="30C88D3B" w:rsidR="00BB0725" w:rsidRPr="002A54C3" w:rsidRDefault="00ED0797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31D85677" w14:textId="010369E3" w:rsidR="00BB0725" w:rsidRPr="002A54C3" w:rsidRDefault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AUDITORÍA COMPLETA DE LA ENCUESTA</w:t>
      </w:r>
    </w:p>
    <w:p w14:paraId="5379EAE5" w14:textId="77777777" w:rsidR="00835D08" w:rsidRPr="002A54C3" w:rsidRDefault="00835D08" w:rsidP="00835D08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7"/>
        <w:gridCol w:w="1104"/>
        <w:gridCol w:w="1774"/>
        <w:gridCol w:w="1506"/>
        <w:gridCol w:w="892"/>
        <w:gridCol w:w="2071"/>
        <w:gridCol w:w="1738"/>
        <w:gridCol w:w="1147"/>
        <w:gridCol w:w="2047"/>
        <w:gridCol w:w="2111"/>
        <w:gridCol w:w="1508"/>
        <w:gridCol w:w="1430"/>
        <w:gridCol w:w="1321"/>
        <w:gridCol w:w="944"/>
      </w:tblGrid>
      <w:tr w:rsidR="00BB0725" w:rsidRPr="002A54C3" w14:paraId="05EFAAC2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73540F7" w14:textId="77777777" w:rsidR="00BB0725" w:rsidRPr="002A54C3" w:rsidRDefault="00ED079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617" w:type="dxa"/>
          </w:tcPr>
          <w:p w14:paraId="2109FB2E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16F5D713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617" w:type="dxa"/>
          </w:tcPr>
          <w:p w14:paraId="7048B2B1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617" w:type="dxa"/>
          </w:tcPr>
          <w:p w14:paraId="2FFC1262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617" w:type="dxa"/>
          </w:tcPr>
          <w:p w14:paraId="745A0A99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617" w:type="dxa"/>
          </w:tcPr>
          <w:p w14:paraId="3D5576FC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617" w:type="dxa"/>
          </w:tcPr>
          <w:p w14:paraId="12C26E80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617" w:type="dxa"/>
          </w:tcPr>
          <w:p w14:paraId="4815ECE1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617" w:type="dxa"/>
          </w:tcPr>
          <w:p w14:paraId="0C2D5F6A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617" w:type="dxa"/>
          </w:tcPr>
          <w:p w14:paraId="43B219A8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617" w:type="dxa"/>
          </w:tcPr>
          <w:p w14:paraId="228F2C0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617" w:type="dxa"/>
          </w:tcPr>
          <w:p w14:paraId="6999EFBF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617" w:type="dxa"/>
          </w:tcPr>
          <w:p w14:paraId="518F6A59" w14:textId="77777777" w:rsidR="00BB0725" w:rsidRPr="002A54C3" w:rsidRDefault="00ED07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BB0725" w:rsidRPr="002A54C3" w14:paraId="31CD6BC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676807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1B2AFA3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5ACF12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617" w:type="dxa"/>
          </w:tcPr>
          <w:p w14:paraId="55012F1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29785801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08D4DF4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617" w:type="dxa"/>
          </w:tcPr>
          <w:p w14:paraId="69857FA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617" w:type="dxa"/>
          </w:tcPr>
          <w:p w14:paraId="417E141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1CD6611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un desempeño serio, estable y comprometido con la misión logística.</w:t>
            </w:r>
          </w:p>
        </w:tc>
        <w:tc>
          <w:tcPr>
            <w:tcW w:w="617" w:type="dxa"/>
          </w:tcPr>
          <w:p w14:paraId="6757B74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desempeño serio; estable; misión logística</w:t>
            </w:r>
          </w:p>
        </w:tc>
        <w:tc>
          <w:tcPr>
            <w:tcW w:w="617" w:type="dxa"/>
          </w:tcPr>
          <w:p w14:paraId="2B1EE54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5B4F91E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169CA64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12A3D27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F45035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30ABAD1F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451D483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0F684A8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617" w:type="dxa"/>
          </w:tcPr>
          <w:p w14:paraId="2F003A7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36CFD91F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5EC957B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617" w:type="dxa"/>
          </w:tcPr>
          <w:p w14:paraId="6D3634E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617" w:type="dxa"/>
          </w:tcPr>
          <w:p w14:paraId="5398A20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218D39E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ejercido funciones de jefatura logística con corrección, aunque en entornos menos tecnológicos.</w:t>
            </w:r>
          </w:p>
        </w:tc>
        <w:tc>
          <w:tcPr>
            <w:tcW w:w="617" w:type="dxa"/>
          </w:tcPr>
          <w:p w14:paraId="41F3AF8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 logística; corrección; entornos tecnológicos</w:t>
            </w:r>
          </w:p>
        </w:tc>
        <w:tc>
          <w:tcPr>
            <w:tcW w:w="617" w:type="dxa"/>
          </w:tcPr>
          <w:p w14:paraId="3CA0DE7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</w:t>
            </w:r>
          </w:p>
        </w:tc>
        <w:tc>
          <w:tcPr>
            <w:tcW w:w="617" w:type="dxa"/>
          </w:tcPr>
          <w:p w14:paraId="0283B66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11F95D3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617" w:type="dxa"/>
          </w:tcPr>
          <w:p w14:paraId="2679F1F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18812A8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59E4D0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24FD6A9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28EE2DE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617" w:type="dxa"/>
          </w:tcPr>
          <w:p w14:paraId="54636F4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05B0BC68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68388B7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617" w:type="dxa"/>
          </w:tcPr>
          <w:p w14:paraId="5C4A479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617" w:type="dxa"/>
          </w:tcPr>
          <w:p w14:paraId="28A9480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617" w:type="dxa"/>
          </w:tcPr>
          <w:p w14:paraId="013CAB5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Sobresale en organización, planificación y gestión de recursos logísticos.</w:t>
            </w:r>
          </w:p>
        </w:tc>
        <w:tc>
          <w:tcPr>
            <w:tcW w:w="617" w:type="dxa"/>
          </w:tcPr>
          <w:p w14:paraId="0F85823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organización; planificación; gestión recursos logísticos</w:t>
            </w:r>
          </w:p>
        </w:tc>
        <w:tc>
          <w:tcPr>
            <w:tcW w:w="617" w:type="dxa"/>
          </w:tcPr>
          <w:p w14:paraId="0FE25E5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A4AF2F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857890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617" w:type="dxa"/>
          </w:tcPr>
          <w:p w14:paraId="413139B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6599B0F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E4A5F1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762E65C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617" w:type="dxa"/>
          </w:tcPr>
          <w:p w14:paraId="6D0318C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617" w:type="dxa"/>
          </w:tcPr>
          <w:p w14:paraId="2ADB290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617" w:type="dxa"/>
          </w:tcPr>
          <w:p w14:paraId="34C26A3B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21722E1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617" w:type="dxa"/>
          </w:tcPr>
          <w:p w14:paraId="345F7F0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617" w:type="dxa"/>
          </w:tcPr>
          <w:p w14:paraId="4E98F26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C974DF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Cuenta con base técnica suficiente, aunque no tan especializada en integración CIS.</w:t>
            </w:r>
          </w:p>
        </w:tc>
        <w:tc>
          <w:tcPr>
            <w:tcW w:w="617" w:type="dxa"/>
          </w:tcPr>
          <w:p w14:paraId="3397486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base técnica; integración CIS</w:t>
            </w:r>
          </w:p>
        </w:tc>
        <w:tc>
          <w:tcPr>
            <w:tcW w:w="617" w:type="dxa"/>
          </w:tcPr>
          <w:p w14:paraId="4DC0CC4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no tan especializada</w:t>
            </w:r>
          </w:p>
        </w:tc>
        <w:tc>
          <w:tcPr>
            <w:tcW w:w="617" w:type="dxa"/>
          </w:tcPr>
          <w:p w14:paraId="78691F6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73E760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617" w:type="dxa"/>
          </w:tcPr>
          <w:p w14:paraId="0E6C237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4453AF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42810E2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201C9DA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04D994B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617" w:type="dxa"/>
          </w:tcPr>
          <w:p w14:paraId="2A2B2A6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5506061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617" w:type="dxa"/>
          </w:tcPr>
          <w:p w14:paraId="63253A7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617" w:type="dxa"/>
          </w:tcPr>
          <w:p w14:paraId="264095F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16C6CB9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637C96E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recursos y estructuras logísticas con eficacia y continuidad.</w:t>
            </w:r>
          </w:p>
        </w:tc>
        <w:tc>
          <w:tcPr>
            <w:tcW w:w="617" w:type="dxa"/>
          </w:tcPr>
          <w:p w14:paraId="3DB4EC5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recursos; estructuras logísticas; eficacia</w:t>
            </w:r>
          </w:p>
        </w:tc>
        <w:tc>
          <w:tcPr>
            <w:tcW w:w="617" w:type="dxa"/>
          </w:tcPr>
          <w:p w14:paraId="60DC6F3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03A3A37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7C2EA3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4B9F2B1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1091298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EF5051A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S1</w:t>
            </w:r>
          </w:p>
        </w:tc>
        <w:tc>
          <w:tcPr>
            <w:tcW w:w="617" w:type="dxa"/>
          </w:tcPr>
          <w:p w14:paraId="78D1A6A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1DF48B8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617" w:type="dxa"/>
          </w:tcPr>
          <w:p w14:paraId="4999689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1D4DA18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617" w:type="dxa"/>
          </w:tcPr>
          <w:p w14:paraId="463A6E8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617" w:type="dxa"/>
          </w:tcPr>
          <w:p w14:paraId="4AAE99D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274FB4E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37DCC54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objetivos logísticos y ajusta prioridades de manera ordenada.</w:t>
            </w:r>
          </w:p>
        </w:tc>
        <w:tc>
          <w:tcPr>
            <w:tcW w:w="617" w:type="dxa"/>
          </w:tcPr>
          <w:p w14:paraId="2B8A400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objetivos; ajusta prioridades; ordenada</w:t>
            </w:r>
          </w:p>
        </w:tc>
        <w:tc>
          <w:tcPr>
            <w:tcW w:w="617" w:type="dxa"/>
          </w:tcPr>
          <w:p w14:paraId="71C79F6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23A9E6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6DDC0F5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2E4462D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0235B20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BF2DBD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1EE878A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5768BB2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617" w:type="dxa"/>
          </w:tcPr>
          <w:p w14:paraId="67E10BB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3F8AE33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INTAL</w:t>
            </w:r>
          </w:p>
        </w:tc>
        <w:tc>
          <w:tcPr>
            <w:tcW w:w="617" w:type="dxa"/>
          </w:tcPr>
          <w:p w14:paraId="4E3C75B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Intendencia de Aprovisionamiento y Logística (CINA)</w:t>
            </w:r>
          </w:p>
        </w:tc>
        <w:tc>
          <w:tcPr>
            <w:tcW w:w="617" w:type="dxa"/>
          </w:tcPr>
          <w:p w14:paraId="007E11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7F6D8CC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28BEA6A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Presenta amplia experiencia en intendencia de aprovisionamiento y logística.</w:t>
            </w:r>
          </w:p>
        </w:tc>
        <w:tc>
          <w:tcPr>
            <w:tcW w:w="617" w:type="dxa"/>
          </w:tcPr>
          <w:p w14:paraId="350B48E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amplia experiencia; aprovisionamiento; logística</w:t>
            </w:r>
          </w:p>
        </w:tc>
        <w:tc>
          <w:tcPr>
            <w:tcW w:w="617" w:type="dxa"/>
          </w:tcPr>
          <w:p w14:paraId="0CF98F2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5CF5A9F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5785C6D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617" w:type="dxa"/>
          </w:tcPr>
          <w:p w14:paraId="422AE23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515868CA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0FB59AF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25AC6F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617" w:type="dxa"/>
          </w:tcPr>
          <w:p w14:paraId="634566A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617" w:type="dxa"/>
          </w:tcPr>
          <w:p w14:paraId="787F61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49D775C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617" w:type="dxa"/>
          </w:tcPr>
          <w:p w14:paraId="69CDFC4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617" w:type="dxa"/>
          </w:tcPr>
          <w:p w14:paraId="1E54175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1B1065D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F20690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sostenimiento es sólida y aplicable al entorno logístico del puesto.</w:t>
            </w:r>
          </w:p>
        </w:tc>
        <w:tc>
          <w:tcPr>
            <w:tcW w:w="617" w:type="dxa"/>
          </w:tcPr>
          <w:p w14:paraId="796B50D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aplicable; entorno logístico</w:t>
            </w:r>
          </w:p>
        </w:tc>
        <w:tc>
          <w:tcPr>
            <w:tcW w:w="617" w:type="dxa"/>
          </w:tcPr>
          <w:p w14:paraId="250A4E7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771AC0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7EE0B51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0D8F666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253C652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7B8F263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1D37941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617" w:type="dxa"/>
          </w:tcPr>
          <w:p w14:paraId="7839CF5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617" w:type="dxa"/>
          </w:tcPr>
          <w:p w14:paraId="5CD3F5E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4A8E5D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617" w:type="dxa"/>
          </w:tcPr>
          <w:p w14:paraId="529DB1B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617" w:type="dxa"/>
          </w:tcPr>
          <w:p w14:paraId="06B72DB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3C61B1D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617" w:type="dxa"/>
          </w:tcPr>
          <w:p w14:paraId="0AEFDE8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exposición a sistemas TCI ha sido menor que la de perfiles tecnológicos puros.</w:t>
            </w:r>
          </w:p>
        </w:tc>
        <w:tc>
          <w:tcPr>
            <w:tcW w:w="617" w:type="dxa"/>
          </w:tcPr>
          <w:p w14:paraId="2F38594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TCI; perfiles tecnológicos</w:t>
            </w:r>
          </w:p>
        </w:tc>
        <w:tc>
          <w:tcPr>
            <w:tcW w:w="617" w:type="dxa"/>
          </w:tcPr>
          <w:p w14:paraId="1FC4CA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617" w:type="dxa"/>
          </w:tcPr>
          <w:p w14:paraId="5B912AC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6B2339C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617" w:type="dxa"/>
          </w:tcPr>
          <w:p w14:paraId="416D9D6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664FC63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900DF10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617" w:type="dxa"/>
          </w:tcPr>
          <w:p w14:paraId="517A192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617" w:type="dxa"/>
          </w:tcPr>
          <w:p w14:paraId="542359F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617" w:type="dxa"/>
          </w:tcPr>
          <w:p w14:paraId="6B40059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1222708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617" w:type="dxa"/>
          </w:tcPr>
          <w:p w14:paraId="4E43D7C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617" w:type="dxa"/>
          </w:tcPr>
          <w:p w14:paraId="1BB9433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2D5338C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617" w:type="dxa"/>
          </w:tcPr>
          <w:p w14:paraId="6CB5971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acredita el mismo nivel de conocimiento experto en integración CIS que otros candidatos.</w:t>
            </w:r>
          </w:p>
        </w:tc>
        <w:tc>
          <w:tcPr>
            <w:tcW w:w="617" w:type="dxa"/>
          </w:tcPr>
          <w:p w14:paraId="0D72FA3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CIS</w:t>
            </w:r>
          </w:p>
        </w:tc>
        <w:tc>
          <w:tcPr>
            <w:tcW w:w="617" w:type="dxa"/>
          </w:tcPr>
          <w:p w14:paraId="0EF50EB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no; mismo nivel</w:t>
            </w:r>
          </w:p>
        </w:tc>
        <w:tc>
          <w:tcPr>
            <w:tcW w:w="617" w:type="dxa"/>
          </w:tcPr>
          <w:p w14:paraId="6A42E91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23F5B47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617" w:type="dxa"/>
          </w:tcPr>
          <w:p w14:paraId="2418CBD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BB0725" w:rsidRPr="002A54C3" w14:paraId="38574E1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D7371FD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70E8BA1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617" w:type="dxa"/>
          </w:tcPr>
          <w:p w14:paraId="2B390E7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617" w:type="dxa"/>
          </w:tcPr>
          <w:p w14:paraId="46ED48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1808B21E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20A5EA0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617" w:type="dxa"/>
          </w:tcPr>
          <w:p w14:paraId="180F490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 es indiferente</w:t>
            </w:r>
          </w:p>
        </w:tc>
        <w:tc>
          <w:tcPr>
            <w:tcW w:w="617" w:type="dxa"/>
          </w:tcPr>
          <w:p w14:paraId="1D70BC5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08F68E6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fiable en logística, aunque menos específico para la dimensión CIS del puesto.</w:t>
            </w:r>
          </w:p>
        </w:tc>
        <w:tc>
          <w:tcPr>
            <w:tcW w:w="617" w:type="dxa"/>
          </w:tcPr>
          <w:p w14:paraId="75C0F63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fiable; logística; dimensión CIS</w:t>
            </w:r>
          </w:p>
        </w:tc>
        <w:tc>
          <w:tcPr>
            <w:tcW w:w="617" w:type="dxa"/>
          </w:tcPr>
          <w:p w14:paraId="06B30AD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 específico</w:t>
            </w:r>
          </w:p>
        </w:tc>
        <w:tc>
          <w:tcPr>
            <w:tcW w:w="617" w:type="dxa"/>
          </w:tcPr>
          <w:p w14:paraId="1DB429B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23B1D14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617" w:type="dxa"/>
          </w:tcPr>
          <w:p w14:paraId="77B6BC0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6F74D080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85B155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294E1CF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617" w:type="dxa"/>
          </w:tcPr>
          <w:p w14:paraId="34BA2D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617" w:type="dxa"/>
          </w:tcPr>
          <w:p w14:paraId="6577796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337839CF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264E7D3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617" w:type="dxa"/>
          </w:tcPr>
          <w:p w14:paraId="2C255CC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617" w:type="dxa"/>
          </w:tcPr>
          <w:p w14:paraId="3064021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07B061F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Tiene recorrido razonable en gestión logística y estructuras de apoyo.</w:t>
            </w:r>
          </w:p>
        </w:tc>
        <w:tc>
          <w:tcPr>
            <w:tcW w:w="617" w:type="dxa"/>
          </w:tcPr>
          <w:p w14:paraId="14AA995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recorrido razonable; gestión logística; estructuras apoyo</w:t>
            </w:r>
          </w:p>
        </w:tc>
        <w:tc>
          <w:tcPr>
            <w:tcW w:w="617" w:type="dxa"/>
          </w:tcPr>
          <w:p w14:paraId="6FC8A3C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F40AE1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6F6462A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792A867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1D9843A3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F6FBFE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2D21CF1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617" w:type="dxa"/>
          </w:tcPr>
          <w:p w14:paraId="0511AA6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Potencial para puestos de especial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responsabilidad</w:t>
            </w:r>
          </w:p>
        </w:tc>
        <w:tc>
          <w:tcPr>
            <w:tcW w:w="617" w:type="dxa"/>
          </w:tcPr>
          <w:p w14:paraId="11C2E22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617" w:type="dxa"/>
          </w:tcPr>
          <w:p w14:paraId="7C699BA5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7A8507B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617" w:type="dxa"/>
          </w:tcPr>
          <w:p w14:paraId="5C86049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617" w:type="dxa"/>
          </w:tcPr>
          <w:p w14:paraId="1C6A301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30C33D5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Puede asumir jefaturas logísticas, aunque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no es el perfil más técnico para DISOS.</w:t>
            </w:r>
          </w:p>
        </w:tc>
        <w:tc>
          <w:tcPr>
            <w:tcW w:w="617" w:type="dxa"/>
          </w:tcPr>
          <w:p w14:paraId="4D1516C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asumir jefaturas logísticas; DISOS</w:t>
            </w:r>
          </w:p>
        </w:tc>
        <w:tc>
          <w:tcPr>
            <w:tcW w:w="617" w:type="dxa"/>
          </w:tcPr>
          <w:p w14:paraId="3D17F13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no es el perfil más técnico</w:t>
            </w:r>
          </w:p>
        </w:tc>
        <w:tc>
          <w:tcPr>
            <w:tcW w:w="617" w:type="dxa"/>
          </w:tcPr>
          <w:p w14:paraId="5A8E914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2A68C5C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617" w:type="dxa"/>
          </w:tcPr>
          <w:p w14:paraId="10796EB1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048B4AAA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56774B1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1CF4982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617" w:type="dxa"/>
          </w:tcPr>
          <w:p w14:paraId="6E7DA85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617" w:type="dxa"/>
          </w:tcPr>
          <w:p w14:paraId="65B111B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55006A5F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0BFDABC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617" w:type="dxa"/>
          </w:tcPr>
          <w:p w14:paraId="1DB304E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77CEBF3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617" w:type="dxa"/>
          </w:tcPr>
          <w:p w14:paraId="518AA9E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interés por seguir aportando en la cadena logística y de apoyo.</w:t>
            </w:r>
          </w:p>
        </w:tc>
        <w:tc>
          <w:tcPr>
            <w:tcW w:w="617" w:type="dxa"/>
          </w:tcPr>
          <w:p w14:paraId="4FA3CAD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interés; cadena logística; apoyo</w:t>
            </w:r>
          </w:p>
        </w:tc>
        <w:tc>
          <w:tcPr>
            <w:tcW w:w="617" w:type="dxa"/>
          </w:tcPr>
          <w:p w14:paraId="59A8A8F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3666DAE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22E9B61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7AFADA0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BB0725" w:rsidRPr="002A54C3" w14:paraId="49F8909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EBC02A5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617" w:type="dxa"/>
          </w:tcPr>
          <w:p w14:paraId="3DBE583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617" w:type="dxa"/>
          </w:tcPr>
          <w:p w14:paraId="4A4A518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617" w:type="dxa"/>
          </w:tcPr>
          <w:p w14:paraId="2025857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5A7D6079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6EAD7A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617" w:type="dxa"/>
          </w:tcPr>
          <w:p w14:paraId="4A60D9E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</w:t>
            </w:r>
          </w:p>
        </w:tc>
        <w:tc>
          <w:tcPr>
            <w:tcW w:w="617" w:type="dxa"/>
          </w:tcPr>
          <w:p w14:paraId="0093FC10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4839AB6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encaje se encuentra en estructuras logísticas y de recursos.</w:t>
            </w:r>
          </w:p>
        </w:tc>
        <w:tc>
          <w:tcPr>
            <w:tcW w:w="617" w:type="dxa"/>
          </w:tcPr>
          <w:p w14:paraId="67728EF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encaje; estructuras logísticas; recursos</w:t>
            </w:r>
          </w:p>
        </w:tc>
        <w:tc>
          <w:tcPr>
            <w:tcW w:w="617" w:type="dxa"/>
          </w:tcPr>
          <w:p w14:paraId="30E2EC7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0C96C2E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0EBF4BA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5BC5AFD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BB0725" w:rsidRPr="002A54C3" w14:paraId="0BF5196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FCFF2DB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47A49B0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617" w:type="dxa"/>
          </w:tcPr>
          <w:p w14:paraId="10DBD20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617" w:type="dxa"/>
          </w:tcPr>
          <w:p w14:paraId="5C152D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338955CD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36AD69A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617" w:type="dxa"/>
          </w:tcPr>
          <w:p w14:paraId="35BAC66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Estabilidad geográfica</w:t>
            </w:r>
          </w:p>
        </w:tc>
        <w:tc>
          <w:tcPr>
            <w:tcW w:w="617" w:type="dxa"/>
          </w:tcPr>
          <w:p w14:paraId="595ACAC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0B22920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en puestos de logística estratégica con continuidad funcional y territorial.</w:t>
            </w:r>
          </w:p>
        </w:tc>
        <w:tc>
          <w:tcPr>
            <w:tcW w:w="617" w:type="dxa"/>
          </w:tcPr>
          <w:p w14:paraId="48481C69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estratégica; continuidad funcional; territorial</w:t>
            </w:r>
          </w:p>
        </w:tc>
        <w:tc>
          <w:tcPr>
            <w:tcW w:w="617" w:type="dxa"/>
          </w:tcPr>
          <w:p w14:paraId="1176BF2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138F772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01DA2FE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2A6BFDD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65A5169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4DCC3D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3452AC49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617" w:type="dxa"/>
          </w:tcPr>
          <w:p w14:paraId="62A82C6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617" w:type="dxa"/>
          </w:tcPr>
          <w:p w14:paraId="68BD75D7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475E98F0" w14:textId="77777777" w:rsidR="00BB0725" w:rsidRPr="002A54C3" w:rsidRDefault="00BB0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31E153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617" w:type="dxa"/>
          </w:tcPr>
          <w:p w14:paraId="0421AE2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 la media</w:t>
            </w:r>
          </w:p>
        </w:tc>
        <w:tc>
          <w:tcPr>
            <w:tcW w:w="617" w:type="dxa"/>
          </w:tcPr>
          <w:p w14:paraId="1B223A8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0B2CF1CB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percibe como perfil sólido en logística, sin especialización tecnológica diferencial.</w:t>
            </w:r>
          </w:p>
        </w:tc>
        <w:tc>
          <w:tcPr>
            <w:tcW w:w="617" w:type="dxa"/>
          </w:tcPr>
          <w:p w14:paraId="56449F8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sólido; logística; sin especialización tecnológica diferencial</w:t>
            </w:r>
          </w:p>
        </w:tc>
        <w:tc>
          <w:tcPr>
            <w:tcW w:w="617" w:type="dxa"/>
          </w:tcPr>
          <w:p w14:paraId="21AA0E3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</w:t>
            </w:r>
          </w:p>
        </w:tc>
        <w:tc>
          <w:tcPr>
            <w:tcW w:w="617" w:type="dxa"/>
          </w:tcPr>
          <w:p w14:paraId="13F0F31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617" w:type="dxa"/>
          </w:tcPr>
          <w:p w14:paraId="1DAB2E73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1.01</w:t>
            </w:r>
          </w:p>
        </w:tc>
        <w:tc>
          <w:tcPr>
            <w:tcW w:w="617" w:type="dxa"/>
          </w:tcPr>
          <w:p w14:paraId="4B21AAD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1B23D14A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9604FB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4EDEBD1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617" w:type="dxa"/>
          </w:tcPr>
          <w:p w14:paraId="5208787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617" w:type="dxa"/>
          </w:tcPr>
          <w:p w14:paraId="2A01482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0E3A472E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617" w:type="dxa"/>
          </w:tcPr>
          <w:p w14:paraId="6CC973F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617" w:type="dxa"/>
          </w:tcPr>
          <w:p w14:paraId="0772DD2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5C9A853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2EF598B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la organización y coordinación como su principal fortaleza.</w:t>
            </w:r>
          </w:p>
        </w:tc>
        <w:tc>
          <w:tcPr>
            <w:tcW w:w="617" w:type="dxa"/>
          </w:tcPr>
          <w:p w14:paraId="1EEFDF5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organización; coordinación; principal fortaleza</w:t>
            </w:r>
          </w:p>
        </w:tc>
        <w:tc>
          <w:tcPr>
            <w:tcW w:w="617" w:type="dxa"/>
          </w:tcPr>
          <w:p w14:paraId="735733E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36E894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7294F501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617" w:type="dxa"/>
          </w:tcPr>
          <w:p w14:paraId="57881894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761DEAFD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4820D076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2DEA0AC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617" w:type="dxa"/>
          </w:tcPr>
          <w:p w14:paraId="06AC017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617" w:type="dxa"/>
          </w:tcPr>
          <w:p w14:paraId="0FC1A45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12C9D96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INTAL</w:t>
            </w:r>
          </w:p>
        </w:tc>
        <w:tc>
          <w:tcPr>
            <w:tcW w:w="617" w:type="dxa"/>
          </w:tcPr>
          <w:p w14:paraId="64A6D2D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Intendencia de Aprovisionamiento y Logística (CINA)</w:t>
            </w:r>
          </w:p>
        </w:tc>
        <w:tc>
          <w:tcPr>
            <w:tcW w:w="617" w:type="dxa"/>
          </w:tcPr>
          <w:p w14:paraId="6EF323F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00B7E53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29E06BA2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identifica con la gestión de recursos y aprovisionamiento logístico.</w:t>
            </w:r>
          </w:p>
        </w:tc>
        <w:tc>
          <w:tcPr>
            <w:tcW w:w="617" w:type="dxa"/>
          </w:tcPr>
          <w:p w14:paraId="218DEFB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 recursos; aprovisionamiento logístico</w:t>
            </w:r>
          </w:p>
        </w:tc>
        <w:tc>
          <w:tcPr>
            <w:tcW w:w="617" w:type="dxa"/>
          </w:tcPr>
          <w:p w14:paraId="5D32C20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7F4A1D4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5952450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617" w:type="dxa"/>
          </w:tcPr>
          <w:p w14:paraId="442FBACC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5F4C585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4CCE5AA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7393B16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617" w:type="dxa"/>
          </w:tcPr>
          <w:p w14:paraId="0409A5FF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617" w:type="dxa"/>
          </w:tcPr>
          <w:p w14:paraId="0131D89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617" w:type="dxa"/>
          </w:tcPr>
          <w:p w14:paraId="704DFD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617" w:type="dxa"/>
          </w:tcPr>
          <w:p w14:paraId="7B06EF5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617" w:type="dxa"/>
          </w:tcPr>
          <w:p w14:paraId="54198FE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73B1CDDB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073334F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Quiere ampliar conocimiento en tecnologías de información relacionadas con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logística.</w:t>
            </w:r>
          </w:p>
        </w:tc>
        <w:tc>
          <w:tcPr>
            <w:tcW w:w="617" w:type="dxa"/>
          </w:tcPr>
          <w:p w14:paraId="52837225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tecnologías información; logística</w:t>
            </w:r>
          </w:p>
        </w:tc>
        <w:tc>
          <w:tcPr>
            <w:tcW w:w="617" w:type="dxa"/>
          </w:tcPr>
          <w:p w14:paraId="17BED8C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0F8FDE68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1D53FC8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3A0B51C2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30A5C3DB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0EE5EBC8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259319E5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617" w:type="dxa"/>
          </w:tcPr>
          <w:p w14:paraId="17552F8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617" w:type="dxa"/>
          </w:tcPr>
          <w:p w14:paraId="3A0DE10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617" w:type="dxa"/>
          </w:tcPr>
          <w:p w14:paraId="417EBB3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617" w:type="dxa"/>
          </w:tcPr>
          <w:p w14:paraId="35E0CF26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617" w:type="dxa"/>
          </w:tcPr>
          <w:p w14:paraId="0C77B80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617" w:type="dxa"/>
          </w:tcPr>
          <w:p w14:paraId="67DC9CFE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157FA70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reforzar su conocimiento experto en integración de sistemas.</w:t>
            </w:r>
          </w:p>
        </w:tc>
        <w:tc>
          <w:tcPr>
            <w:tcW w:w="617" w:type="dxa"/>
          </w:tcPr>
          <w:p w14:paraId="5D384AFA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reforzar; conocimiento experto; integración sistemas</w:t>
            </w:r>
          </w:p>
        </w:tc>
        <w:tc>
          <w:tcPr>
            <w:tcW w:w="617" w:type="dxa"/>
          </w:tcPr>
          <w:p w14:paraId="53A14DEF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6E379FFD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6701A8C4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617" w:type="dxa"/>
          </w:tcPr>
          <w:p w14:paraId="45B44AC8" w14:textId="77777777" w:rsidR="00BB0725" w:rsidRPr="002A54C3" w:rsidRDefault="00ED0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BB0725" w:rsidRPr="002A54C3" w14:paraId="0F3737F4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257834C" w14:textId="77777777" w:rsidR="00BB0725" w:rsidRPr="002A54C3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617" w:type="dxa"/>
          </w:tcPr>
          <w:p w14:paraId="5254D32C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617" w:type="dxa"/>
          </w:tcPr>
          <w:p w14:paraId="1B3633A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617" w:type="dxa"/>
          </w:tcPr>
          <w:p w14:paraId="09683A0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617" w:type="dxa"/>
          </w:tcPr>
          <w:p w14:paraId="7E86E665" w14:textId="77777777" w:rsidR="00BB0725" w:rsidRPr="002A54C3" w:rsidRDefault="00BB0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7" w:type="dxa"/>
          </w:tcPr>
          <w:p w14:paraId="1841B850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617" w:type="dxa"/>
          </w:tcPr>
          <w:p w14:paraId="2C48A636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617" w:type="dxa"/>
          </w:tcPr>
          <w:p w14:paraId="7A1D3497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4D776FED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Preferencia por puestos de continuidad logística y baja movilidad.</w:t>
            </w:r>
          </w:p>
        </w:tc>
        <w:tc>
          <w:tcPr>
            <w:tcW w:w="617" w:type="dxa"/>
          </w:tcPr>
          <w:p w14:paraId="7A0DC6A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continuidad logística; baja movilidad</w:t>
            </w:r>
          </w:p>
        </w:tc>
        <w:tc>
          <w:tcPr>
            <w:tcW w:w="617" w:type="dxa"/>
          </w:tcPr>
          <w:p w14:paraId="7D8B535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617" w:type="dxa"/>
          </w:tcPr>
          <w:p w14:paraId="65099D9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617" w:type="dxa"/>
          </w:tcPr>
          <w:p w14:paraId="3CF00B2A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617" w:type="dxa"/>
          </w:tcPr>
          <w:p w14:paraId="5FE92B83" w14:textId="77777777" w:rsidR="00BB0725" w:rsidRPr="002A54C3" w:rsidRDefault="00ED0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3EC3B9D8" w14:textId="68B4F67B" w:rsidR="00835D08" w:rsidRPr="002A54C3" w:rsidRDefault="00835D08">
      <w:pPr>
        <w:rPr>
          <w:rFonts w:asciiTheme="majorHAnsi" w:hAnsiTheme="majorHAnsi" w:cstheme="majorHAnsi"/>
          <w:sz w:val="24"/>
          <w:szCs w:val="24"/>
        </w:rPr>
      </w:pPr>
    </w:p>
    <w:p w14:paraId="0160C612" w14:textId="541B1D1F" w:rsidR="0092049C" w:rsidRPr="002A54C3" w:rsidRDefault="002E7C1F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789B5DE7">
          <v:rect id="_x0000_i1090" style="width:0;height:1.5pt" o:hralign="center" o:hrstd="t" o:hr="t" fillcolor="#a0a0a0" stroked="f"/>
        </w:pict>
      </w:r>
    </w:p>
    <w:p w14:paraId="7E57BAF8" w14:textId="39BF21B4" w:rsidR="009441F1" w:rsidRPr="002A54C3" w:rsidRDefault="009441F1" w:rsidP="009441F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6. CONCLUSIÓN AUDITABLE DEL CANDIDATO</w:t>
      </w:r>
    </w:p>
    <w:p w14:paraId="06ACACCA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expediente del Candidato D es explicable mediante:</w:t>
      </w:r>
    </w:p>
    <w:p w14:paraId="296D7C0E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21C1DD1">
          <v:rect id="_x0000_i1091" style="width:0;height:1.5pt" o:hralign="center" o:hrstd="t" o:hr="t" fillcolor="#a0a0a0" stroked="f"/>
        </w:pict>
      </w:r>
    </w:p>
    <w:p w14:paraId="683CE12D" w14:textId="77777777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1. Evidencia objetiva</w:t>
      </w:r>
    </w:p>
    <w:p w14:paraId="02976F1E" w14:textId="77777777" w:rsidR="009441F1" w:rsidRPr="002A54C3" w:rsidRDefault="009441F1" w:rsidP="00B030E9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trayectoria sólida en logística</w:t>
      </w:r>
    </w:p>
    <w:p w14:paraId="068E775E" w14:textId="77777777" w:rsidR="009441F1" w:rsidRPr="002A54C3" w:rsidRDefault="009441F1" w:rsidP="00B030E9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experiencia en sostenimiento y recursos</w:t>
      </w:r>
    </w:p>
    <w:p w14:paraId="2285FDBC" w14:textId="77777777" w:rsidR="009441F1" w:rsidRPr="002A54C3" w:rsidRDefault="009441F1" w:rsidP="00B030E9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menor exposición a entornos CIS</w:t>
      </w:r>
    </w:p>
    <w:p w14:paraId="0963E2B1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BB0BAE9">
          <v:rect id="_x0000_i1092" style="width:0;height:1.5pt" o:hralign="center" o:hrstd="t" o:hr="t" fillcolor="#a0a0a0" stroked="f"/>
        </w:pict>
      </w:r>
    </w:p>
    <w:p w14:paraId="57FC5CE1" w14:textId="77777777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2. Evidencia semántica</w:t>
      </w:r>
    </w:p>
    <w:p w14:paraId="07840B41" w14:textId="77777777" w:rsidR="009441F1" w:rsidRPr="002A54C3" w:rsidRDefault="009441F1" w:rsidP="00B030E9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presencia de limitadores técnicos</w:t>
      </w:r>
    </w:p>
    <w:p w14:paraId="6FB080CC" w14:textId="77777777" w:rsidR="009441F1" w:rsidRPr="002A54C3" w:rsidRDefault="009441F1" w:rsidP="00B030E9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uso de atenuadores en liderazgo y técnica</w:t>
      </w:r>
    </w:p>
    <w:p w14:paraId="6149F730" w14:textId="77777777" w:rsidR="009441F1" w:rsidRPr="002A54C3" w:rsidRDefault="009441F1" w:rsidP="00B030E9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eufemismos puntuales de adaptación</w:t>
      </w:r>
    </w:p>
    <w:p w14:paraId="6D9CC79F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5FF4A45">
          <v:rect id="_x0000_i1093" style="width:0;height:1.5pt" o:hralign="center" o:hrstd="t" o:hr="t" fillcolor="#a0a0a0" stroked="f"/>
        </w:pict>
      </w:r>
    </w:p>
    <w:p w14:paraId="32A32123" w14:textId="7988C686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3. Interpretación motor semántico</w:t>
      </w:r>
    </w:p>
    <w:p w14:paraId="373B17A7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modelo identifica:</w:t>
      </w:r>
    </w:p>
    <w:p w14:paraId="710736A2" w14:textId="77777777" w:rsidR="009441F1" w:rsidRPr="002A54C3" w:rsidRDefault="009441F1" w:rsidP="00B030E9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lastRenderedPageBreak/>
        <w:t>coherencia interna elevada</w:t>
      </w:r>
    </w:p>
    <w:p w14:paraId="3CC7E44E" w14:textId="77777777" w:rsidR="009441F1" w:rsidRPr="002A54C3" w:rsidRDefault="009441F1" w:rsidP="00B030E9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discurso honesto</w:t>
      </w:r>
    </w:p>
    <w:p w14:paraId="5B8E5D20" w14:textId="77777777" w:rsidR="009441F1" w:rsidRPr="002A54C3" w:rsidRDefault="009441F1" w:rsidP="00B030E9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limitaciones explícitas en tecnología</w:t>
      </w:r>
    </w:p>
    <w:p w14:paraId="7F9777D4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DD119CD">
          <v:rect id="_x0000_i1094" style="width:0;height:1.5pt" o:hralign="center" o:hrstd="t" o:hr="t" fillcolor="#a0a0a0" stroked="f"/>
        </w:pict>
      </w:r>
    </w:p>
    <w:p w14:paraId="70DCECBC" w14:textId="2657F52F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CONCLUSIÓN FINAL</w:t>
      </w:r>
    </w:p>
    <w:p w14:paraId="6672D7B7" w14:textId="6511DC75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El resultado </w:t>
      </w:r>
      <w:r w:rsidRPr="002A54C3">
        <w:rPr>
          <w:rStyle w:val="Textoennegrita"/>
          <w:rFonts w:asciiTheme="majorHAnsi" w:hAnsiTheme="majorHAnsi" w:cstheme="majorHAnsi"/>
        </w:rPr>
        <w:t>IGCfinal = 62.1</w:t>
      </w:r>
      <w:r w:rsidRPr="002A54C3">
        <w:rPr>
          <w:rFonts w:asciiTheme="majorHAnsi" w:hAnsiTheme="majorHAnsi" w:cstheme="majorHAnsi"/>
        </w:rPr>
        <w:t xml:space="preserve"> es:</w:t>
      </w:r>
    </w:p>
    <w:p w14:paraId="5ECA6537" w14:textId="77777777" w:rsidR="009441F1" w:rsidRPr="002A54C3" w:rsidRDefault="009441F1" w:rsidP="00B030E9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coherente con el perfil</w:t>
      </w:r>
    </w:p>
    <w:p w14:paraId="1599D1BD" w14:textId="77777777" w:rsidR="009441F1" w:rsidRPr="002A54C3" w:rsidRDefault="009441F1" w:rsidP="00B030E9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respaldado por evidencia logística</w:t>
      </w:r>
    </w:p>
    <w:p w14:paraId="49100292" w14:textId="77777777" w:rsidR="009441F1" w:rsidRPr="002A54C3" w:rsidRDefault="009441F1" w:rsidP="00B030E9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penalizado por brecha técnica</w:t>
      </w:r>
    </w:p>
    <w:p w14:paraId="063F7CC0" w14:textId="77777777" w:rsidR="009441F1" w:rsidRPr="002A54C3" w:rsidRDefault="009441F1" w:rsidP="00B030E9">
      <w:pPr>
        <w:pStyle w:val="NormalWeb"/>
        <w:numPr>
          <w:ilvl w:val="0"/>
          <w:numId w:val="51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explicable mediante XAI</w:t>
      </w:r>
    </w:p>
    <w:p w14:paraId="4CA17FD5" w14:textId="77777777" w:rsidR="009441F1" w:rsidRPr="002A54C3" w:rsidRDefault="002E7C1F" w:rsidP="009441F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19D7940F">
          <v:rect id="_x0000_i1095" style="width:0;height:1.5pt" o:hralign="center" o:hrstd="t" o:hr="t" fillcolor="#a0a0a0" stroked="f"/>
        </w:pict>
      </w:r>
    </w:p>
    <w:p w14:paraId="6AB1DD0D" w14:textId="77777777" w:rsidR="009441F1" w:rsidRPr="002A54C3" w:rsidRDefault="009441F1" w:rsidP="009441F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Lectura estratégica</w:t>
      </w:r>
    </w:p>
    <w:p w14:paraId="447A3149" w14:textId="77777777" w:rsidR="009441F1" w:rsidRPr="002A54C3" w:rsidRDefault="009441F1" w:rsidP="009441F1">
      <w:pPr>
        <w:pStyle w:val="NormalWeb"/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>El candidato:</w:t>
      </w:r>
    </w:p>
    <w:p w14:paraId="1EC19723" w14:textId="77777777" w:rsidR="009441F1" w:rsidRPr="002A54C3" w:rsidRDefault="009441F1" w:rsidP="00B030E9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es sólido en </w:t>
      </w:r>
      <w:r w:rsidRPr="002A54C3">
        <w:rPr>
          <w:rStyle w:val="Textoennegrita"/>
          <w:rFonts w:asciiTheme="majorHAnsi" w:hAnsiTheme="majorHAnsi" w:cstheme="majorHAnsi"/>
        </w:rPr>
        <w:t>gestión logística</w:t>
      </w:r>
    </w:p>
    <w:p w14:paraId="03CFD67C" w14:textId="77777777" w:rsidR="009441F1" w:rsidRPr="002A54C3" w:rsidRDefault="009441F1" w:rsidP="00B030E9">
      <w:pPr>
        <w:pStyle w:val="NormalWeb"/>
        <w:numPr>
          <w:ilvl w:val="0"/>
          <w:numId w:val="52"/>
        </w:numPr>
        <w:rPr>
          <w:rFonts w:asciiTheme="majorHAnsi" w:hAnsiTheme="majorHAnsi" w:cstheme="majorHAnsi"/>
        </w:rPr>
      </w:pPr>
      <w:r w:rsidRPr="002A54C3">
        <w:rPr>
          <w:rFonts w:asciiTheme="majorHAnsi" w:hAnsiTheme="majorHAnsi" w:cstheme="majorHAnsi"/>
        </w:rPr>
        <w:t xml:space="preserve">presenta brecha en </w:t>
      </w:r>
      <w:r w:rsidRPr="002A54C3">
        <w:rPr>
          <w:rStyle w:val="Textoennegrita"/>
          <w:rFonts w:asciiTheme="majorHAnsi" w:hAnsiTheme="majorHAnsi" w:cstheme="majorHAnsi"/>
        </w:rPr>
        <w:t>entorno tecnológico CIS</w:t>
      </w:r>
    </w:p>
    <w:p w14:paraId="75BD6E21" w14:textId="77777777" w:rsidR="00835D08" w:rsidRPr="002A54C3" w:rsidRDefault="00835D08">
      <w:pPr>
        <w:rPr>
          <w:rFonts w:asciiTheme="majorHAnsi" w:hAnsiTheme="majorHAnsi" w:cstheme="majorHAnsi"/>
          <w:sz w:val="24"/>
          <w:szCs w:val="24"/>
        </w:rPr>
        <w:sectPr w:rsidR="00835D08" w:rsidRPr="002A54C3" w:rsidSect="00202B08">
          <w:pgSz w:w="23811" w:h="16838" w:orient="landscape" w:code="8"/>
          <w:pgMar w:top="2906" w:right="1440" w:bottom="1800" w:left="1440" w:header="720" w:footer="720" w:gutter="0"/>
          <w:cols w:space="720"/>
          <w:docGrid w:linePitch="360"/>
        </w:sectPr>
      </w:pPr>
    </w:p>
    <w:p w14:paraId="773A3FC5" w14:textId="46C68D93" w:rsidR="00163571" w:rsidRPr="002A54C3" w:rsidRDefault="00CF4A76" w:rsidP="0016357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1. MODELO MATEMÁTICO IGC</w:t>
      </w:r>
    </w:p>
    <w:p w14:paraId="10AD6853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t>El modelo IGC se compone de los siguientes factores: CAE, IIT, FAN, Fproy, Fsin y Fesp. El cálculo final se obtiene mediante:</w:t>
      </w:r>
      <w:r w:rsidRPr="002A54C3">
        <w:rPr>
          <w:rFonts w:asciiTheme="majorHAnsi" w:hAnsiTheme="majorHAnsi" w:cstheme="majorHAnsi"/>
          <w:sz w:val="24"/>
          <w:szCs w:val="24"/>
        </w:rPr>
        <w:br/>
      </w:r>
      <w:r w:rsidRPr="002A54C3">
        <w:rPr>
          <w:rFonts w:asciiTheme="majorHAnsi" w:hAnsiTheme="majorHAnsi" w:cstheme="majorHAnsi"/>
          <w:sz w:val="24"/>
          <w:szCs w:val="24"/>
        </w:rPr>
        <w:br/>
        <w:t>IGCbase = Σ (pesos × factores normalizados)</w:t>
      </w:r>
      <w:r w:rsidRPr="002A54C3">
        <w:rPr>
          <w:rFonts w:asciiTheme="majorHAnsi" w:hAnsiTheme="majorHAnsi" w:cstheme="majorHAnsi"/>
          <w:sz w:val="24"/>
          <w:szCs w:val="24"/>
        </w:rPr>
        <w:br/>
        <w:t>IGCfinal = IGCbase × Fesp</w:t>
      </w:r>
      <w:r w:rsidRPr="002A54C3">
        <w:rPr>
          <w:rFonts w:asciiTheme="majorHAnsi" w:hAnsiTheme="majorHAnsi" w:cstheme="majorHAnsi"/>
          <w:sz w:val="24"/>
          <w:szCs w:val="24"/>
        </w:rPr>
        <w:br/>
      </w:r>
      <w:r w:rsidRPr="002A54C3">
        <w:rPr>
          <w:rFonts w:asciiTheme="majorHAnsi" w:hAnsiTheme="majorHAnsi" w:cstheme="majorHAnsi"/>
          <w:sz w:val="24"/>
          <w:szCs w:val="24"/>
        </w:rPr>
        <w:br/>
        <w:t>Cada factor se calcula a partir de datos estructurados y validación semántica de las encuestas.</w:t>
      </w:r>
    </w:p>
    <w:p w14:paraId="6787E016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  <w:sectPr w:rsidR="00163571" w:rsidRPr="002A54C3" w:rsidSect="00DF4F99">
          <w:pgSz w:w="11906" w:h="16838" w:code="9"/>
          <w:pgMar w:top="2064" w:right="1800" w:bottom="1440" w:left="1800" w:header="720" w:footer="720" w:gutter="0"/>
          <w:cols w:space="720"/>
          <w:docGrid w:linePitch="360"/>
        </w:sectPr>
      </w:pPr>
    </w:p>
    <w:p w14:paraId="62ACA513" w14:textId="06C712D8" w:rsidR="00163571" w:rsidRPr="002A54C3" w:rsidRDefault="00B51F4C" w:rsidP="0016357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2. RESULTADOS DEL CÁLCULO DEL MODELO</w:t>
      </w:r>
    </w:p>
    <w:p w14:paraId="1445B820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</w:pPr>
    </w:p>
    <w:p w14:paraId="51B55E85" w14:textId="77777777" w:rsidR="00835D08" w:rsidRPr="002A54C3" w:rsidRDefault="00163571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BB8C4E" wp14:editId="47027456">
            <wp:extent cx="12557760" cy="867542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1116" cy="88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9B60" w14:textId="6993BA3C" w:rsidR="002A54C3" w:rsidRPr="002A54C3" w:rsidRDefault="002A54C3" w:rsidP="002A54C3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</w:pPr>
      <w:r w:rsidRPr="002A54C3"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  <w:t>RANKING</w:t>
      </w:r>
    </w:p>
    <w:p w14:paraId="35F7E551" w14:textId="77777777" w:rsidR="00163571" w:rsidRPr="002A54C3" w:rsidRDefault="0016357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295" w:type="dxa"/>
        <w:tblLook w:val="04A0" w:firstRow="1" w:lastRow="0" w:firstColumn="1" w:lastColumn="0" w:noHBand="0" w:noVBand="1"/>
      </w:tblPr>
      <w:tblGrid>
        <w:gridCol w:w="1025"/>
        <w:gridCol w:w="1777"/>
        <w:gridCol w:w="1493"/>
      </w:tblGrid>
      <w:tr w:rsidR="00163571" w:rsidRPr="002A54C3" w14:paraId="5A280F9C" w14:textId="77777777" w:rsidTr="002A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vAlign w:val="center"/>
            <w:hideMark/>
          </w:tcPr>
          <w:p w14:paraId="12487160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Posición</w:t>
            </w:r>
          </w:p>
        </w:tc>
        <w:tc>
          <w:tcPr>
            <w:tcW w:w="1777" w:type="dxa"/>
            <w:vAlign w:val="center"/>
            <w:hideMark/>
          </w:tcPr>
          <w:p w14:paraId="00323470" w14:textId="77777777" w:rsidR="00163571" w:rsidRPr="002A54C3" w:rsidRDefault="00163571" w:rsidP="00163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493" w:type="dxa"/>
            <w:vAlign w:val="center"/>
            <w:hideMark/>
          </w:tcPr>
          <w:p w14:paraId="211267E2" w14:textId="77777777" w:rsidR="00163571" w:rsidRPr="002A54C3" w:rsidRDefault="00163571" w:rsidP="00163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IGC_0_100</w:t>
            </w:r>
          </w:p>
        </w:tc>
      </w:tr>
      <w:tr w:rsidR="00163571" w:rsidRPr="002A54C3" w14:paraId="1AEAE62F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vAlign w:val="center"/>
            <w:hideMark/>
          </w:tcPr>
          <w:p w14:paraId="4DEBB8F9" w14:textId="77777777" w:rsidR="00163571" w:rsidRPr="002A54C3" w:rsidRDefault="00163571" w:rsidP="00163571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777" w:type="dxa"/>
            <w:vAlign w:val="center"/>
            <w:hideMark/>
          </w:tcPr>
          <w:p w14:paraId="67241879" w14:textId="77777777" w:rsidR="00163571" w:rsidRPr="002A54C3" w:rsidRDefault="00163571" w:rsidP="00163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493" w:type="dxa"/>
            <w:vAlign w:val="center"/>
            <w:hideMark/>
          </w:tcPr>
          <w:p w14:paraId="6ECBC900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94,10901563</w:t>
            </w:r>
          </w:p>
        </w:tc>
      </w:tr>
      <w:tr w:rsidR="00163571" w:rsidRPr="002A54C3" w14:paraId="14FB7F98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vAlign w:val="center"/>
            <w:hideMark/>
          </w:tcPr>
          <w:p w14:paraId="408D632E" w14:textId="77777777" w:rsidR="00163571" w:rsidRPr="002A54C3" w:rsidRDefault="00163571" w:rsidP="00163571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2,000</w:t>
            </w:r>
          </w:p>
        </w:tc>
        <w:tc>
          <w:tcPr>
            <w:tcW w:w="1777" w:type="dxa"/>
            <w:vAlign w:val="center"/>
            <w:hideMark/>
          </w:tcPr>
          <w:p w14:paraId="0B22A7D7" w14:textId="77777777" w:rsidR="00163571" w:rsidRPr="002A54C3" w:rsidRDefault="00163571" w:rsidP="00163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493" w:type="dxa"/>
            <w:vAlign w:val="center"/>
            <w:hideMark/>
          </w:tcPr>
          <w:p w14:paraId="4B8DAB90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86,56791563</w:t>
            </w:r>
          </w:p>
        </w:tc>
      </w:tr>
      <w:tr w:rsidR="00163571" w:rsidRPr="002A54C3" w14:paraId="2824F6C0" w14:textId="77777777" w:rsidTr="002A5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vAlign w:val="center"/>
            <w:hideMark/>
          </w:tcPr>
          <w:p w14:paraId="0F5A9A40" w14:textId="77777777" w:rsidR="00163571" w:rsidRPr="002A54C3" w:rsidRDefault="00163571" w:rsidP="00163571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3,000</w:t>
            </w:r>
          </w:p>
        </w:tc>
        <w:tc>
          <w:tcPr>
            <w:tcW w:w="1777" w:type="dxa"/>
            <w:vAlign w:val="center"/>
            <w:hideMark/>
          </w:tcPr>
          <w:p w14:paraId="21DC4D49" w14:textId="77777777" w:rsidR="00163571" w:rsidRPr="002A54C3" w:rsidRDefault="00163571" w:rsidP="00163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493" w:type="dxa"/>
            <w:vAlign w:val="center"/>
            <w:hideMark/>
          </w:tcPr>
          <w:p w14:paraId="1B8DC0AA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62,06276071</w:t>
            </w:r>
          </w:p>
        </w:tc>
      </w:tr>
      <w:tr w:rsidR="00163571" w:rsidRPr="002A54C3" w14:paraId="7137F89E" w14:textId="77777777" w:rsidTr="002A54C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vAlign w:val="center"/>
            <w:hideMark/>
          </w:tcPr>
          <w:p w14:paraId="2D1AF80C" w14:textId="77777777" w:rsidR="00163571" w:rsidRPr="002A54C3" w:rsidRDefault="00163571" w:rsidP="00163571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4,000</w:t>
            </w:r>
          </w:p>
        </w:tc>
        <w:tc>
          <w:tcPr>
            <w:tcW w:w="1777" w:type="dxa"/>
            <w:vAlign w:val="center"/>
            <w:hideMark/>
          </w:tcPr>
          <w:p w14:paraId="7EAAA518" w14:textId="77777777" w:rsidR="00163571" w:rsidRPr="002A54C3" w:rsidRDefault="00163571" w:rsidP="00163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493" w:type="dxa"/>
            <w:vAlign w:val="center"/>
            <w:hideMark/>
          </w:tcPr>
          <w:p w14:paraId="738C8785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54,74938214</w:t>
            </w:r>
          </w:p>
        </w:tc>
      </w:tr>
    </w:tbl>
    <w:p w14:paraId="0B49B69E" w14:textId="77777777" w:rsidR="00163571" w:rsidRPr="002A54C3" w:rsidRDefault="00163571">
      <w:pPr>
        <w:rPr>
          <w:rFonts w:asciiTheme="majorHAnsi" w:hAnsiTheme="majorHAnsi" w:cstheme="majorHAnsi"/>
          <w:sz w:val="24"/>
          <w:szCs w:val="24"/>
        </w:rPr>
      </w:pPr>
    </w:p>
    <w:p w14:paraId="25EF908F" w14:textId="77777777" w:rsidR="0069770C" w:rsidRPr="002A54C3" w:rsidRDefault="00163571">
      <w:pPr>
        <w:rPr>
          <w:rFonts w:asciiTheme="majorHAnsi" w:hAnsiTheme="majorHAnsi" w:cstheme="majorHAnsi"/>
          <w:sz w:val="24"/>
          <w:szCs w:val="24"/>
        </w:rPr>
        <w:sectPr w:rsidR="0069770C" w:rsidRPr="002A54C3" w:rsidSect="0069770C">
          <w:pgSz w:w="23811" w:h="16838" w:orient="landscape" w:code="8"/>
          <w:pgMar w:top="1800" w:right="1440" w:bottom="1800" w:left="1440" w:header="720" w:footer="720" w:gutter="0"/>
          <w:cols w:space="720"/>
          <w:docGrid w:linePitch="360"/>
        </w:sect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72898A86" w14:textId="77777777" w:rsidR="00163571" w:rsidRPr="002A54C3" w:rsidRDefault="00163571">
      <w:pPr>
        <w:rPr>
          <w:rFonts w:asciiTheme="majorHAnsi" w:hAnsiTheme="majorHAnsi" w:cstheme="majorHAnsi"/>
          <w:sz w:val="24"/>
          <w:szCs w:val="24"/>
        </w:rPr>
      </w:pPr>
    </w:p>
    <w:p w14:paraId="219428F3" w14:textId="2983581F" w:rsidR="00163571" w:rsidRPr="002A54C3" w:rsidRDefault="00CF4A76" w:rsidP="0016357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SUPUESTOS - ARQUITECTURA MATEMÁTICA DEL IGC</w:t>
      </w:r>
    </w:p>
    <w:p w14:paraId="4BF3A5E7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163571" w:rsidRPr="002A54C3" w14:paraId="5C19E0C6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D306E86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Pesos IGCbase</w:t>
            </w:r>
          </w:p>
        </w:tc>
        <w:tc>
          <w:tcPr>
            <w:tcW w:w="2320" w:type="dxa"/>
            <w:vAlign w:val="center"/>
            <w:hideMark/>
          </w:tcPr>
          <w:p w14:paraId="260D0231" w14:textId="77777777" w:rsidR="00163571" w:rsidRPr="002A54C3" w:rsidRDefault="00163571" w:rsidP="00163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163571" w:rsidRPr="002A54C3" w14:paraId="6CB98866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7D0F700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CAE_n</w:t>
            </w:r>
          </w:p>
        </w:tc>
        <w:tc>
          <w:tcPr>
            <w:tcW w:w="2320" w:type="dxa"/>
            <w:vAlign w:val="center"/>
            <w:hideMark/>
          </w:tcPr>
          <w:p w14:paraId="56A0AA7E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</w:t>
            </w:r>
          </w:p>
        </w:tc>
      </w:tr>
      <w:tr w:rsidR="00163571" w:rsidRPr="002A54C3" w14:paraId="1F49349C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4B2AF16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IIT_n</w:t>
            </w:r>
          </w:p>
        </w:tc>
        <w:tc>
          <w:tcPr>
            <w:tcW w:w="2320" w:type="dxa"/>
            <w:vAlign w:val="center"/>
            <w:hideMark/>
          </w:tcPr>
          <w:p w14:paraId="75F3A68C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</w:t>
            </w:r>
          </w:p>
        </w:tc>
      </w:tr>
      <w:tr w:rsidR="00163571" w:rsidRPr="002A54C3" w14:paraId="040B755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673FFF0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FAN_n</w:t>
            </w:r>
          </w:p>
        </w:tc>
        <w:tc>
          <w:tcPr>
            <w:tcW w:w="2320" w:type="dxa"/>
            <w:vAlign w:val="center"/>
            <w:hideMark/>
          </w:tcPr>
          <w:p w14:paraId="3B2E8E07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0,3</w:t>
            </w:r>
          </w:p>
        </w:tc>
      </w:tr>
      <w:tr w:rsidR="00163571" w:rsidRPr="002A54C3" w14:paraId="4A53C674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6A1596E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Fproy_n</w:t>
            </w:r>
          </w:p>
        </w:tc>
        <w:tc>
          <w:tcPr>
            <w:tcW w:w="2320" w:type="dxa"/>
            <w:vAlign w:val="center"/>
            <w:hideMark/>
          </w:tcPr>
          <w:p w14:paraId="36F0AE19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</w:t>
            </w:r>
          </w:p>
        </w:tc>
      </w:tr>
      <w:tr w:rsidR="00163571" w:rsidRPr="002A54C3" w14:paraId="6B4D3F4B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0AF13406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Fsin_n</w:t>
            </w:r>
          </w:p>
        </w:tc>
        <w:tc>
          <w:tcPr>
            <w:tcW w:w="2320" w:type="dxa"/>
            <w:vAlign w:val="center"/>
            <w:hideMark/>
          </w:tcPr>
          <w:p w14:paraId="62658286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</w:t>
            </w:r>
          </w:p>
        </w:tc>
      </w:tr>
    </w:tbl>
    <w:p w14:paraId="0D8220AD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163571" w:rsidRPr="002A54C3" w14:paraId="4C4C7A3C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42C4D36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Parámetros normalización</w:t>
            </w:r>
          </w:p>
        </w:tc>
        <w:tc>
          <w:tcPr>
            <w:tcW w:w="2320" w:type="dxa"/>
            <w:vAlign w:val="center"/>
            <w:hideMark/>
          </w:tcPr>
          <w:p w14:paraId="429AEB95" w14:textId="77777777" w:rsidR="00163571" w:rsidRPr="002A54C3" w:rsidRDefault="00163571" w:rsidP="00163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163571" w:rsidRPr="002A54C3" w14:paraId="39AF69C1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CFA3819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CAE_min</w:t>
            </w:r>
          </w:p>
        </w:tc>
        <w:tc>
          <w:tcPr>
            <w:tcW w:w="2320" w:type="dxa"/>
            <w:vAlign w:val="center"/>
            <w:hideMark/>
          </w:tcPr>
          <w:p w14:paraId="1646EAEE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0,5</w:t>
            </w:r>
          </w:p>
        </w:tc>
      </w:tr>
      <w:tr w:rsidR="00163571" w:rsidRPr="002A54C3" w14:paraId="7C6AA5D9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1978DAEC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CAE_max</w:t>
            </w:r>
          </w:p>
        </w:tc>
        <w:tc>
          <w:tcPr>
            <w:tcW w:w="2320" w:type="dxa"/>
            <w:vAlign w:val="center"/>
            <w:hideMark/>
          </w:tcPr>
          <w:p w14:paraId="4C733FFD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163571" w:rsidRPr="002A54C3" w14:paraId="5F3A7AA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26966FA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IIT_min</w:t>
            </w:r>
          </w:p>
        </w:tc>
        <w:tc>
          <w:tcPr>
            <w:tcW w:w="2320" w:type="dxa"/>
            <w:vAlign w:val="center"/>
            <w:hideMark/>
          </w:tcPr>
          <w:p w14:paraId="40A04316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</w:t>
            </w:r>
          </w:p>
        </w:tc>
      </w:tr>
      <w:tr w:rsidR="00163571" w:rsidRPr="002A54C3" w14:paraId="63C1FDE1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1806CCD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IIT_max</w:t>
            </w:r>
          </w:p>
        </w:tc>
        <w:tc>
          <w:tcPr>
            <w:tcW w:w="2320" w:type="dxa"/>
            <w:vAlign w:val="center"/>
            <w:hideMark/>
          </w:tcPr>
          <w:p w14:paraId="16DAD249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163571" w:rsidRPr="002A54C3" w14:paraId="23458492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43585E5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FAN_min</w:t>
            </w:r>
          </w:p>
        </w:tc>
        <w:tc>
          <w:tcPr>
            <w:tcW w:w="2320" w:type="dxa"/>
            <w:vAlign w:val="center"/>
            <w:hideMark/>
          </w:tcPr>
          <w:p w14:paraId="345E5DE9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0,5</w:t>
            </w:r>
          </w:p>
        </w:tc>
      </w:tr>
      <w:tr w:rsidR="00163571" w:rsidRPr="002A54C3" w14:paraId="41CC96E5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3CFB8F1C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FAN_max</w:t>
            </w:r>
          </w:p>
        </w:tc>
        <w:tc>
          <w:tcPr>
            <w:tcW w:w="2320" w:type="dxa"/>
            <w:vAlign w:val="center"/>
            <w:hideMark/>
          </w:tcPr>
          <w:p w14:paraId="19ADF63F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1,3</w:t>
            </w:r>
          </w:p>
        </w:tc>
      </w:tr>
      <w:tr w:rsidR="00163571" w:rsidRPr="002A54C3" w14:paraId="3B5946FA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0C59805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Fproy_min</w:t>
            </w:r>
          </w:p>
        </w:tc>
        <w:tc>
          <w:tcPr>
            <w:tcW w:w="2320" w:type="dxa"/>
            <w:vAlign w:val="center"/>
            <w:hideMark/>
          </w:tcPr>
          <w:p w14:paraId="1765E6F0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</w:t>
            </w:r>
          </w:p>
        </w:tc>
      </w:tr>
      <w:tr w:rsidR="00163571" w:rsidRPr="002A54C3" w14:paraId="553DFDA6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B04AABA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Fproy_max</w:t>
            </w:r>
          </w:p>
        </w:tc>
        <w:tc>
          <w:tcPr>
            <w:tcW w:w="2320" w:type="dxa"/>
            <w:vAlign w:val="center"/>
            <w:hideMark/>
          </w:tcPr>
          <w:p w14:paraId="2D168D78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</w:t>
            </w:r>
          </w:p>
        </w:tc>
      </w:tr>
      <w:tr w:rsidR="00163571" w:rsidRPr="002A54C3" w14:paraId="32610E59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638A6F7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Fsin_min</w:t>
            </w:r>
          </w:p>
        </w:tc>
        <w:tc>
          <w:tcPr>
            <w:tcW w:w="2320" w:type="dxa"/>
            <w:vAlign w:val="center"/>
            <w:hideMark/>
          </w:tcPr>
          <w:p w14:paraId="066A2D85" w14:textId="77777777" w:rsidR="00163571" w:rsidRPr="002A54C3" w:rsidRDefault="00163571" w:rsidP="0016357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</w:t>
            </w:r>
          </w:p>
        </w:tc>
      </w:tr>
      <w:tr w:rsidR="00163571" w:rsidRPr="002A54C3" w14:paraId="2C1F7E7D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0704DAA" w14:textId="77777777" w:rsidR="00163571" w:rsidRPr="002A54C3" w:rsidRDefault="00163571" w:rsidP="00163571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Fsin_max</w:t>
            </w:r>
          </w:p>
        </w:tc>
        <w:tc>
          <w:tcPr>
            <w:tcW w:w="2320" w:type="dxa"/>
            <w:vAlign w:val="center"/>
            <w:hideMark/>
          </w:tcPr>
          <w:p w14:paraId="7F604AB8" w14:textId="77777777" w:rsidR="00163571" w:rsidRPr="002A54C3" w:rsidRDefault="00163571" w:rsidP="0016357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</w:t>
            </w:r>
          </w:p>
        </w:tc>
      </w:tr>
    </w:tbl>
    <w:p w14:paraId="4F444ECF" w14:textId="77777777" w:rsidR="00163571" w:rsidRPr="002A54C3" w:rsidRDefault="00163571" w:rsidP="0016357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69770C" w:rsidRPr="002A54C3" w14:paraId="5C110231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0A904D65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Pesos FAN</w:t>
            </w:r>
          </w:p>
        </w:tc>
        <w:tc>
          <w:tcPr>
            <w:tcW w:w="2320" w:type="dxa"/>
            <w:vAlign w:val="center"/>
            <w:hideMark/>
          </w:tcPr>
          <w:p w14:paraId="5CF5C846" w14:textId="77777777" w:rsidR="0069770C" w:rsidRPr="002A54C3" w:rsidRDefault="0069770C" w:rsidP="0069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69770C" w:rsidRPr="002A54C3" w14:paraId="0C6F57DC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138DE6B3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Valores</w:t>
            </w:r>
          </w:p>
        </w:tc>
        <w:tc>
          <w:tcPr>
            <w:tcW w:w="2320" w:type="dxa"/>
            <w:vAlign w:val="center"/>
            <w:hideMark/>
          </w:tcPr>
          <w:p w14:paraId="45D80CC9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0,15</w:t>
            </w:r>
          </w:p>
        </w:tc>
      </w:tr>
      <w:tr w:rsidR="0069770C" w:rsidRPr="002A54C3" w14:paraId="53E64C0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68A486C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Liderazgo</w:t>
            </w:r>
          </w:p>
        </w:tc>
        <w:tc>
          <w:tcPr>
            <w:tcW w:w="2320" w:type="dxa"/>
            <w:vAlign w:val="center"/>
            <w:hideMark/>
          </w:tcPr>
          <w:p w14:paraId="2209253D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0,35</w:t>
            </w:r>
          </w:p>
        </w:tc>
      </w:tr>
      <w:tr w:rsidR="0069770C" w:rsidRPr="002A54C3" w14:paraId="792F17E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4FEC111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Gestión</w:t>
            </w:r>
          </w:p>
        </w:tc>
        <w:tc>
          <w:tcPr>
            <w:tcW w:w="2320" w:type="dxa"/>
            <w:vAlign w:val="center"/>
            <w:hideMark/>
          </w:tcPr>
          <w:p w14:paraId="7C4188EE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0,25</w:t>
            </w:r>
          </w:p>
        </w:tc>
      </w:tr>
      <w:tr w:rsidR="0069770C" w:rsidRPr="002A54C3" w14:paraId="29F2A0E1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1EB50C74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Técnica</w:t>
            </w:r>
          </w:p>
        </w:tc>
        <w:tc>
          <w:tcPr>
            <w:tcW w:w="2320" w:type="dxa"/>
            <w:vAlign w:val="center"/>
            <w:hideMark/>
          </w:tcPr>
          <w:p w14:paraId="22AB8AA5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0,25</w:t>
            </w:r>
          </w:p>
        </w:tc>
      </w:tr>
    </w:tbl>
    <w:p w14:paraId="5C128F69" w14:textId="0BF3DF4E" w:rsidR="00556D1D" w:rsidRDefault="00556D1D">
      <w:pPr>
        <w:rPr>
          <w:rFonts w:asciiTheme="majorHAnsi" w:hAnsiTheme="majorHAnsi" w:cstheme="majorHAnsi"/>
          <w:sz w:val="24"/>
          <w:szCs w:val="24"/>
        </w:rPr>
      </w:pPr>
    </w:p>
    <w:p w14:paraId="25CA5AAD" w14:textId="77777777" w:rsidR="00556D1D" w:rsidRDefault="00556D1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43D63674" w14:textId="77777777" w:rsidR="00163571" w:rsidRPr="002A54C3" w:rsidRDefault="0016357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69770C" w:rsidRPr="002A54C3" w14:paraId="2A537708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F148769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Pesos Fproy</w:t>
            </w:r>
          </w:p>
        </w:tc>
        <w:tc>
          <w:tcPr>
            <w:tcW w:w="2320" w:type="dxa"/>
            <w:vAlign w:val="center"/>
            <w:hideMark/>
          </w:tcPr>
          <w:p w14:paraId="619B9FEF" w14:textId="77777777" w:rsidR="0069770C" w:rsidRPr="002A54C3" w:rsidRDefault="0069770C" w:rsidP="0069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69770C" w:rsidRPr="002A54C3" w14:paraId="4EDC5944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F0A3443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P2.1</w:t>
            </w:r>
          </w:p>
        </w:tc>
        <w:tc>
          <w:tcPr>
            <w:tcW w:w="2320" w:type="dxa"/>
            <w:vAlign w:val="center"/>
            <w:hideMark/>
          </w:tcPr>
          <w:p w14:paraId="2583DDAF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0,25</w:t>
            </w:r>
          </w:p>
        </w:tc>
      </w:tr>
      <w:tr w:rsidR="0069770C" w:rsidRPr="002A54C3" w14:paraId="2186B13B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7659659C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P2.2</w:t>
            </w:r>
          </w:p>
        </w:tc>
        <w:tc>
          <w:tcPr>
            <w:tcW w:w="2320" w:type="dxa"/>
            <w:vAlign w:val="center"/>
            <w:hideMark/>
          </w:tcPr>
          <w:p w14:paraId="5E9BFEB1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0,35</w:t>
            </w:r>
          </w:p>
        </w:tc>
      </w:tr>
      <w:tr w:rsidR="0069770C" w:rsidRPr="002A54C3" w14:paraId="3764F850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749F19C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P2.3</w:t>
            </w:r>
          </w:p>
        </w:tc>
        <w:tc>
          <w:tcPr>
            <w:tcW w:w="2320" w:type="dxa"/>
            <w:vAlign w:val="center"/>
            <w:hideMark/>
          </w:tcPr>
          <w:p w14:paraId="7AC6CAF4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0,25</w:t>
            </w:r>
          </w:p>
        </w:tc>
      </w:tr>
      <w:tr w:rsidR="0069770C" w:rsidRPr="002A54C3" w14:paraId="01A998A0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3796F0B3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P2.4</w:t>
            </w:r>
          </w:p>
        </w:tc>
        <w:tc>
          <w:tcPr>
            <w:tcW w:w="2320" w:type="dxa"/>
            <w:vAlign w:val="center"/>
            <w:hideMark/>
          </w:tcPr>
          <w:p w14:paraId="349CE27D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0,15</w:t>
            </w:r>
          </w:p>
        </w:tc>
      </w:tr>
    </w:tbl>
    <w:p w14:paraId="6250E2FA" w14:textId="77777777" w:rsidR="0069770C" w:rsidRPr="002A54C3" w:rsidRDefault="0069770C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69770C" w:rsidRPr="002A54C3" w14:paraId="7958DCB9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4207B25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Pesos sintonía competencial</w:t>
            </w:r>
          </w:p>
        </w:tc>
        <w:tc>
          <w:tcPr>
            <w:tcW w:w="2320" w:type="dxa"/>
            <w:vAlign w:val="center"/>
            <w:hideMark/>
          </w:tcPr>
          <w:p w14:paraId="7D211613" w14:textId="77777777" w:rsidR="0069770C" w:rsidRPr="002A54C3" w:rsidRDefault="0069770C" w:rsidP="0069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69770C" w:rsidRPr="002A54C3" w14:paraId="0022B9FE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1188EEE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Impacto 1-2</w:t>
            </w:r>
          </w:p>
        </w:tc>
        <w:tc>
          <w:tcPr>
            <w:tcW w:w="2320" w:type="dxa"/>
            <w:vAlign w:val="center"/>
            <w:hideMark/>
          </w:tcPr>
          <w:p w14:paraId="063025B1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</w:t>
            </w:r>
          </w:p>
        </w:tc>
      </w:tr>
      <w:tr w:rsidR="0069770C" w:rsidRPr="002A54C3" w14:paraId="1FCEB109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4F45EBB6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Impacto 3-4</w:t>
            </w:r>
          </w:p>
        </w:tc>
        <w:tc>
          <w:tcPr>
            <w:tcW w:w="2320" w:type="dxa"/>
            <w:vAlign w:val="center"/>
            <w:hideMark/>
          </w:tcPr>
          <w:p w14:paraId="487085ED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0,4</w:t>
            </w:r>
          </w:p>
        </w:tc>
      </w:tr>
    </w:tbl>
    <w:p w14:paraId="576A7B3D" w14:textId="77777777" w:rsidR="0069770C" w:rsidRPr="002A54C3" w:rsidRDefault="0069770C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4640" w:type="dxa"/>
        <w:tblLook w:val="04A0" w:firstRow="1" w:lastRow="0" w:firstColumn="1" w:lastColumn="0" w:noHBand="0" w:noVBand="1"/>
      </w:tblPr>
      <w:tblGrid>
        <w:gridCol w:w="2320"/>
        <w:gridCol w:w="2320"/>
      </w:tblGrid>
      <w:tr w:rsidR="0069770C" w:rsidRPr="002A54C3" w14:paraId="500B3EF7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2B06AC40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Fesp</w:t>
            </w:r>
          </w:p>
        </w:tc>
        <w:tc>
          <w:tcPr>
            <w:tcW w:w="2320" w:type="dxa"/>
            <w:vAlign w:val="center"/>
            <w:hideMark/>
          </w:tcPr>
          <w:p w14:paraId="3A0AEBF7" w14:textId="77777777" w:rsidR="0069770C" w:rsidRPr="002A54C3" w:rsidRDefault="0069770C" w:rsidP="00697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</w:p>
        </w:tc>
      </w:tr>
      <w:tr w:rsidR="0069770C" w:rsidRPr="002A54C3" w14:paraId="5B9780F0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A7B7A92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Alineación total</w:t>
            </w:r>
          </w:p>
        </w:tc>
        <w:tc>
          <w:tcPr>
            <w:tcW w:w="2320" w:type="dxa"/>
            <w:vAlign w:val="center"/>
            <w:hideMark/>
          </w:tcPr>
          <w:p w14:paraId="4E1A2202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</w:t>
            </w:r>
          </w:p>
        </w:tc>
      </w:tr>
      <w:tr w:rsidR="0069770C" w:rsidRPr="002A54C3" w14:paraId="5094977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E3A6BB3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Alineación parcial</w:t>
            </w:r>
          </w:p>
        </w:tc>
        <w:tc>
          <w:tcPr>
            <w:tcW w:w="2320" w:type="dxa"/>
            <w:vAlign w:val="center"/>
            <w:hideMark/>
          </w:tcPr>
          <w:p w14:paraId="02429D2E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69770C" w:rsidRPr="002A54C3" w14:paraId="78439F9F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F82D0EC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Perfil distinto</w:t>
            </w:r>
          </w:p>
        </w:tc>
        <w:tc>
          <w:tcPr>
            <w:tcW w:w="2320" w:type="dxa"/>
            <w:vAlign w:val="center"/>
            <w:hideMark/>
          </w:tcPr>
          <w:p w14:paraId="0895DCC8" w14:textId="77777777" w:rsidR="0069770C" w:rsidRPr="002A54C3" w:rsidRDefault="0069770C" w:rsidP="006977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</w:t>
            </w:r>
          </w:p>
        </w:tc>
      </w:tr>
      <w:tr w:rsidR="0069770C" w:rsidRPr="002A54C3" w14:paraId="4434D848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554F9517" w14:textId="77777777" w:rsidR="0069770C" w:rsidRPr="002A54C3" w:rsidRDefault="0069770C" w:rsidP="0069770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Perfil incompatible</w:t>
            </w:r>
          </w:p>
        </w:tc>
        <w:tc>
          <w:tcPr>
            <w:tcW w:w="2320" w:type="dxa"/>
            <w:vAlign w:val="center"/>
            <w:hideMark/>
          </w:tcPr>
          <w:p w14:paraId="691776C8" w14:textId="77777777" w:rsidR="0069770C" w:rsidRPr="002A54C3" w:rsidRDefault="0069770C" w:rsidP="006977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</w:t>
            </w:r>
          </w:p>
        </w:tc>
      </w:tr>
    </w:tbl>
    <w:p w14:paraId="3A5A2523" w14:textId="77777777" w:rsidR="0069770C" w:rsidRPr="002A54C3" w:rsidRDefault="0069770C">
      <w:pPr>
        <w:rPr>
          <w:rFonts w:asciiTheme="majorHAnsi" w:hAnsiTheme="majorHAnsi" w:cstheme="majorHAnsi"/>
          <w:sz w:val="24"/>
          <w:szCs w:val="24"/>
        </w:rPr>
      </w:pPr>
    </w:p>
    <w:p w14:paraId="2F4F8788" w14:textId="77777777" w:rsidR="0069770C" w:rsidRPr="002A54C3" w:rsidRDefault="0069770C">
      <w:pPr>
        <w:rPr>
          <w:rFonts w:asciiTheme="majorHAnsi" w:hAnsiTheme="majorHAnsi" w:cstheme="majorHAnsi"/>
          <w:sz w:val="24"/>
          <w:szCs w:val="24"/>
        </w:rPr>
        <w:sectPr w:rsidR="0069770C" w:rsidRPr="002A54C3" w:rsidSect="0069770C">
          <w:pgSz w:w="11906" w:h="16838" w:code="9"/>
          <w:pgMar w:top="1440" w:right="1800" w:bottom="1440" w:left="1800" w:header="720" w:footer="720" w:gutter="0"/>
          <w:cols w:space="720"/>
          <w:docGrid w:linePitch="360"/>
        </w:sectPr>
      </w:pPr>
    </w:p>
    <w:p w14:paraId="0AD17FB2" w14:textId="77777777" w:rsidR="00DF4F99" w:rsidRPr="002A54C3" w:rsidRDefault="00DF4F99" w:rsidP="00DF4F99">
      <w:pPr>
        <w:pStyle w:val="Ttulo2"/>
        <w:jc w:val="both"/>
        <w:rPr>
          <w:rFonts w:cstheme="majorHAnsi"/>
          <w:sz w:val="24"/>
          <w:szCs w:val="24"/>
        </w:rPr>
      </w:pPr>
    </w:p>
    <w:p w14:paraId="190F41C1" w14:textId="78FFDD16" w:rsidR="0069770C" w:rsidRPr="002A54C3" w:rsidRDefault="0069770C" w:rsidP="00DF4F99">
      <w:pPr>
        <w:pStyle w:val="Ttulo2"/>
        <w:jc w:val="both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CAE</w:t>
      </w:r>
    </w:p>
    <w:p w14:paraId="795A3851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8144" w:type="dxa"/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  <w:gridCol w:w="2100"/>
        <w:gridCol w:w="2100"/>
        <w:gridCol w:w="5544"/>
      </w:tblGrid>
      <w:tr w:rsidR="0069770C" w:rsidRPr="002A54C3" w14:paraId="3C619729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vAlign w:val="center"/>
            <w:hideMark/>
          </w:tcPr>
          <w:p w14:paraId="152F65E7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2100" w:type="dxa"/>
            <w:vAlign w:val="center"/>
            <w:hideMark/>
          </w:tcPr>
          <w:p w14:paraId="566506BD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Pempleo</w:t>
            </w:r>
          </w:p>
        </w:tc>
        <w:tc>
          <w:tcPr>
            <w:tcW w:w="2100" w:type="dxa"/>
            <w:vAlign w:val="center"/>
            <w:hideMark/>
          </w:tcPr>
          <w:p w14:paraId="7CC066DC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Pcuerpo</w:t>
            </w:r>
          </w:p>
        </w:tc>
        <w:tc>
          <w:tcPr>
            <w:tcW w:w="2100" w:type="dxa"/>
            <w:vAlign w:val="center"/>
            <w:hideMark/>
          </w:tcPr>
          <w:p w14:paraId="7C36FCD4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Pescala</w:t>
            </w:r>
          </w:p>
        </w:tc>
        <w:tc>
          <w:tcPr>
            <w:tcW w:w="2100" w:type="dxa"/>
            <w:vAlign w:val="center"/>
            <w:hideMark/>
          </w:tcPr>
          <w:p w14:paraId="648E5B68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CAE_raw</w:t>
            </w:r>
          </w:p>
        </w:tc>
        <w:tc>
          <w:tcPr>
            <w:tcW w:w="2100" w:type="dxa"/>
            <w:vAlign w:val="center"/>
            <w:hideMark/>
          </w:tcPr>
          <w:p w14:paraId="44559181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CAE_n</w:t>
            </w:r>
          </w:p>
        </w:tc>
        <w:tc>
          <w:tcPr>
            <w:tcW w:w="5544" w:type="dxa"/>
            <w:vAlign w:val="center"/>
            <w:hideMark/>
          </w:tcPr>
          <w:p w14:paraId="21BBCAD8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Notas</w:t>
            </w:r>
          </w:p>
        </w:tc>
      </w:tr>
      <w:tr w:rsidR="0069770C" w:rsidRPr="002A54C3" w14:paraId="78D8D00F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vAlign w:val="center"/>
            <w:hideMark/>
          </w:tcPr>
          <w:p w14:paraId="06F0DFCE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2100" w:type="dxa"/>
            <w:vAlign w:val="center"/>
            <w:hideMark/>
          </w:tcPr>
          <w:p w14:paraId="61C6A87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1D3ACEA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7415BCB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00F4DA1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2100" w:type="dxa"/>
            <w:vAlign w:val="center"/>
            <w:hideMark/>
          </w:tcPr>
          <w:p w14:paraId="4C5EC37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5544" w:type="dxa"/>
            <w:vAlign w:val="center"/>
            <w:hideMark/>
          </w:tcPr>
          <w:p w14:paraId="6A7DD81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CN/CGA/EOF: encaje óptimo</w:t>
            </w:r>
          </w:p>
        </w:tc>
      </w:tr>
      <w:tr w:rsidR="0069770C" w:rsidRPr="002A54C3" w14:paraId="730B2F4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vAlign w:val="center"/>
            <w:hideMark/>
          </w:tcPr>
          <w:p w14:paraId="30B2D57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2100" w:type="dxa"/>
            <w:vAlign w:val="center"/>
            <w:hideMark/>
          </w:tcPr>
          <w:p w14:paraId="57B5415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5F98055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0,850</w:t>
            </w:r>
          </w:p>
        </w:tc>
        <w:tc>
          <w:tcPr>
            <w:tcW w:w="2100" w:type="dxa"/>
            <w:vAlign w:val="center"/>
            <w:hideMark/>
          </w:tcPr>
          <w:p w14:paraId="66119B9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4C89F60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</w:t>
            </w:r>
          </w:p>
        </w:tc>
        <w:tc>
          <w:tcPr>
            <w:tcW w:w="2100" w:type="dxa"/>
            <w:vAlign w:val="center"/>
            <w:hideMark/>
          </w:tcPr>
          <w:p w14:paraId="63B010A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</w:t>
            </w:r>
          </w:p>
        </w:tc>
        <w:tc>
          <w:tcPr>
            <w:tcW w:w="5544" w:type="dxa"/>
            <w:vAlign w:val="center"/>
            <w:hideMark/>
          </w:tcPr>
          <w:p w14:paraId="747CCE8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COR/CIM/EOF: empleo óptimo, cuerpo menos alineado</w:t>
            </w:r>
          </w:p>
        </w:tc>
      </w:tr>
      <w:tr w:rsidR="0069770C" w:rsidRPr="002A54C3" w14:paraId="4095668B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vAlign w:val="center"/>
            <w:hideMark/>
          </w:tcPr>
          <w:p w14:paraId="0F20F5A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2100" w:type="dxa"/>
            <w:vAlign w:val="center"/>
            <w:hideMark/>
          </w:tcPr>
          <w:p w14:paraId="7E7DF40A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0,850</w:t>
            </w:r>
          </w:p>
        </w:tc>
        <w:tc>
          <w:tcPr>
            <w:tcW w:w="2100" w:type="dxa"/>
            <w:vAlign w:val="center"/>
            <w:hideMark/>
          </w:tcPr>
          <w:p w14:paraId="4108300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7228257B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0932D9D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</w:t>
            </w:r>
          </w:p>
        </w:tc>
        <w:tc>
          <w:tcPr>
            <w:tcW w:w="2100" w:type="dxa"/>
            <w:vAlign w:val="center"/>
            <w:hideMark/>
          </w:tcPr>
          <w:p w14:paraId="7EDB03C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</w:t>
            </w:r>
          </w:p>
        </w:tc>
        <w:tc>
          <w:tcPr>
            <w:tcW w:w="5544" w:type="dxa"/>
            <w:vAlign w:val="center"/>
            <w:hideMark/>
          </w:tcPr>
          <w:p w14:paraId="332C2BB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CF/CGA/EOF: empleo inferior, cuerpo muy alineado</w:t>
            </w:r>
          </w:p>
        </w:tc>
      </w:tr>
      <w:tr w:rsidR="0069770C" w:rsidRPr="002A54C3" w14:paraId="27505B1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vAlign w:val="center"/>
            <w:hideMark/>
          </w:tcPr>
          <w:p w14:paraId="3E8BA748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2100" w:type="dxa"/>
            <w:vAlign w:val="center"/>
            <w:hideMark/>
          </w:tcPr>
          <w:p w14:paraId="0E9D454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0,850</w:t>
            </w:r>
          </w:p>
        </w:tc>
        <w:tc>
          <w:tcPr>
            <w:tcW w:w="2100" w:type="dxa"/>
            <w:vAlign w:val="center"/>
            <w:hideMark/>
          </w:tcPr>
          <w:p w14:paraId="4276AF1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0,900</w:t>
            </w:r>
          </w:p>
        </w:tc>
        <w:tc>
          <w:tcPr>
            <w:tcW w:w="2100" w:type="dxa"/>
            <w:vAlign w:val="center"/>
            <w:hideMark/>
          </w:tcPr>
          <w:p w14:paraId="5E29104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2100" w:type="dxa"/>
            <w:vAlign w:val="center"/>
            <w:hideMark/>
          </w:tcPr>
          <w:p w14:paraId="6863443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0,765</w:t>
            </w:r>
          </w:p>
        </w:tc>
        <w:tc>
          <w:tcPr>
            <w:tcW w:w="2100" w:type="dxa"/>
            <w:vAlign w:val="center"/>
            <w:hideMark/>
          </w:tcPr>
          <w:p w14:paraId="433D07E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0,53</w:t>
            </w:r>
          </w:p>
        </w:tc>
        <w:tc>
          <w:tcPr>
            <w:tcW w:w="5544" w:type="dxa"/>
            <w:vAlign w:val="center"/>
            <w:hideMark/>
          </w:tcPr>
          <w:p w14:paraId="1765613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TCOL/CINA/EOF: empleo inferior, cuerpo logístico</w:t>
            </w:r>
          </w:p>
        </w:tc>
      </w:tr>
    </w:tbl>
    <w:p w14:paraId="50C28952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521AE914" w14:textId="77777777" w:rsidR="0069770C" w:rsidRPr="002A54C3" w:rsidRDefault="0069770C" w:rsidP="00CF4A76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IIT</w:t>
      </w:r>
    </w:p>
    <w:p w14:paraId="6D6C7962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8020" w:type="dxa"/>
        <w:tblLook w:val="04A0" w:firstRow="1" w:lastRow="0" w:firstColumn="1" w:lastColumn="0" w:noHBand="0" w:noVBand="1"/>
      </w:tblPr>
      <w:tblGrid>
        <w:gridCol w:w="1889"/>
        <w:gridCol w:w="1894"/>
        <w:gridCol w:w="1894"/>
        <w:gridCol w:w="1987"/>
        <w:gridCol w:w="1900"/>
        <w:gridCol w:w="1885"/>
        <w:gridCol w:w="1888"/>
        <w:gridCol w:w="4683"/>
      </w:tblGrid>
      <w:tr w:rsidR="0069770C" w:rsidRPr="002A54C3" w14:paraId="7C6E0AFC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5798BA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900" w:type="dxa"/>
            <w:vAlign w:val="center"/>
            <w:hideMark/>
          </w:tcPr>
          <w:p w14:paraId="52EE7009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ECOM_match</w:t>
            </w:r>
          </w:p>
        </w:tc>
        <w:tc>
          <w:tcPr>
            <w:tcW w:w="1900" w:type="dxa"/>
            <w:vAlign w:val="center"/>
            <w:hideMark/>
          </w:tcPr>
          <w:p w14:paraId="204CED4D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Areas_match</w:t>
            </w:r>
          </w:p>
        </w:tc>
        <w:tc>
          <w:tcPr>
            <w:tcW w:w="1900" w:type="dxa"/>
            <w:vAlign w:val="center"/>
            <w:hideMark/>
          </w:tcPr>
          <w:p w14:paraId="42386941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Formación_match</w:t>
            </w:r>
          </w:p>
        </w:tc>
        <w:tc>
          <w:tcPr>
            <w:tcW w:w="1900" w:type="dxa"/>
            <w:vAlign w:val="center"/>
            <w:hideMark/>
          </w:tcPr>
          <w:p w14:paraId="092ACAFE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Encaje_funcional</w:t>
            </w:r>
          </w:p>
        </w:tc>
        <w:tc>
          <w:tcPr>
            <w:tcW w:w="1900" w:type="dxa"/>
            <w:vAlign w:val="center"/>
            <w:hideMark/>
          </w:tcPr>
          <w:p w14:paraId="49BA26B9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IIT_raw</w:t>
            </w:r>
          </w:p>
        </w:tc>
        <w:tc>
          <w:tcPr>
            <w:tcW w:w="1900" w:type="dxa"/>
            <w:vAlign w:val="center"/>
            <w:hideMark/>
          </w:tcPr>
          <w:p w14:paraId="056C66BF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IIT_n</w:t>
            </w:r>
          </w:p>
        </w:tc>
        <w:tc>
          <w:tcPr>
            <w:tcW w:w="4720" w:type="dxa"/>
            <w:vAlign w:val="center"/>
            <w:hideMark/>
          </w:tcPr>
          <w:p w14:paraId="2AAE5134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Notas</w:t>
            </w:r>
          </w:p>
        </w:tc>
      </w:tr>
      <w:tr w:rsidR="0069770C" w:rsidRPr="002A54C3" w14:paraId="6807F990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24A8503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681B4D8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7A7A7A0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  <w:tc>
          <w:tcPr>
            <w:tcW w:w="1900" w:type="dxa"/>
            <w:vAlign w:val="center"/>
            <w:hideMark/>
          </w:tcPr>
          <w:p w14:paraId="47A74E2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786E2D9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  <w:tc>
          <w:tcPr>
            <w:tcW w:w="1900" w:type="dxa"/>
            <w:vAlign w:val="center"/>
            <w:hideMark/>
          </w:tcPr>
          <w:p w14:paraId="35D9057A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0,9775</w:t>
            </w:r>
          </w:p>
        </w:tc>
        <w:tc>
          <w:tcPr>
            <w:tcW w:w="1900" w:type="dxa"/>
            <w:vAlign w:val="center"/>
            <w:hideMark/>
          </w:tcPr>
          <w:p w14:paraId="61B3F58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0,971875</w:t>
            </w:r>
          </w:p>
        </w:tc>
        <w:tc>
          <w:tcPr>
            <w:tcW w:w="4720" w:type="dxa"/>
            <w:vAlign w:val="center"/>
            <w:hideMark/>
          </w:tcPr>
          <w:p w14:paraId="4FE0396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TCI/TI completos; EMFAS+E2TLG+E2TTC</w:t>
            </w:r>
          </w:p>
        </w:tc>
      </w:tr>
      <w:tr w:rsidR="0069770C" w:rsidRPr="002A54C3" w14:paraId="3D9D8D2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14FE09E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70CE3DF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900" w:type="dxa"/>
            <w:vAlign w:val="center"/>
            <w:hideMark/>
          </w:tcPr>
          <w:p w14:paraId="332C8AF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0,200</w:t>
            </w:r>
          </w:p>
        </w:tc>
        <w:tc>
          <w:tcPr>
            <w:tcW w:w="1900" w:type="dxa"/>
            <w:vAlign w:val="center"/>
            <w:hideMark/>
          </w:tcPr>
          <w:p w14:paraId="4EDC1C5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0,330</w:t>
            </w:r>
          </w:p>
        </w:tc>
        <w:tc>
          <w:tcPr>
            <w:tcW w:w="1900" w:type="dxa"/>
            <w:vAlign w:val="center"/>
            <w:hideMark/>
          </w:tcPr>
          <w:p w14:paraId="6D38240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0,400</w:t>
            </w:r>
          </w:p>
        </w:tc>
        <w:tc>
          <w:tcPr>
            <w:tcW w:w="1900" w:type="dxa"/>
            <w:vAlign w:val="center"/>
            <w:hideMark/>
          </w:tcPr>
          <w:p w14:paraId="1DCBD68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0,221</w:t>
            </w:r>
          </w:p>
        </w:tc>
        <w:tc>
          <w:tcPr>
            <w:tcW w:w="1900" w:type="dxa"/>
            <w:vAlign w:val="center"/>
            <w:hideMark/>
          </w:tcPr>
          <w:p w14:paraId="2FF1976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0,02625</w:t>
            </w:r>
          </w:p>
        </w:tc>
        <w:tc>
          <w:tcPr>
            <w:tcW w:w="4720" w:type="dxa"/>
            <w:vAlign w:val="center"/>
            <w:hideMark/>
          </w:tcPr>
          <w:p w14:paraId="6249A07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Perfil operativo con baja alineación TI/CIS</w:t>
            </w:r>
          </w:p>
        </w:tc>
      </w:tr>
      <w:tr w:rsidR="0069770C" w:rsidRPr="002A54C3" w14:paraId="61722D20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603C290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7EFE6C3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018AA48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3ED645A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0,670</w:t>
            </w:r>
          </w:p>
        </w:tc>
        <w:tc>
          <w:tcPr>
            <w:tcW w:w="1900" w:type="dxa"/>
            <w:vAlign w:val="center"/>
            <w:hideMark/>
          </w:tcPr>
          <w:p w14:paraId="3D3BE30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3D80648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0,934</w:t>
            </w:r>
          </w:p>
        </w:tc>
        <w:tc>
          <w:tcPr>
            <w:tcW w:w="1900" w:type="dxa"/>
            <w:vAlign w:val="center"/>
            <w:hideMark/>
          </w:tcPr>
          <w:p w14:paraId="019E17C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0,9175</w:t>
            </w:r>
          </w:p>
        </w:tc>
        <w:tc>
          <w:tcPr>
            <w:tcW w:w="4720" w:type="dxa"/>
            <w:vAlign w:val="center"/>
            <w:hideMark/>
          </w:tcPr>
          <w:p w14:paraId="290289E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Mejor encaje funcional técnico-logístico</w:t>
            </w:r>
          </w:p>
        </w:tc>
      </w:tr>
      <w:tr w:rsidR="0069770C" w:rsidRPr="002A54C3" w14:paraId="3DD75B56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43A1CC5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746EA88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0,500</w:t>
            </w:r>
          </w:p>
        </w:tc>
        <w:tc>
          <w:tcPr>
            <w:tcW w:w="1900" w:type="dxa"/>
            <w:vAlign w:val="center"/>
            <w:hideMark/>
          </w:tcPr>
          <w:p w14:paraId="5445142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0,600</w:t>
            </w:r>
          </w:p>
        </w:tc>
        <w:tc>
          <w:tcPr>
            <w:tcW w:w="1900" w:type="dxa"/>
            <w:vAlign w:val="center"/>
            <w:hideMark/>
          </w:tcPr>
          <w:p w14:paraId="7922B11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0,670</w:t>
            </w:r>
          </w:p>
        </w:tc>
        <w:tc>
          <w:tcPr>
            <w:tcW w:w="1900" w:type="dxa"/>
            <w:vAlign w:val="center"/>
            <w:hideMark/>
          </w:tcPr>
          <w:p w14:paraId="42EFF36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0,700</w:t>
            </w:r>
          </w:p>
        </w:tc>
        <w:tc>
          <w:tcPr>
            <w:tcW w:w="1900" w:type="dxa"/>
            <w:vAlign w:val="center"/>
            <w:hideMark/>
          </w:tcPr>
          <w:p w14:paraId="0A58A33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0,594</w:t>
            </w:r>
          </w:p>
        </w:tc>
        <w:tc>
          <w:tcPr>
            <w:tcW w:w="1900" w:type="dxa"/>
            <w:vAlign w:val="center"/>
            <w:hideMark/>
          </w:tcPr>
          <w:p w14:paraId="05791ED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0,4925</w:t>
            </w:r>
          </w:p>
        </w:tc>
        <w:tc>
          <w:tcPr>
            <w:tcW w:w="4720" w:type="dxa"/>
            <w:vAlign w:val="center"/>
            <w:hideMark/>
          </w:tcPr>
          <w:p w14:paraId="12A0CCA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Logística fuerte, CIS parcial</w:t>
            </w:r>
          </w:p>
        </w:tc>
      </w:tr>
    </w:tbl>
    <w:p w14:paraId="09D7CF15" w14:textId="20E52772" w:rsidR="0069770C" w:rsidRPr="002A54C3" w:rsidRDefault="0069770C" w:rsidP="00CF4A76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FAN</w:t>
      </w:r>
    </w:p>
    <w:p w14:paraId="1226F338" w14:textId="77777777" w:rsidR="00CF4A76" w:rsidRPr="002A54C3" w:rsidRDefault="00CF4A76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140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  <w:gridCol w:w="1900"/>
      </w:tblGrid>
      <w:tr w:rsidR="0069770C" w:rsidRPr="002A54C3" w14:paraId="62916B0D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37300E21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900" w:type="dxa"/>
            <w:vAlign w:val="center"/>
            <w:hideMark/>
          </w:tcPr>
          <w:p w14:paraId="499AD5FD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Valores</w:t>
            </w:r>
          </w:p>
        </w:tc>
        <w:tc>
          <w:tcPr>
            <w:tcW w:w="1900" w:type="dxa"/>
            <w:vAlign w:val="center"/>
            <w:hideMark/>
          </w:tcPr>
          <w:p w14:paraId="5410281F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Liderazgo</w:t>
            </w:r>
          </w:p>
        </w:tc>
        <w:tc>
          <w:tcPr>
            <w:tcW w:w="1900" w:type="dxa"/>
            <w:vAlign w:val="center"/>
            <w:hideMark/>
          </w:tcPr>
          <w:p w14:paraId="0AE0059B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Gestión</w:t>
            </w:r>
          </w:p>
        </w:tc>
        <w:tc>
          <w:tcPr>
            <w:tcW w:w="1900" w:type="dxa"/>
            <w:vAlign w:val="center"/>
            <w:hideMark/>
          </w:tcPr>
          <w:p w14:paraId="4F43C4B4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Técnica</w:t>
            </w:r>
          </w:p>
        </w:tc>
        <w:tc>
          <w:tcPr>
            <w:tcW w:w="1900" w:type="dxa"/>
            <w:vAlign w:val="center"/>
            <w:hideMark/>
          </w:tcPr>
          <w:p w14:paraId="75DE0C79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FAN_base</w:t>
            </w:r>
          </w:p>
        </w:tc>
      </w:tr>
      <w:tr w:rsidR="0069770C" w:rsidRPr="002A54C3" w14:paraId="43F29D1E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FC4BD8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39A865F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0C5BD6D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3A4E05D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5E420B9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900" w:type="dxa"/>
            <w:vAlign w:val="center"/>
            <w:hideMark/>
          </w:tcPr>
          <w:p w14:paraId="26C3E34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1,1125</w:t>
            </w:r>
          </w:p>
        </w:tc>
      </w:tr>
      <w:tr w:rsidR="0069770C" w:rsidRPr="002A54C3" w14:paraId="31D74683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D825393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1BCD19C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900" w:type="dxa"/>
            <w:vAlign w:val="center"/>
            <w:hideMark/>
          </w:tcPr>
          <w:p w14:paraId="2662A5E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900" w:type="dxa"/>
            <w:vAlign w:val="center"/>
            <w:hideMark/>
          </w:tcPr>
          <w:p w14:paraId="318495F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467A244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0,850</w:t>
            </w:r>
          </w:p>
        </w:tc>
        <w:tc>
          <w:tcPr>
            <w:tcW w:w="1900" w:type="dxa"/>
            <w:vAlign w:val="center"/>
            <w:hideMark/>
          </w:tcPr>
          <w:p w14:paraId="56CDD7A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1,0625</w:t>
            </w:r>
          </w:p>
        </w:tc>
      </w:tr>
      <w:tr w:rsidR="0069770C" w:rsidRPr="002A54C3" w14:paraId="5B7B153F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2AB8DA72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10A10C8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0D69501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1C33123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6E4DE1B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900" w:type="dxa"/>
            <w:vAlign w:val="center"/>
            <w:hideMark/>
          </w:tcPr>
          <w:p w14:paraId="3CD8928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1,0775</w:t>
            </w:r>
          </w:p>
        </w:tc>
      </w:tr>
      <w:tr w:rsidR="0069770C" w:rsidRPr="002A54C3" w14:paraId="2D17D927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1BEAEC8D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1E81AED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900" w:type="dxa"/>
            <w:vAlign w:val="center"/>
            <w:hideMark/>
          </w:tcPr>
          <w:p w14:paraId="701C80B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1082987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900" w:type="dxa"/>
            <w:vAlign w:val="center"/>
            <w:hideMark/>
          </w:tcPr>
          <w:p w14:paraId="7D1FD8A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49C8880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1,0525</w:t>
            </w:r>
          </w:p>
        </w:tc>
      </w:tr>
    </w:tbl>
    <w:p w14:paraId="06F267C4" w14:textId="27940A0B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755211F3" w14:textId="10DE1B00" w:rsidR="00341993" w:rsidRPr="002A54C3" w:rsidRDefault="00341993" w:rsidP="00CF4A76">
      <w:pPr>
        <w:rPr>
          <w:rFonts w:asciiTheme="majorHAnsi" w:hAnsiTheme="majorHAnsi" w:cstheme="majorHAnsi"/>
          <w:color w:val="0070C0"/>
          <w:sz w:val="24"/>
          <w:szCs w:val="24"/>
        </w:rPr>
      </w:pPr>
      <w:r w:rsidRPr="002A54C3"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  <w:t>IMPACTOS FORTALEZAS / DEBILIDADES</w:t>
      </w:r>
    </w:p>
    <w:tbl>
      <w:tblPr>
        <w:tblStyle w:val="Tablaconcuadrcula4-nfasis1"/>
        <w:tblW w:w="1140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  <w:gridCol w:w="1900"/>
      </w:tblGrid>
      <w:tr w:rsidR="0069770C" w:rsidRPr="002A54C3" w14:paraId="773D41DD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6C8328E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900" w:type="dxa"/>
            <w:vAlign w:val="center"/>
            <w:hideMark/>
          </w:tcPr>
          <w:p w14:paraId="794878AE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1900" w:type="dxa"/>
            <w:vAlign w:val="center"/>
            <w:hideMark/>
          </w:tcPr>
          <w:p w14:paraId="6C4A983B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Ítem</w:t>
            </w:r>
          </w:p>
        </w:tc>
        <w:tc>
          <w:tcPr>
            <w:tcW w:w="1900" w:type="dxa"/>
            <w:vAlign w:val="center"/>
            <w:hideMark/>
          </w:tcPr>
          <w:p w14:paraId="04BEF45E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Peso estratégico</w:t>
            </w:r>
          </w:p>
        </w:tc>
        <w:tc>
          <w:tcPr>
            <w:tcW w:w="1900" w:type="dxa"/>
            <w:vAlign w:val="center"/>
            <w:hideMark/>
          </w:tcPr>
          <w:p w14:paraId="2CB1610A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Coef. sem.</w:t>
            </w:r>
          </w:p>
        </w:tc>
        <w:tc>
          <w:tcPr>
            <w:tcW w:w="1900" w:type="dxa"/>
            <w:vAlign w:val="center"/>
            <w:hideMark/>
          </w:tcPr>
          <w:p w14:paraId="2BE47A86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Impacto calculado</w:t>
            </w:r>
          </w:p>
        </w:tc>
      </w:tr>
      <w:tr w:rsidR="0069770C" w:rsidRPr="002A54C3" w14:paraId="5F79AC01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0414BDA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2ABCD85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29C409D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ORC</w:t>
            </w:r>
          </w:p>
        </w:tc>
        <w:tc>
          <w:tcPr>
            <w:tcW w:w="1900" w:type="dxa"/>
            <w:vAlign w:val="center"/>
            <w:hideMark/>
          </w:tcPr>
          <w:p w14:paraId="60BAA2E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7309107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1,030</w:t>
            </w:r>
          </w:p>
        </w:tc>
        <w:tc>
          <w:tcPr>
            <w:tcW w:w="1900" w:type="dxa"/>
            <w:vAlign w:val="center"/>
            <w:hideMark/>
          </w:tcPr>
          <w:p w14:paraId="3DC8E80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0,0309</w:t>
            </w:r>
          </w:p>
        </w:tc>
      </w:tr>
      <w:tr w:rsidR="0069770C" w:rsidRPr="002A54C3" w14:paraId="17BAE33F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9C8984D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lastRenderedPageBreak/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7F87981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0FE192B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CEX</w:t>
            </w:r>
          </w:p>
        </w:tc>
        <w:tc>
          <w:tcPr>
            <w:tcW w:w="1900" w:type="dxa"/>
            <w:vAlign w:val="center"/>
            <w:hideMark/>
          </w:tcPr>
          <w:p w14:paraId="5BC5C4A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4D161C8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900" w:type="dxa"/>
            <w:vAlign w:val="center"/>
            <w:hideMark/>
          </w:tcPr>
          <w:p w14:paraId="6451230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0,021</w:t>
            </w:r>
          </w:p>
        </w:tc>
      </w:tr>
      <w:tr w:rsidR="0069770C" w:rsidRPr="002A54C3" w14:paraId="2D49ADC3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7ACB7D5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38155F5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26F6607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POB</w:t>
            </w:r>
          </w:p>
        </w:tc>
        <w:tc>
          <w:tcPr>
            <w:tcW w:w="1900" w:type="dxa"/>
            <w:vAlign w:val="center"/>
            <w:hideMark/>
          </w:tcPr>
          <w:p w14:paraId="54E0B93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4C2E149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1EDA06F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0,0312</w:t>
            </w:r>
          </w:p>
        </w:tc>
      </w:tr>
      <w:tr w:rsidR="0069770C" w:rsidRPr="002A54C3" w14:paraId="038C522E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E9BD3A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3B128D6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51C747A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TCI</w:t>
            </w:r>
          </w:p>
        </w:tc>
        <w:tc>
          <w:tcPr>
            <w:tcW w:w="1900" w:type="dxa"/>
            <w:vAlign w:val="center"/>
            <w:hideMark/>
          </w:tcPr>
          <w:p w14:paraId="651514C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74CB163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2E1F585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0,026</w:t>
            </w:r>
          </w:p>
        </w:tc>
      </w:tr>
      <w:tr w:rsidR="0069770C" w:rsidRPr="002A54C3" w14:paraId="6F08E0A1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39396303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69983BA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1036A15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SOS</w:t>
            </w:r>
          </w:p>
        </w:tc>
        <w:tc>
          <w:tcPr>
            <w:tcW w:w="1900" w:type="dxa"/>
            <w:vAlign w:val="center"/>
            <w:hideMark/>
          </w:tcPr>
          <w:p w14:paraId="1AD918C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159808F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0,970</w:t>
            </w:r>
          </w:p>
        </w:tc>
        <w:tc>
          <w:tcPr>
            <w:tcW w:w="1900" w:type="dxa"/>
            <w:vAlign w:val="center"/>
            <w:hideMark/>
          </w:tcPr>
          <w:p w14:paraId="049BFB6B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-0,060625</w:t>
            </w:r>
          </w:p>
        </w:tc>
      </w:tr>
      <w:tr w:rsidR="0069770C" w:rsidRPr="002A54C3" w14:paraId="7E709D9B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29E797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54A7E47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47F46F3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INC</w:t>
            </w:r>
          </w:p>
        </w:tc>
        <w:tc>
          <w:tcPr>
            <w:tcW w:w="1900" w:type="dxa"/>
            <w:vAlign w:val="center"/>
            <w:hideMark/>
          </w:tcPr>
          <w:p w14:paraId="075B5D7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571E22F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0,960</w:t>
            </w:r>
          </w:p>
        </w:tc>
        <w:tc>
          <w:tcPr>
            <w:tcW w:w="1900" w:type="dxa"/>
            <w:vAlign w:val="center"/>
            <w:hideMark/>
          </w:tcPr>
          <w:p w14:paraId="3A30D53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-0,048</w:t>
            </w:r>
          </w:p>
        </w:tc>
      </w:tr>
      <w:tr w:rsidR="0069770C" w:rsidRPr="002A54C3" w14:paraId="27331A8C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15B4276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65118C2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6D3A5B2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LID</w:t>
            </w:r>
          </w:p>
        </w:tc>
        <w:tc>
          <w:tcPr>
            <w:tcW w:w="1900" w:type="dxa"/>
            <w:vAlign w:val="center"/>
            <w:hideMark/>
          </w:tcPr>
          <w:p w14:paraId="72C6EC3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5460AAC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1B83B7E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0,0208</w:t>
            </w:r>
          </w:p>
        </w:tc>
      </w:tr>
      <w:tr w:rsidR="0069770C" w:rsidRPr="002A54C3" w14:paraId="4B18776B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6E8E2979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5EDA052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6D03E50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COM</w:t>
            </w:r>
          </w:p>
        </w:tc>
        <w:tc>
          <w:tcPr>
            <w:tcW w:w="1900" w:type="dxa"/>
            <w:vAlign w:val="center"/>
            <w:hideMark/>
          </w:tcPr>
          <w:p w14:paraId="4977460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7FC5F213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1,030</w:t>
            </w:r>
          </w:p>
        </w:tc>
        <w:tc>
          <w:tcPr>
            <w:tcW w:w="1900" w:type="dxa"/>
            <w:vAlign w:val="center"/>
            <w:hideMark/>
          </w:tcPr>
          <w:p w14:paraId="67E4AEF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0,0206</w:t>
            </w:r>
          </w:p>
        </w:tc>
      </w:tr>
      <w:tr w:rsidR="0069770C" w:rsidRPr="002A54C3" w14:paraId="5F72E260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04AA273B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0EAFB05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050DC6E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MAN</w:t>
            </w:r>
          </w:p>
        </w:tc>
        <w:tc>
          <w:tcPr>
            <w:tcW w:w="1900" w:type="dxa"/>
            <w:vAlign w:val="center"/>
            <w:hideMark/>
          </w:tcPr>
          <w:p w14:paraId="7C93C9E7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0,750</w:t>
            </w:r>
          </w:p>
        </w:tc>
        <w:tc>
          <w:tcPr>
            <w:tcW w:w="1900" w:type="dxa"/>
            <w:vAlign w:val="center"/>
            <w:hideMark/>
          </w:tcPr>
          <w:p w14:paraId="4CB5A22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6F1A4FC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0,0156</w:t>
            </w:r>
          </w:p>
        </w:tc>
      </w:tr>
      <w:tr w:rsidR="0069770C" w:rsidRPr="002A54C3" w14:paraId="10F84CB1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563648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6113645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3FFDD97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PLA</w:t>
            </w:r>
          </w:p>
        </w:tc>
        <w:tc>
          <w:tcPr>
            <w:tcW w:w="1900" w:type="dxa"/>
            <w:vAlign w:val="center"/>
            <w:hideMark/>
          </w:tcPr>
          <w:p w14:paraId="088B8A7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6C4C86F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1,030</w:t>
            </w:r>
          </w:p>
        </w:tc>
        <w:tc>
          <w:tcPr>
            <w:tcW w:w="1900" w:type="dxa"/>
            <w:vAlign w:val="center"/>
            <w:hideMark/>
          </w:tcPr>
          <w:p w14:paraId="4EE3B73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0,0206</w:t>
            </w:r>
          </w:p>
        </w:tc>
      </w:tr>
      <w:tr w:rsidR="0069770C" w:rsidRPr="002A54C3" w14:paraId="0D52C69C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20A2CD03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209FB41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29CCEBEA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TCI</w:t>
            </w:r>
          </w:p>
        </w:tc>
        <w:tc>
          <w:tcPr>
            <w:tcW w:w="1900" w:type="dxa"/>
            <w:vAlign w:val="center"/>
            <w:hideMark/>
          </w:tcPr>
          <w:p w14:paraId="358338C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062578F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0,960</w:t>
            </w:r>
          </w:p>
        </w:tc>
        <w:tc>
          <w:tcPr>
            <w:tcW w:w="1900" w:type="dxa"/>
            <w:vAlign w:val="center"/>
            <w:hideMark/>
          </w:tcPr>
          <w:p w14:paraId="669F6E2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-0,06</w:t>
            </w:r>
          </w:p>
        </w:tc>
      </w:tr>
      <w:tr w:rsidR="0069770C" w:rsidRPr="002A54C3" w14:paraId="7CB24A70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3B9A17B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218D183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3CE76B3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CEX</w:t>
            </w:r>
          </w:p>
        </w:tc>
        <w:tc>
          <w:tcPr>
            <w:tcW w:w="1900" w:type="dxa"/>
            <w:vAlign w:val="center"/>
            <w:hideMark/>
          </w:tcPr>
          <w:p w14:paraId="150930B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1C9FA3F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  <w:tc>
          <w:tcPr>
            <w:tcW w:w="1900" w:type="dxa"/>
            <w:vAlign w:val="center"/>
            <w:hideMark/>
          </w:tcPr>
          <w:p w14:paraId="33631F3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-0,0475</w:t>
            </w:r>
          </w:p>
        </w:tc>
      </w:tr>
      <w:tr w:rsidR="0069770C" w:rsidRPr="002A54C3" w14:paraId="08559EB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EDE9E6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1D6EB41A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3AFFFA2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ORC</w:t>
            </w:r>
          </w:p>
        </w:tc>
        <w:tc>
          <w:tcPr>
            <w:tcW w:w="1900" w:type="dxa"/>
            <w:vAlign w:val="center"/>
            <w:hideMark/>
          </w:tcPr>
          <w:p w14:paraId="092C603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0673103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0741F4B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0,0312</w:t>
            </w:r>
          </w:p>
        </w:tc>
      </w:tr>
      <w:tr w:rsidR="0069770C" w:rsidRPr="002A54C3" w14:paraId="7E833BB8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7B6BFF3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18EEB59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18B8C29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POB</w:t>
            </w:r>
          </w:p>
        </w:tc>
        <w:tc>
          <w:tcPr>
            <w:tcW w:w="1900" w:type="dxa"/>
            <w:vAlign w:val="center"/>
            <w:hideMark/>
          </w:tcPr>
          <w:p w14:paraId="030EBE5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67A8665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900" w:type="dxa"/>
            <w:vAlign w:val="center"/>
            <w:hideMark/>
          </w:tcPr>
          <w:p w14:paraId="426A2E6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0,0315</w:t>
            </w:r>
          </w:p>
        </w:tc>
      </w:tr>
      <w:tr w:rsidR="0069770C" w:rsidRPr="002A54C3" w14:paraId="4144DBAC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0B971049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3D587F8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07217B6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REE</w:t>
            </w:r>
          </w:p>
        </w:tc>
        <w:tc>
          <w:tcPr>
            <w:tcW w:w="1900" w:type="dxa"/>
            <w:vAlign w:val="center"/>
            <w:hideMark/>
          </w:tcPr>
          <w:p w14:paraId="2A87964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2E9BF6C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305829B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0,0312</w:t>
            </w:r>
          </w:p>
        </w:tc>
      </w:tr>
      <w:tr w:rsidR="0069770C" w:rsidRPr="002A54C3" w14:paraId="2BA18BD4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09AC23F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2BEB687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01141CA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SOS</w:t>
            </w:r>
          </w:p>
        </w:tc>
        <w:tc>
          <w:tcPr>
            <w:tcW w:w="1900" w:type="dxa"/>
            <w:vAlign w:val="center"/>
            <w:hideMark/>
          </w:tcPr>
          <w:p w14:paraId="7B9C616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3951766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900" w:type="dxa"/>
            <w:vAlign w:val="center"/>
            <w:hideMark/>
          </w:tcPr>
          <w:p w14:paraId="05370AA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0,02625</w:t>
            </w:r>
          </w:p>
        </w:tc>
      </w:tr>
      <w:tr w:rsidR="0069770C" w:rsidRPr="002A54C3" w14:paraId="56758F84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6F7E1CF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5429ADC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5DFCB64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VES</w:t>
            </w:r>
          </w:p>
        </w:tc>
        <w:tc>
          <w:tcPr>
            <w:tcW w:w="1900" w:type="dxa"/>
            <w:vAlign w:val="center"/>
            <w:hideMark/>
          </w:tcPr>
          <w:p w14:paraId="42E9E63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223086D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0,970</w:t>
            </w:r>
          </w:p>
        </w:tc>
        <w:tc>
          <w:tcPr>
            <w:tcW w:w="1900" w:type="dxa"/>
            <w:vAlign w:val="center"/>
            <w:hideMark/>
          </w:tcPr>
          <w:p w14:paraId="3AB1EA4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-0,0485</w:t>
            </w:r>
          </w:p>
        </w:tc>
      </w:tr>
      <w:tr w:rsidR="0069770C" w:rsidRPr="002A54C3" w14:paraId="26958EB6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70FA01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2D7E0DE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57E7B4D3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MAN</w:t>
            </w:r>
          </w:p>
        </w:tc>
        <w:tc>
          <w:tcPr>
            <w:tcW w:w="1900" w:type="dxa"/>
            <w:vAlign w:val="center"/>
            <w:hideMark/>
          </w:tcPr>
          <w:p w14:paraId="6F10EA0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0,750</w:t>
            </w:r>
          </w:p>
        </w:tc>
        <w:tc>
          <w:tcPr>
            <w:tcW w:w="1900" w:type="dxa"/>
            <w:vAlign w:val="center"/>
            <w:hideMark/>
          </w:tcPr>
          <w:p w14:paraId="76EFE80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0,970</w:t>
            </w:r>
          </w:p>
        </w:tc>
        <w:tc>
          <w:tcPr>
            <w:tcW w:w="1900" w:type="dxa"/>
            <w:vAlign w:val="center"/>
            <w:hideMark/>
          </w:tcPr>
          <w:p w14:paraId="6CA5901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-0,036375</w:t>
            </w:r>
          </w:p>
        </w:tc>
      </w:tr>
      <w:tr w:rsidR="0069770C" w:rsidRPr="002A54C3" w14:paraId="7E7B7572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290933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0F6B85B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2AF45DF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ORC</w:t>
            </w:r>
          </w:p>
        </w:tc>
        <w:tc>
          <w:tcPr>
            <w:tcW w:w="1900" w:type="dxa"/>
            <w:vAlign w:val="center"/>
            <w:hideMark/>
          </w:tcPr>
          <w:p w14:paraId="7BC5D34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6F48138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3B21104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0,0312</w:t>
            </w:r>
          </w:p>
        </w:tc>
      </w:tr>
      <w:tr w:rsidR="0069770C" w:rsidRPr="002A54C3" w14:paraId="6178DBEB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615592F1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2AF3238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4CA7F00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POB</w:t>
            </w:r>
          </w:p>
        </w:tc>
        <w:tc>
          <w:tcPr>
            <w:tcW w:w="1900" w:type="dxa"/>
            <w:vAlign w:val="center"/>
            <w:hideMark/>
          </w:tcPr>
          <w:p w14:paraId="61B0168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1,500</w:t>
            </w:r>
          </w:p>
        </w:tc>
        <w:tc>
          <w:tcPr>
            <w:tcW w:w="1900" w:type="dxa"/>
            <w:vAlign w:val="center"/>
            <w:hideMark/>
          </w:tcPr>
          <w:p w14:paraId="3B5D3F0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03474D9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0,0312</w:t>
            </w:r>
          </w:p>
        </w:tc>
      </w:tr>
      <w:tr w:rsidR="0069770C" w:rsidRPr="002A54C3" w14:paraId="6F84F857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499B171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4739428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7ABAD07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INTAL</w:t>
            </w:r>
          </w:p>
        </w:tc>
        <w:tc>
          <w:tcPr>
            <w:tcW w:w="1900" w:type="dxa"/>
            <w:vAlign w:val="center"/>
            <w:hideMark/>
          </w:tcPr>
          <w:p w14:paraId="6BDD779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2A41EBF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900" w:type="dxa"/>
            <w:vAlign w:val="center"/>
            <w:hideMark/>
          </w:tcPr>
          <w:p w14:paraId="3E0561C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0,02625</w:t>
            </w:r>
          </w:p>
        </w:tc>
      </w:tr>
      <w:tr w:rsidR="0069770C" w:rsidRPr="002A54C3" w14:paraId="549D2D7E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5B3814C5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1181AA7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Fortaleza</w:t>
            </w:r>
          </w:p>
        </w:tc>
        <w:tc>
          <w:tcPr>
            <w:tcW w:w="1900" w:type="dxa"/>
            <w:vAlign w:val="center"/>
            <w:hideMark/>
          </w:tcPr>
          <w:p w14:paraId="3674D24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SOS</w:t>
            </w:r>
          </w:p>
        </w:tc>
        <w:tc>
          <w:tcPr>
            <w:tcW w:w="1900" w:type="dxa"/>
            <w:vAlign w:val="center"/>
            <w:hideMark/>
          </w:tcPr>
          <w:p w14:paraId="3AB4834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3A1C1FB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900" w:type="dxa"/>
            <w:vAlign w:val="center"/>
            <w:hideMark/>
          </w:tcPr>
          <w:p w14:paraId="63F8A34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0,026</w:t>
            </w:r>
          </w:p>
        </w:tc>
      </w:tr>
      <w:tr w:rsidR="0069770C" w:rsidRPr="002A54C3" w14:paraId="5B4D89A9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2CE70BEC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36C12BB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2BB6A9D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TCI</w:t>
            </w:r>
          </w:p>
        </w:tc>
        <w:tc>
          <w:tcPr>
            <w:tcW w:w="1900" w:type="dxa"/>
            <w:vAlign w:val="center"/>
            <w:hideMark/>
          </w:tcPr>
          <w:p w14:paraId="199DF32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1,250</w:t>
            </w:r>
          </w:p>
        </w:tc>
        <w:tc>
          <w:tcPr>
            <w:tcW w:w="1900" w:type="dxa"/>
            <w:vAlign w:val="center"/>
            <w:hideMark/>
          </w:tcPr>
          <w:p w14:paraId="5B85B71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0,960</w:t>
            </w:r>
          </w:p>
        </w:tc>
        <w:tc>
          <w:tcPr>
            <w:tcW w:w="1900" w:type="dxa"/>
            <w:vAlign w:val="center"/>
            <w:hideMark/>
          </w:tcPr>
          <w:p w14:paraId="33CD053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-0,06</w:t>
            </w:r>
          </w:p>
        </w:tc>
      </w:tr>
      <w:tr w:rsidR="0069770C" w:rsidRPr="002A54C3" w14:paraId="0D69384C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8A6F63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4840129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Debilidad</w:t>
            </w:r>
          </w:p>
        </w:tc>
        <w:tc>
          <w:tcPr>
            <w:tcW w:w="1900" w:type="dxa"/>
            <w:vAlign w:val="center"/>
            <w:hideMark/>
          </w:tcPr>
          <w:p w14:paraId="5D16F63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CEX</w:t>
            </w:r>
          </w:p>
        </w:tc>
        <w:tc>
          <w:tcPr>
            <w:tcW w:w="1900" w:type="dxa"/>
            <w:vAlign w:val="center"/>
            <w:hideMark/>
          </w:tcPr>
          <w:p w14:paraId="54EF718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900" w:type="dxa"/>
            <w:vAlign w:val="center"/>
            <w:hideMark/>
          </w:tcPr>
          <w:p w14:paraId="00E2CC3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  <w:tc>
          <w:tcPr>
            <w:tcW w:w="1900" w:type="dxa"/>
            <w:vAlign w:val="center"/>
            <w:hideMark/>
          </w:tcPr>
          <w:p w14:paraId="17C2209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-0,0475</w:t>
            </w:r>
          </w:p>
        </w:tc>
      </w:tr>
    </w:tbl>
    <w:p w14:paraId="18A168C2" w14:textId="7251582E" w:rsidR="0069770C" w:rsidRPr="002A54C3" w:rsidRDefault="0069770C" w:rsidP="00CF4A76">
      <w:pPr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</w:pPr>
    </w:p>
    <w:p w14:paraId="6D963D64" w14:textId="77777777" w:rsidR="00341993" w:rsidRPr="002A54C3" w:rsidRDefault="00341993" w:rsidP="00341993">
      <w:pPr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</w:pPr>
      <w:r w:rsidRPr="002A54C3">
        <w:rPr>
          <w:rFonts w:asciiTheme="majorHAnsi" w:eastAsia="Times New Roman" w:hAnsiTheme="majorHAnsi" w:cstheme="majorHAnsi"/>
          <w:b/>
          <w:bCs/>
          <w:color w:val="0070C0"/>
          <w:sz w:val="24"/>
          <w:szCs w:val="24"/>
          <w:lang w:eastAsia="es-ES"/>
        </w:rPr>
        <w:t>Resumen FAN</w:t>
      </w:r>
    </w:p>
    <w:p w14:paraId="35B0D892" w14:textId="77777777" w:rsidR="00341993" w:rsidRPr="002A54C3" w:rsidRDefault="00341993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1400" w:type="dxa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  <w:gridCol w:w="1900"/>
      </w:tblGrid>
      <w:tr w:rsidR="0069770C" w:rsidRPr="002A54C3" w14:paraId="40F4D9F6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EDD11D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900" w:type="dxa"/>
            <w:vAlign w:val="center"/>
            <w:hideMark/>
          </w:tcPr>
          <w:p w14:paraId="1201291D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FAN_base</w:t>
            </w:r>
          </w:p>
        </w:tc>
        <w:tc>
          <w:tcPr>
            <w:tcW w:w="1900" w:type="dxa"/>
            <w:vAlign w:val="center"/>
            <w:hideMark/>
          </w:tcPr>
          <w:p w14:paraId="5192FB20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Ajustes</w:t>
            </w:r>
          </w:p>
        </w:tc>
        <w:tc>
          <w:tcPr>
            <w:tcW w:w="1900" w:type="dxa"/>
            <w:vAlign w:val="center"/>
            <w:hideMark/>
          </w:tcPr>
          <w:p w14:paraId="0EB8E04E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FAN_raw</w:t>
            </w:r>
          </w:p>
        </w:tc>
        <w:tc>
          <w:tcPr>
            <w:tcW w:w="1900" w:type="dxa"/>
            <w:vAlign w:val="center"/>
            <w:hideMark/>
          </w:tcPr>
          <w:p w14:paraId="6581D678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FAN_sat</w:t>
            </w:r>
          </w:p>
        </w:tc>
        <w:tc>
          <w:tcPr>
            <w:tcW w:w="1900" w:type="dxa"/>
            <w:vAlign w:val="center"/>
            <w:hideMark/>
          </w:tcPr>
          <w:p w14:paraId="410D9408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  <w:lang w:eastAsia="es-ES"/>
              </w:rPr>
              <w:t>FAN_n</w:t>
            </w:r>
          </w:p>
        </w:tc>
      </w:tr>
      <w:tr w:rsidR="0069770C" w:rsidRPr="002A54C3" w14:paraId="1E05278D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0C5A9128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900" w:type="dxa"/>
            <w:vAlign w:val="center"/>
            <w:hideMark/>
          </w:tcPr>
          <w:p w14:paraId="097F566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1,1125</w:t>
            </w:r>
          </w:p>
        </w:tc>
        <w:tc>
          <w:tcPr>
            <w:tcW w:w="1900" w:type="dxa"/>
            <w:vAlign w:val="center"/>
            <w:hideMark/>
          </w:tcPr>
          <w:p w14:paraId="7522104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0,000475</w:t>
            </w:r>
          </w:p>
        </w:tc>
        <w:tc>
          <w:tcPr>
            <w:tcW w:w="1900" w:type="dxa"/>
            <w:vAlign w:val="center"/>
            <w:hideMark/>
          </w:tcPr>
          <w:p w14:paraId="36D70E05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1,112975</w:t>
            </w:r>
          </w:p>
        </w:tc>
        <w:tc>
          <w:tcPr>
            <w:tcW w:w="1900" w:type="dxa"/>
            <w:vAlign w:val="center"/>
            <w:hideMark/>
          </w:tcPr>
          <w:p w14:paraId="73419F7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1,112975</w:t>
            </w:r>
          </w:p>
        </w:tc>
        <w:tc>
          <w:tcPr>
            <w:tcW w:w="1900" w:type="dxa"/>
            <w:vAlign w:val="center"/>
            <w:hideMark/>
          </w:tcPr>
          <w:p w14:paraId="378FADA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0,76621875</w:t>
            </w:r>
          </w:p>
        </w:tc>
      </w:tr>
      <w:tr w:rsidR="0069770C" w:rsidRPr="002A54C3" w14:paraId="7C5FACDC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6CAFDD3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900" w:type="dxa"/>
            <w:vAlign w:val="center"/>
            <w:hideMark/>
          </w:tcPr>
          <w:p w14:paraId="74786AE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1,0625</w:t>
            </w:r>
          </w:p>
        </w:tc>
        <w:tc>
          <w:tcPr>
            <w:tcW w:w="1900" w:type="dxa"/>
            <w:vAlign w:val="center"/>
            <w:hideMark/>
          </w:tcPr>
          <w:p w14:paraId="4AAB202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-0,0299</w:t>
            </w:r>
          </w:p>
        </w:tc>
        <w:tc>
          <w:tcPr>
            <w:tcW w:w="1900" w:type="dxa"/>
            <w:vAlign w:val="center"/>
            <w:hideMark/>
          </w:tcPr>
          <w:p w14:paraId="21FD3D0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1,0326</w:t>
            </w:r>
          </w:p>
        </w:tc>
        <w:tc>
          <w:tcPr>
            <w:tcW w:w="1900" w:type="dxa"/>
            <w:vAlign w:val="center"/>
            <w:hideMark/>
          </w:tcPr>
          <w:p w14:paraId="0B1B0C9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1,0326</w:t>
            </w:r>
          </w:p>
        </w:tc>
        <w:tc>
          <w:tcPr>
            <w:tcW w:w="1900" w:type="dxa"/>
            <w:vAlign w:val="center"/>
            <w:hideMark/>
          </w:tcPr>
          <w:p w14:paraId="27BF990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0,66575</w:t>
            </w:r>
          </w:p>
        </w:tc>
      </w:tr>
      <w:tr w:rsidR="0069770C" w:rsidRPr="002A54C3" w14:paraId="53C1A42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7D778102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lastRenderedPageBreak/>
              <w:t>Candidato C</w:t>
            </w:r>
          </w:p>
        </w:tc>
        <w:tc>
          <w:tcPr>
            <w:tcW w:w="1900" w:type="dxa"/>
            <w:vAlign w:val="center"/>
            <w:hideMark/>
          </w:tcPr>
          <w:p w14:paraId="6C9D2B2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1,0775</w:t>
            </w:r>
          </w:p>
        </w:tc>
        <w:tc>
          <w:tcPr>
            <w:tcW w:w="1900" w:type="dxa"/>
            <w:vAlign w:val="center"/>
            <w:hideMark/>
          </w:tcPr>
          <w:p w14:paraId="648C5F2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0,035275</w:t>
            </w:r>
          </w:p>
        </w:tc>
        <w:tc>
          <w:tcPr>
            <w:tcW w:w="1900" w:type="dxa"/>
            <w:vAlign w:val="center"/>
            <w:hideMark/>
          </w:tcPr>
          <w:p w14:paraId="782AACE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1,112775</w:t>
            </w:r>
          </w:p>
        </w:tc>
        <w:tc>
          <w:tcPr>
            <w:tcW w:w="1900" w:type="dxa"/>
            <w:vAlign w:val="center"/>
            <w:hideMark/>
          </w:tcPr>
          <w:p w14:paraId="18394A4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1,112775</w:t>
            </w:r>
          </w:p>
        </w:tc>
        <w:tc>
          <w:tcPr>
            <w:tcW w:w="1900" w:type="dxa"/>
            <w:vAlign w:val="center"/>
            <w:hideMark/>
          </w:tcPr>
          <w:p w14:paraId="68E27C2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0,76596875</w:t>
            </w:r>
          </w:p>
        </w:tc>
      </w:tr>
      <w:tr w:rsidR="0069770C" w:rsidRPr="002A54C3" w14:paraId="2D5A36F9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vAlign w:val="center"/>
            <w:hideMark/>
          </w:tcPr>
          <w:p w14:paraId="46C3710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900" w:type="dxa"/>
            <w:vAlign w:val="center"/>
            <w:hideMark/>
          </w:tcPr>
          <w:p w14:paraId="52D3822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1,0525</w:t>
            </w:r>
          </w:p>
        </w:tc>
        <w:tc>
          <w:tcPr>
            <w:tcW w:w="1900" w:type="dxa"/>
            <w:vAlign w:val="center"/>
            <w:hideMark/>
          </w:tcPr>
          <w:p w14:paraId="17356BB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0,00715</w:t>
            </w:r>
          </w:p>
        </w:tc>
        <w:tc>
          <w:tcPr>
            <w:tcW w:w="1900" w:type="dxa"/>
            <w:vAlign w:val="center"/>
            <w:hideMark/>
          </w:tcPr>
          <w:p w14:paraId="7770FE0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1,05965</w:t>
            </w:r>
          </w:p>
        </w:tc>
        <w:tc>
          <w:tcPr>
            <w:tcW w:w="1900" w:type="dxa"/>
            <w:vAlign w:val="center"/>
            <w:hideMark/>
          </w:tcPr>
          <w:p w14:paraId="44CE2A22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1,05965</w:t>
            </w:r>
          </w:p>
        </w:tc>
        <w:tc>
          <w:tcPr>
            <w:tcW w:w="1900" w:type="dxa"/>
            <w:vAlign w:val="center"/>
            <w:hideMark/>
          </w:tcPr>
          <w:p w14:paraId="3433413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0,6995625</w:t>
            </w:r>
          </w:p>
        </w:tc>
      </w:tr>
    </w:tbl>
    <w:p w14:paraId="78FBAD52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6A350BD6" w14:textId="77777777" w:rsidR="0069770C" w:rsidRPr="002A54C3" w:rsidRDefault="0069770C" w:rsidP="00CF4A76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Fproy</w:t>
      </w:r>
    </w:p>
    <w:p w14:paraId="1014040F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6800" w:type="dxa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  <w:gridCol w:w="1680"/>
        <w:gridCol w:w="1680"/>
        <w:gridCol w:w="1680"/>
        <w:gridCol w:w="1680"/>
      </w:tblGrid>
      <w:tr w:rsidR="0069770C" w:rsidRPr="002A54C3" w14:paraId="34C85BFD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  <w:hideMark/>
          </w:tcPr>
          <w:p w14:paraId="6AEC7BD4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680" w:type="dxa"/>
            <w:vAlign w:val="center"/>
            <w:hideMark/>
          </w:tcPr>
          <w:p w14:paraId="0D575FB1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P2.1</w:t>
            </w:r>
          </w:p>
        </w:tc>
        <w:tc>
          <w:tcPr>
            <w:tcW w:w="1680" w:type="dxa"/>
            <w:vAlign w:val="center"/>
            <w:hideMark/>
          </w:tcPr>
          <w:p w14:paraId="6BFEBD86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P2.2</w:t>
            </w:r>
          </w:p>
        </w:tc>
        <w:tc>
          <w:tcPr>
            <w:tcW w:w="1680" w:type="dxa"/>
            <w:vAlign w:val="center"/>
            <w:hideMark/>
          </w:tcPr>
          <w:p w14:paraId="26B9AEAC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P2.3</w:t>
            </w:r>
          </w:p>
        </w:tc>
        <w:tc>
          <w:tcPr>
            <w:tcW w:w="1680" w:type="dxa"/>
            <w:vAlign w:val="center"/>
            <w:hideMark/>
          </w:tcPr>
          <w:p w14:paraId="3C6ED307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P2.4</w:t>
            </w:r>
          </w:p>
        </w:tc>
        <w:tc>
          <w:tcPr>
            <w:tcW w:w="1680" w:type="dxa"/>
            <w:vAlign w:val="center"/>
            <w:hideMark/>
          </w:tcPr>
          <w:p w14:paraId="02A28585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Coef. sem. medio</w:t>
            </w:r>
          </w:p>
        </w:tc>
        <w:tc>
          <w:tcPr>
            <w:tcW w:w="1680" w:type="dxa"/>
            <w:vAlign w:val="center"/>
            <w:hideMark/>
          </w:tcPr>
          <w:p w14:paraId="2FE8E7DB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Fproy_base</w:t>
            </w:r>
          </w:p>
        </w:tc>
        <w:tc>
          <w:tcPr>
            <w:tcW w:w="1680" w:type="dxa"/>
            <w:vAlign w:val="center"/>
            <w:hideMark/>
          </w:tcPr>
          <w:p w14:paraId="15137A4E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Fproy_raw</w:t>
            </w:r>
          </w:p>
        </w:tc>
        <w:tc>
          <w:tcPr>
            <w:tcW w:w="1680" w:type="dxa"/>
            <w:vAlign w:val="center"/>
            <w:hideMark/>
          </w:tcPr>
          <w:p w14:paraId="2747C03B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Fproy_sat</w:t>
            </w:r>
          </w:p>
        </w:tc>
        <w:tc>
          <w:tcPr>
            <w:tcW w:w="1680" w:type="dxa"/>
            <w:vAlign w:val="center"/>
            <w:hideMark/>
          </w:tcPr>
          <w:p w14:paraId="06A64C43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Fproy_n</w:t>
            </w:r>
          </w:p>
        </w:tc>
      </w:tr>
      <w:tr w:rsidR="0069770C" w:rsidRPr="002A54C3" w14:paraId="37EB97A1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  <w:hideMark/>
          </w:tcPr>
          <w:p w14:paraId="057DD4D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680" w:type="dxa"/>
            <w:vAlign w:val="center"/>
            <w:hideMark/>
          </w:tcPr>
          <w:p w14:paraId="475B5DC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680" w:type="dxa"/>
            <w:vAlign w:val="center"/>
            <w:hideMark/>
          </w:tcPr>
          <w:p w14:paraId="172A5A9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4EE11F07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680" w:type="dxa"/>
            <w:vAlign w:val="center"/>
            <w:hideMark/>
          </w:tcPr>
          <w:p w14:paraId="2D702BC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434C622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1,035</w:t>
            </w:r>
          </w:p>
        </w:tc>
        <w:tc>
          <w:tcPr>
            <w:tcW w:w="1680" w:type="dxa"/>
            <w:vAlign w:val="center"/>
            <w:hideMark/>
          </w:tcPr>
          <w:p w14:paraId="645DA15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1,125</w:t>
            </w:r>
          </w:p>
        </w:tc>
        <w:tc>
          <w:tcPr>
            <w:tcW w:w="1680" w:type="dxa"/>
            <w:vAlign w:val="center"/>
            <w:hideMark/>
          </w:tcPr>
          <w:p w14:paraId="7702A10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1,164375</w:t>
            </w:r>
          </w:p>
        </w:tc>
        <w:tc>
          <w:tcPr>
            <w:tcW w:w="1680" w:type="dxa"/>
            <w:vAlign w:val="center"/>
            <w:hideMark/>
          </w:tcPr>
          <w:p w14:paraId="3AE7718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1,164375</w:t>
            </w:r>
          </w:p>
        </w:tc>
        <w:tc>
          <w:tcPr>
            <w:tcW w:w="1680" w:type="dxa"/>
            <w:vAlign w:val="center"/>
            <w:hideMark/>
          </w:tcPr>
          <w:p w14:paraId="5BFA99D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0,92875</w:t>
            </w:r>
          </w:p>
        </w:tc>
      </w:tr>
      <w:tr w:rsidR="0069770C" w:rsidRPr="002A54C3" w14:paraId="1DB8419C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  <w:hideMark/>
          </w:tcPr>
          <w:p w14:paraId="6424D7D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680" w:type="dxa"/>
            <w:vAlign w:val="center"/>
            <w:hideMark/>
          </w:tcPr>
          <w:p w14:paraId="747A84C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1B45201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45EDAD3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4A1ABEB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7F12707A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1,015</w:t>
            </w:r>
          </w:p>
        </w:tc>
        <w:tc>
          <w:tcPr>
            <w:tcW w:w="1680" w:type="dxa"/>
            <w:vAlign w:val="center"/>
            <w:hideMark/>
          </w:tcPr>
          <w:p w14:paraId="0171F2E8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</w:t>
            </w:r>
          </w:p>
        </w:tc>
        <w:tc>
          <w:tcPr>
            <w:tcW w:w="1680" w:type="dxa"/>
            <w:vAlign w:val="center"/>
            <w:hideMark/>
          </w:tcPr>
          <w:p w14:paraId="0B80680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1,1165</w:t>
            </w:r>
          </w:p>
        </w:tc>
        <w:tc>
          <w:tcPr>
            <w:tcW w:w="1680" w:type="dxa"/>
            <w:vAlign w:val="center"/>
            <w:hideMark/>
          </w:tcPr>
          <w:p w14:paraId="5824964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1,1165</w:t>
            </w:r>
          </w:p>
        </w:tc>
        <w:tc>
          <w:tcPr>
            <w:tcW w:w="1680" w:type="dxa"/>
            <w:vAlign w:val="center"/>
            <w:hideMark/>
          </w:tcPr>
          <w:p w14:paraId="0EA6528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0,833</w:t>
            </w:r>
          </w:p>
        </w:tc>
      </w:tr>
      <w:tr w:rsidR="0069770C" w:rsidRPr="002A54C3" w14:paraId="354C2CD4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  <w:hideMark/>
          </w:tcPr>
          <w:p w14:paraId="40B9C53B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680" w:type="dxa"/>
            <w:vAlign w:val="center"/>
            <w:hideMark/>
          </w:tcPr>
          <w:p w14:paraId="31D02DD2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1A7A8C6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1,150</w:t>
            </w:r>
          </w:p>
        </w:tc>
        <w:tc>
          <w:tcPr>
            <w:tcW w:w="1680" w:type="dxa"/>
            <w:vAlign w:val="center"/>
            <w:hideMark/>
          </w:tcPr>
          <w:p w14:paraId="6A6957AE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6655AF9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1,100</w:t>
            </w:r>
          </w:p>
        </w:tc>
        <w:tc>
          <w:tcPr>
            <w:tcW w:w="1680" w:type="dxa"/>
            <w:vAlign w:val="center"/>
            <w:hideMark/>
          </w:tcPr>
          <w:p w14:paraId="003EE81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1,040</w:t>
            </w:r>
          </w:p>
        </w:tc>
        <w:tc>
          <w:tcPr>
            <w:tcW w:w="1680" w:type="dxa"/>
            <w:vAlign w:val="center"/>
            <w:hideMark/>
          </w:tcPr>
          <w:p w14:paraId="085B5E5B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1,1175</w:t>
            </w:r>
          </w:p>
        </w:tc>
        <w:tc>
          <w:tcPr>
            <w:tcW w:w="1680" w:type="dxa"/>
            <w:vAlign w:val="center"/>
            <w:hideMark/>
          </w:tcPr>
          <w:p w14:paraId="343F76EB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1,1622</w:t>
            </w:r>
          </w:p>
        </w:tc>
        <w:tc>
          <w:tcPr>
            <w:tcW w:w="1680" w:type="dxa"/>
            <w:vAlign w:val="center"/>
            <w:hideMark/>
          </w:tcPr>
          <w:p w14:paraId="01C1DD8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1,1622</w:t>
            </w:r>
          </w:p>
        </w:tc>
        <w:tc>
          <w:tcPr>
            <w:tcW w:w="1680" w:type="dxa"/>
            <w:vAlign w:val="center"/>
            <w:hideMark/>
          </w:tcPr>
          <w:p w14:paraId="055BFED7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0,9244</w:t>
            </w:r>
          </w:p>
        </w:tc>
      </w:tr>
      <w:tr w:rsidR="0069770C" w:rsidRPr="002A54C3" w14:paraId="67266672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  <w:hideMark/>
          </w:tcPr>
          <w:p w14:paraId="46608202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680" w:type="dxa"/>
            <w:vAlign w:val="center"/>
            <w:hideMark/>
          </w:tcPr>
          <w:p w14:paraId="7F68542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680" w:type="dxa"/>
            <w:vAlign w:val="center"/>
            <w:hideMark/>
          </w:tcPr>
          <w:p w14:paraId="607041D0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680" w:type="dxa"/>
            <w:vAlign w:val="center"/>
            <w:hideMark/>
          </w:tcPr>
          <w:p w14:paraId="4D99C1D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680" w:type="dxa"/>
            <w:vAlign w:val="center"/>
            <w:hideMark/>
          </w:tcPr>
          <w:p w14:paraId="1EAF64C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680" w:type="dxa"/>
            <w:vAlign w:val="center"/>
            <w:hideMark/>
          </w:tcPr>
          <w:p w14:paraId="49B9D4D3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680" w:type="dxa"/>
            <w:vAlign w:val="center"/>
            <w:hideMark/>
          </w:tcPr>
          <w:p w14:paraId="792674C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1,0075</w:t>
            </w:r>
          </w:p>
        </w:tc>
        <w:tc>
          <w:tcPr>
            <w:tcW w:w="1680" w:type="dxa"/>
            <w:vAlign w:val="center"/>
            <w:hideMark/>
          </w:tcPr>
          <w:p w14:paraId="535AACC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1,0075</w:t>
            </w:r>
          </w:p>
        </w:tc>
        <w:tc>
          <w:tcPr>
            <w:tcW w:w="1680" w:type="dxa"/>
            <w:vAlign w:val="center"/>
            <w:hideMark/>
          </w:tcPr>
          <w:p w14:paraId="58A2B72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1,0075</w:t>
            </w:r>
          </w:p>
        </w:tc>
        <w:tc>
          <w:tcPr>
            <w:tcW w:w="1680" w:type="dxa"/>
            <w:vAlign w:val="center"/>
            <w:hideMark/>
          </w:tcPr>
          <w:p w14:paraId="7558B50B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0,615</w:t>
            </w:r>
          </w:p>
        </w:tc>
      </w:tr>
    </w:tbl>
    <w:p w14:paraId="47352291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1AE15F76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5317FAD9" w14:textId="77777777" w:rsidR="0069770C" w:rsidRPr="002A54C3" w:rsidRDefault="0069770C" w:rsidP="00CF4A76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Fsin</w:t>
      </w:r>
    </w:p>
    <w:p w14:paraId="59FF2D86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15800" w:type="dxa"/>
        <w:tblLook w:val="04A0" w:firstRow="1" w:lastRow="0" w:firstColumn="1" w:lastColumn="0" w:noHBand="0" w:noVBand="1"/>
      </w:tblPr>
      <w:tblGrid>
        <w:gridCol w:w="1578"/>
        <w:gridCol w:w="1602"/>
        <w:gridCol w:w="1576"/>
        <w:gridCol w:w="1577"/>
        <w:gridCol w:w="1577"/>
        <w:gridCol w:w="1576"/>
        <w:gridCol w:w="1578"/>
        <w:gridCol w:w="1578"/>
        <w:gridCol w:w="1578"/>
        <w:gridCol w:w="1580"/>
      </w:tblGrid>
      <w:tr w:rsidR="0069770C" w:rsidRPr="002A54C3" w14:paraId="3EED3A1A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  <w:hideMark/>
          </w:tcPr>
          <w:p w14:paraId="2D824D97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1580" w:type="dxa"/>
            <w:vAlign w:val="center"/>
            <w:hideMark/>
          </w:tcPr>
          <w:p w14:paraId="7AE76082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Scarrera_base</w:t>
            </w:r>
          </w:p>
        </w:tc>
        <w:tc>
          <w:tcPr>
            <w:tcW w:w="1580" w:type="dxa"/>
            <w:vAlign w:val="center"/>
            <w:hideMark/>
          </w:tcPr>
          <w:p w14:paraId="196E6672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Ssem</w:t>
            </w:r>
          </w:p>
        </w:tc>
        <w:tc>
          <w:tcPr>
            <w:tcW w:w="1580" w:type="dxa"/>
            <w:vAlign w:val="center"/>
            <w:hideMark/>
          </w:tcPr>
          <w:p w14:paraId="3B5CE9C6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Scarrera</w:t>
            </w:r>
          </w:p>
        </w:tc>
        <w:tc>
          <w:tcPr>
            <w:tcW w:w="1580" w:type="dxa"/>
            <w:vAlign w:val="center"/>
            <w:hideMark/>
          </w:tcPr>
          <w:p w14:paraId="768119E8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Crasgos</w:t>
            </w:r>
          </w:p>
        </w:tc>
        <w:tc>
          <w:tcPr>
            <w:tcW w:w="1580" w:type="dxa"/>
            <w:vAlign w:val="center"/>
            <w:hideMark/>
          </w:tcPr>
          <w:p w14:paraId="51CBD656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Ireal</w:t>
            </w:r>
          </w:p>
        </w:tc>
        <w:tc>
          <w:tcPr>
            <w:tcW w:w="1580" w:type="dxa"/>
            <w:vAlign w:val="center"/>
            <w:hideMark/>
          </w:tcPr>
          <w:p w14:paraId="13EA813A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Fsin_base</w:t>
            </w:r>
          </w:p>
        </w:tc>
        <w:tc>
          <w:tcPr>
            <w:tcW w:w="1580" w:type="dxa"/>
            <w:vAlign w:val="center"/>
            <w:hideMark/>
          </w:tcPr>
          <w:p w14:paraId="266C5BB3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Fsin_raw</w:t>
            </w:r>
          </w:p>
        </w:tc>
        <w:tc>
          <w:tcPr>
            <w:tcW w:w="1580" w:type="dxa"/>
            <w:vAlign w:val="center"/>
            <w:hideMark/>
          </w:tcPr>
          <w:p w14:paraId="26069C66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Fsin_sat</w:t>
            </w:r>
          </w:p>
        </w:tc>
        <w:tc>
          <w:tcPr>
            <w:tcW w:w="1580" w:type="dxa"/>
            <w:vAlign w:val="center"/>
            <w:hideMark/>
          </w:tcPr>
          <w:p w14:paraId="66AABBA3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Fsin_n</w:t>
            </w:r>
          </w:p>
        </w:tc>
      </w:tr>
      <w:tr w:rsidR="0069770C" w:rsidRPr="002A54C3" w14:paraId="1FDE7482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  <w:hideMark/>
          </w:tcPr>
          <w:p w14:paraId="2DDAC1C7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1580" w:type="dxa"/>
            <w:vAlign w:val="center"/>
            <w:hideMark/>
          </w:tcPr>
          <w:p w14:paraId="3C48A9F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4AAD24D3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580" w:type="dxa"/>
            <w:vAlign w:val="center"/>
            <w:hideMark/>
          </w:tcPr>
          <w:p w14:paraId="6F6A800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0,105</w:t>
            </w:r>
          </w:p>
        </w:tc>
        <w:tc>
          <w:tcPr>
            <w:tcW w:w="1580" w:type="dxa"/>
            <w:vAlign w:val="center"/>
            <w:hideMark/>
          </w:tcPr>
          <w:p w14:paraId="63BF64E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408F37F4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580" w:type="dxa"/>
            <w:vAlign w:val="center"/>
            <w:hideMark/>
          </w:tcPr>
          <w:p w14:paraId="51626867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474C0C50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4B812B2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356286E9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0,862857143</w:t>
            </w:r>
          </w:p>
        </w:tc>
      </w:tr>
      <w:tr w:rsidR="0069770C" w:rsidRPr="002A54C3" w14:paraId="038F26D8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  <w:hideMark/>
          </w:tcPr>
          <w:p w14:paraId="34286D3A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B</w:t>
            </w:r>
          </w:p>
        </w:tc>
        <w:tc>
          <w:tcPr>
            <w:tcW w:w="1580" w:type="dxa"/>
            <w:vAlign w:val="center"/>
            <w:hideMark/>
          </w:tcPr>
          <w:p w14:paraId="0DF32749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0,050</w:t>
            </w:r>
          </w:p>
        </w:tc>
        <w:tc>
          <w:tcPr>
            <w:tcW w:w="1580" w:type="dxa"/>
            <w:vAlign w:val="center"/>
            <w:hideMark/>
          </w:tcPr>
          <w:p w14:paraId="4436CD7F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1,030</w:t>
            </w:r>
          </w:p>
        </w:tc>
        <w:tc>
          <w:tcPr>
            <w:tcW w:w="1580" w:type="dxa"/>
            <w:vAlign w:val="center"/>
            <w:hideMark/>
          </w:tcPr>
          <w:p w14:paraId="057660E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0,0515</w:t>
            </w:r>
          </w:p>
        </w:tc>
        <w:tc>
          <w:tcPr>
            <w:tcW w:w="1580" w:type="dxa"/>
            <w:vAlign w:val="center"/>
            <w:hideMark/>
          </w:tcPr>
          <w:p w14:paraId="29701047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4B2D3A8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  <w:tc>
          <w:tcPr>
            <w:tcW w:w="1580" w:type="dxa"/>
            <w:vAlign w:val="center"/>
            <w:hideMark/>
          </w:tcPr>
          <w:p w14:paraId="212B128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1,0806</w:t>
            </w:r>
          </w:p>
        </w:tc>
        <w:tc>
          <w:tcPr>
            <w:tcW w:w="1580" w:type="dxa"/>
            <w:vAlign w:val="center"/>
            <w:hideMark/>
          </w:tcPr>
          <w:p w14:paraId="0C71A0F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1,02657</w:t>
            </w:r>
          </w:p>
        </w:tc>
        <w:tc>
          <w:tcPr>
            <w:tcW w:w="1580" w:type="dxa"/>
            <w:vAlign w:val="center"/>
            <w:hideMark/>
          </w:tcPr>
          <w:p w14:paraId="7E386C0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1,02657</w:t>
            </w:r>
          </w:p>
        </w:tc>
        <w:tc>
          <w:tcPr>
            <w:tcW w:w="1580" w:type="dxa"/>
            <w:vAlign w:val="center"/>
            <w:hideMark/>
          </w:tcPr>
          <w:p w14:paraId="559656DC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0,647342857</w:t>
            </w:r>
          </w:p>
        </w:tc>
      </w:tr>
      <w:tr w:rsidR="0069770C" w:rsidRPr="002A54C3" w14:paraId="12803955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  <w:hideMark/>
          </w:tcPr>
          <w:p w14:paraId="25D1D5AE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1580" w:type="dxa"/>
            <w:vAlign w:val="center"/>
            <w:hideMark/>
          </w:tcPr>
          <w:p w14:paraId="7DFF4A4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45D260D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  <w:tc>
          <w:tcPr>
            <w:tcW w:w="1580" w:type="dxa"/>
            <w:vAlign w:val="center"/>
            <w:hideMark/>
          </w:tcPr>
          <w:p w14:paraId="32DABF8D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0,105</w:t>
            </w:r>
          </w:p>
        </w:tc>
        <w:tc>
          <w:tcPr>
            <w:tcW w:w="1580" w:type="dxa"/>
            <w:vAlign w:val="center"/>
            <w:hideMark/>
          </w:tcPr>
          <w:p w14:paraId="0CF33FB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6AE031D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  <w:tc>
          <w:tcPr>
            <w:tcW w:w="1580" w:type="dxa"/>
            <w:vAlign w:val="center"/>
            <w:hideMark/>
          </w:tcPr>
          <w:p w14:paraId="35E5B1B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47DFAFCB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6B67D151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1,102</w:t>
            </w:r>
          </w:p>
        </w:tc>
        <w:tc>
          <w:tcPr>
            <w:tcW w:w="1580" w:type="dxa"/>
            <w:vAlign w:val="center"/>
            <w:hideMark/>
          </w:tcPr>
          <w:p w14:paraId="08D5F0B6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0,862857143</w:t>
            </w:r>
          </w:p>
        </w:tc>
      </w:tr>
      <w:tr w:rsidR="0069770C" w:rsidRPr="002A54C3" w14:paraId="2F892FDB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  <w:hideMark/>
          </w:tcPr>
          <w:p w14:paraId="5C2422BB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1580" w:type="dxa"/>
            <w:vAlign w:val="center"/>
            <w:hideMark/>
          </w:tcPr>
          <w:p w14:paraId="71554A4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0,050</w:t>
            </w:r>
          </w:p>
        </w:tc>
        <w:tc>
          <w:tcPr>
            <w:tcW w:w="1580" w:type="dxa"/>
            <w:vAlign w:val="center"/>
            <w:hideMark/>
          </w:tcPr>
          <w:p w14:paraId="700E962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1,030</w:t>
            </w:r>
          </w:p>
        </w:tc>
        <w:tc>
          <w:tcPr>
            <w:tcW w:w="1580" w:type="dxa"/>
            <w:vAlign w:val="center"/>
            <w:hideMark/>
          </w:tcPr>
          <w:p w14:paraId="7AA3176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0,0515</w:t>
            </w:r>
          </w:p>
        </w:tc>
        <w:tc>
          <w:tcPr>
            <w:tcW w:w="1580" w:type="dxa"/>
            <w:vAlign w:val="center"/>
            <w:hideMark/>
          </w:tcPr>
          <w:p w14:paraId="5DC6B8E4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0,100</w:t>
            </w:r>
          </w:p>
        </w:tc>
        <w:tc>
          <w:tcPr>
            <w:tcW w:w="1580" w:type="dxa"/>
            <w:vAlign w:val="center"/>
            <w:hideMark/>
          </w:tcPr>
          <w:p w14:paraId="2BAFEC41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1,010</w:t>
            </w:r>
          </w:p>
        </w:tc>
        <w:tc>
          <w:tcPr>
            <w:tcW w:w="1580" w:type="dxa"/>
            <w:vAlign w:val="center"/>
            <w:hideMark/>
          </w:tcPr>
          <w:p w14:paraId="170742E5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1,0806</w:t>
            </w:r>
          </w:p>
        </w:tc>
        <w:tc>
          <w:tcPr>
            <w:tcW w:w="1580" w:type="dxa"/>
            <w:vAlign w:val="center"/>
            <w:hideMark/>
          </w:tcPr>
          <w:p w14:paraId="0C9E1766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1,091406</w:t>
            </w:r>
          </w:p>
        </w:tc>
        <w:tc>
          <w:tcPr>
            <w:tcW w:w="1580" w:type="dxa"/>
            <w:vAlign w:val="center"/>
            <w:hideMark/>
          </w:tcPr>
          <w:p w14:paraId="27F44D1E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1,091406</w:t>
            </w:r>
          </w:p>
        </w:tc>
        <w:tc>
          <w:tcPr>
            <w:tcW w:w="1580" w:type="dxa"/>
            <w:vAlign w:val="center"/>
            <w:hideMark/>
          </w:tcPr>
          <w:p w14:paraId="623F400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0,832588571</w:t>
            </w:r>
          </w:p>
        </w:tc>
      </w:tr>
    </w:tbl>
    <w:p w14:paraId="3CFDA513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6300" w:type="dxa"/>
        <w:tblLook w:val="04A0" w:firstRow="1" w:lastRow="0" w:firstColumn="1" w:lastColumn="0" w:noHBand="0" w:noVBand="1"/>
      </w:tblPr>
      <w:tblGrid>
        <w:gridCol w:w="6300"/>
      </w:tblGrid>
      <w:tr w:rsidR="0069770C" w:rsidRPr="002A54C3" w14:paraId="01C289EB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69B28C7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Cruce competencial resumido</w:t>
            </w:r>
          </w:p>
        </w:tc>
      </w:tr>
      <w:tr w:rsidR="0069770C" w:rsidRPr="002A54C3" w14:paraId="527B6F4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1F31BF0F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Todos los candidatos presentan alta sintonía competencial en este ejemplo ilustrativo (Crasgos = 0,10)</w:t>
            </w:r>
          </w:p>
        </w:tc>
      </w:tr>
    </w:tbl>
    <w:p w14:paraId="6467E20F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0058444D" w14:textId="77777777" w:rsidR="0069770C" w:rsidRPr="002A54C3" w:rsidRDefault="0069770C" w:rsidP="00CF4A76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Fesp</w:t>
      </w:r>
    </w:p>
    <w:p w14:paraId="5540F232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696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</w:tblGrid>
      <w:tr w:rsidR="0069770C" w:rsidRPr="002A54C3" w14:paraId="02768749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37985929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Candidato</w:t>
            </w:r>
          </w:p>
        </w:tc>
        <w:tc>
          <w:tcPr>
            <w:tcW w:w="2320" w:type="dxa"/>
            <w:vAlign w:val="center"/>
            <w:hideMark/>
          </w:tcPr>
          <w:p w14:paraId="6AA13875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Alineación vacante</w:t>
            </w:r>
          </w:p>
        </w:tc>
        <w:tc>
          <w:tcPr>
            <w:tcW w:w="2320" w:type="dxa"/>
            <w:vAlign w:val="center"/>
            <w:hideMark/>
          </w:tcPr>
          <w:p w14:paraId="45FFD40B" w14:textId="77777777" w:rsidR="0069770C" w:rsidRPr="002A54C3" w:rsidRDefault="0069770C" w:rsidP="00CF4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b w:val="0"/>
                <w:bCs w:val="0"/>
                <w:color w:val="FFFFFF"/>
                <w:sz w:val="24"/>
                <w:szCs w:val="24"/>
                <w:lang w:eastAsia="es-ES"/>
              </w:rPr>
              <w:t>Fesp</w:t>
            </w:r>
          </w:p>
        </w:tc>
      </w:tr>
      <w:tr w:rsidR="0069770C" w:rsidRPr="002A54C3" w14:paraId="7C3A35AD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1830B478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A</w:t>
            </w:r>
          </w:p>
        </w:tc>
        <w:tc>
          <w:tcPr>
            <w:tcW w:w="2320" w:type="dxa"/>
            <w:vAlign w:val="center"/>
            <w:hideMark/>
          </w:tcPr>
          <w:p w14:paraId="1F8814DF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Alineación total</w:t>
            </w:r>
          </w:p>
        </w:tc>
        <w:tc>
          <w:tcPr>
            <w:tcW w:w="2320" w:type="dxa"/>
            <w:vAlign w:val="center"/>
            <w:hideMark/>
          </w:tcPr>
          <w:p w14:paraId="42957F1C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</w:tr>
      <w:tr w:rsidR="0069770C" w:rsidRPr="002A54C3" w14:paraId="5AD02EE1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602A2C40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lastRenderedPageBreak/>
              <w:t>Candidato B</w:t>
            </w:r>
          </w:p>
        </w:tc>
        <w:tc>
          <w:tcPr>
            <w:tcW w:w="2320" w:type="dxa"/>
            <w:vAlign w:val="center"/>
            <w:hideMark/>
          </w:tcPr>
          <w:p w14:paraId="4CF07D93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Perfil distinto</w:t>
            </w:r>
          </w:p>
        </w:tc>
        <w:tc>
          <w:tcPr>
            <w:tcW w:w="2320" w:type="dxa"/>
            <w:vAlign w:val="center"/>
            <w:hideMark/>
          </w:tcPr>
          <w:p w14:paraId="410E4093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0,950</w:t>
            </w:r>
          </w:p>
        </w:tc>
      </w:tr>
      <w:tr w:rsidR="0069770C" w:rsidRPr="002A54C3" w14:paraId="4EBB615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7FA341A8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C</w:t>
            </w:r>
          </w:p>
        </w:tc>
        <w:tc>
          <w:tcPr>
            <w:tcW w:w="2320" w:type="dxa"/>
            <w:vAlign w:val="center"/>
            <w:hideMark/>
          </w:tcPr>
          <w:p w14:paraId="351AB4A8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Alineación total</w:t>
            </w:r>
          </w:p>
        </w:tc>
        <w:tc>
          <w:tcPr>
            <w:tcW w:w="2320" w:type="dxa"/>
            <w:vAlign w:val="center"/>
            <w:hideMark/>
          </w:tcPr>
          <w:p w14:paraId="5C9156CA" w14:textId="77777777" w:rsidR="0069770C" w:rsidRPr="002A54C3" w:rsidRDefault="0069770C" w:rsidP="00CF4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1,050</w:t>
            </w:r>
          </w:p>
        </w:tc>
      </w:tr>
      <w:tr w:rsidR="0069770C" w:rsidRPr="002A54C3" w14:paraId="51FB9E87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vAlign w:val="center"/>
            <w:hideMark/>
          </w:tcPr>
          <w:p w14:paraId="05923E45" w14:textId="77777777" w:rsidR="0069770C" w:rsidRPr="002A54C3" w:rsidRDefault="0069770C" w:rsidP="00CF4A76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Candidato D</w:t>
            </w:r>
          </w:p>
        </w:tc>
        <w:tc>
          <w:tcPr>
            <w:tcW w:w="2320" w:type="dxa"/>
            <w:vAlign w:val="center"/>
            <w:hideMark/>
          </w:tcPr>
          <w:p w14:paraId="566B939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Alineación parcial</w:t>
            </w:r>
          </w:p>
        </w:tc>
        <w:tc>
          <w:tcPr>
            <w:tcW w:w="2320" w:type="dxa"/>
            <w:vAlign w:val="center"/>
            <w:hideMark/>
          </w:tcPr>
          <w:p w14:paraId="780AD0DD" w14:textId="77777777" w:rsidR="0069770C" w:rsidRPr="002A54C3" w:rsidRDefault="0069770C" w:rsidP="00CF4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</w:pPr>
            <w:r w:rsidRPr="002A54C3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s-ES"/>
              </w:rPr>
              <w:t>1,000</w:t>
            </w:r>
          </w:p>
        </w:tc>
      </w:tr>
    </w:tbl>
    <w:p w14:paraId="3CFD7EC7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63F57B0C" w14:textId="77777777" w:rsidR="0069770C" w:rsidRPr="002A54C3" w:rsidRDefault="0069770C" w:rsidP="00CF4A76">
      <w:pPr>
        <w:rPr>
          <w:rFonts w:asciiTheme="majorHAnsi" w:hAnsiTheme="majorHAnsi" w:cstheme="majorHAnsi"/>
          <w:sz w:val="24"/>
          <w:szCs w:val="24"/>
        </w:rPr>
      </w:pPr>
    </w:p>
    <w:p w14:paraId="5B7E64A2" w14:textId="77777777" w:rsidR="007E7821" w:rsidRPr="002A54C3" w:rsidRDefault="007E7821">
      <w:pPr>
        <w:rPr>
          <w:rFonts w:asciiTheme="majorHAnsi" w:hAnsiTheme="majorHAnsi" w:cstheme="majorHAnsi"/>
          <w:sz w:val="24"/>
          <w:szCs w:val="24"/>
        </w:rPr>
        <w:sectPr w:rsidR="007E7821" w:rsidRPr="002A54C3" w:rsidSect="00DF4F99">
          <w:pgSz w:w="23811" w:h="16838" w:orient="landscape" w:code="8"/>
          <w:pgMar w:top="2566" w:right="1440" w:bottom="1800" w:left="1440" w:header="720" w:footer="720" w:gutter="0"/>
          <w:cols w:space="720"/>
          <w:docGrid w:linePitch="360"/>
        </w:sectPr>
      </w:pPr>
    </w:p>
    <w:p w14:paraId="0B5FFD03" w14:textId="77777777" w:rsidR="006854E5" w:rsidRPr="002A54C3" w:rsidRDefault="006854E5" w:rsidP="007E7821">
      <w:pPr>
        <w:pStyle w:val="Ttulo1"/>
        <w:rPr>
          <w:rFonts w:cstheme="majorHAnsi"/>
          <w:sz w:val="24"/>
          <w:szCs w:val="24"/>
        </w:rPr>
      </w:pPr>
    </w:p>
    <w:p w14:paraId="1AE77C90" w14:textId="07D82DC1" w:rsidR="007E7821" w:rsidRPr="002A54C3" w:rsidRDefault="007E7821" w:rsidP="007E7821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ANEXO II – ENCUESTAS COMPLETAS Y TRAZABILIDAD</w:t>
      </w:r>
    </w:p>
    <w:p w14:paraId="3DA24E65" w14:textId="6543698F" w:rsidR="007E7821" w:rsidRPr="002A54C3" w:rsidRDefault="00B51F4C" w:rsidP="007E7821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RESUMEN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153"/>
        <w:gridCol w:w="5128"/>
      </w:tblGrid>
      <w:tr w:rsidR="007E7821" w:rsidRPr="002A54C3" w14:paraId="75D61FF1" w14:textId="77777777" w:rsidTr="00556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  <w:vAlign w:val="center"/>
            <w:hideMark/>
          </w:tcPr>
          <w:p w14:paraId="16A6475E" w14:textId="77777777" w:rsidR="007E7821" w:rsidRPr="002A54C3" w:rsidRDefault="007E7821" w:rsidP="007E782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Hoja</w:t>
            </w:r>
          </w:p>
        </w:tc>
        <w:tc>
          <w:tcPr>
            <w:tcW w:w="5128" w:type="dxa"/>
            <w:vAlign w:val="center"/>
            <w:hideMark/>
          </w:tcPr>
          <w:p w14:paraId="040CB05A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Perfil resumido</w:t>
            </w:r>
          </w:p>
        </w:tc>
      </w:tr>
      <w:tr w:rsidR="007E7821" w:rsidRPr="002A54C3" w14:paraId="76E02BB8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  <w:vAlign w:val="center"/>
            <w:hideMark/>
          </w:tcPr>
          <w:p w14:paraId="32946A0C" w14:textId="27E912BE" w:rsidR="007E7821" w:rsidRPr="002A54C3" w:rsidRDefault="00FF4E6C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 A</w:t>
            </w:r>
          </w:p>
        </w:tc>
        <w:tc>
          <w:tcPr>
            <w:tcW w:w="5128" w:type="dxa"/>
            <w:vAlign w:val="center"/>
            <w:hideMark/>
          </w:tcPr>
          <w:p w14:paraId="02B50DD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Senior CIS / muy alineado con DISOS</w:t>
            </w:r>
          </w:p>
        </w:tc>
      </w:tr>
      <w:tr w:rsidR="007E7821" w:rsidRPr="002A54C3" w14:paraId="0790FBC0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  <w:vAlign w:val="center"/>
            <w:hideMark/>
          </w:tcPr>
          <w:p w14:paraId="10FA2A6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Candidato_B</w:t>
            </w:r>
          </w:p>
        </w:tc>
        <w:tc>
          <w:tcPr>
            <w:tcW w:w="5128" w:type="dxa"/>
            <w:vAlign w:val="center"/>
            <w:hideMark/>
          </w:tcPr>
          <w:p w14:paraId="6839AC3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operativo / menos alineado técnicamente</w:t>
            </w:r>
          </w:p>
        </w:tc>
      </w:tr>
      <w:tr w:rsidR="007E7821" w:rsidRPr="002A54C3" w14:paraId="7C08B7EF" w14:textId="77777777" w:rsidTr="00556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  <w:vAlign w:val="center"/>
            <w:hideMark/>
          </w:tcPr>
          <w:p w14:paraId="60169D9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Candidato_C</w:t>
            </w:r>
          </w:p>
        </w:tc>
        <w:tc>
          <w:tcPr>
            <w:tcW w:w="5128" w:type="dxa"/>
            <w:vAlign w:val="center"/>
            <w:hideMark/>
          </w:tcPr>
          <w:p w14:paraId="5EA85D1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 logística / mejor encaje funcional</w:t>
            </w:r>
          </w:p>
        </w:tc>
      </w:tr>
      <w:tr w:rsidR="007E7821" w:rsidRPr="002A54C3" w14:paraId="5E98EDCD" w14:textId="77777777" w:rsidTr="00556D1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  <w:vAlign w:val="center"/>
            <w:hideMark/>
          </w:tcPr>
          <w:p w14:paraId="758557F0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Candidato_D</w:t>
            </w:r>
          </w:p>
        </w:tc>
        <w:tc>
          <w:tcPr>
            <w:tcW w:w="5128" w:type="dxa"/>
            <w:vAlign w:val="center"/>
            <w:hideMark/>
          </w:tcPr>
          <w:p w14:paraId="178B85C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 / alineación media</w:t>
            </w:r>
          </w:p>
        </w:tc>
      </w:tr>
    </w:tbl>
    <w:p w14:paraId="19ECE09B" w14:textId="68556F37" w:rsidR="00B51F4C" w:rsidRPr="002A54C3" w:rsidRDefault="00B51F4C" w:rsidP="00B51F4C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A</w:t>
      </w:r>
    </w:p>
    <w:p w14:paraId="2F716949" w14:textId="77777777" w:rsidR="00B51F4C" w:rsidRPr="002A54C3" w:rsidRDefault="002E7C1F" w:rsidP="00B51F4C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5E9BCBF8">
          <v:rect id="_x0000_i1096" style="width:0;height:1.5pt" o:hralign="center" o:hrstd="t" o:hr="t" fillcolor="#a0a0a0" stroked="f"/>
        </w:pict>
      </w:r>
    </w:p>
    <w:p w14:paraId="5104A8DD" w14:textId="3ACEFC3B" w:rsidR="000D641A" w:rsidRPr="002A54C3" w:rsidRDefault="000D641A" w:rsidP="000D641A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68"/>
        <w:gridCol w:w="1123"/>
        <w:gridCol w:w="1774"/>
        <w:gridCol w:w="1506"/>
        <w:gridCol w:w="903"/>
        <w:gridCol w:w="1806"/>
        <w:gridCol w:w="1765"/>
        <w:gridCol w:w="1164"/>
        <w:gridCol w:w="2217"/>
        <w:gridCol w:w="2157"/>
        <w:gridCol w:w="1392"/>
        <w:gridCol w:w="1461"/>
        <w:gridCol w:w="1341"/>
        <w:gridCol w:w="962"/>
      </w:tblGrid>
      <w:tr w:rsidR="00764676" w:rsidRPr="002A54C3" w14:paraId="309234EA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96C088E" w14:textId="77777777" w:rsidR="007E7821" w:rsidRPr="002A54C3" w:rsidRDefault="007E7821" w:rsidP="007E782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23" w:type="dxa"/>
            <w:hideMark/>
          </w:tcPr>
          <w:p w14:paraId="1090DAAC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74" w:type="dxa"/>
            <w:hideMark/>
          </w:tcPr>
          <w:p w14:paraId="2021BCF9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506" w:type="dxa"/>
            <w:hideMark/>
          </w:tcPr>
          <w:p w14:paraId="495B50AF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3" w:type="dxa"/>
            <w:hideMark/>
          </w:tcPr>
          <w:p w14:paraId="4F331434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1806" w:type="dxa"/>
            <w:hideMark/>
          </w:tcPr>
          <w:p w14:paraId="759AE56E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765" w:type="dxa"/>
            <w:hideMark/>
          </w:tcPr>
          <w:p w14:paraId="5260A54C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164" w:type="dxa"/>
            <w:hideMark/>
          </w:tcPr>
          <w:p w14:paraId="60B223A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2217" w:type="dxa"/>
            <w:hideMark/>
          </w:tcPr>
          <w:p w14:paraId="2D0ED61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2157" w:type="dxa"/>
            <w:hideMark/>
          </w:tcPr>
          <w:p w14:paraId="2D375BEA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392" w:type="dxa"/>
            <w:hideMark/>
          </w:tcPr>
          <w:p w14:paraId="3FCDDEA6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461" w:type="dxa"/>
            <w:hideMark/>
          </w:tcPr>
          <w:p w14:paraId="57E35A7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341" w:type="dxa"/>
            <w:hideMark/>
          </w:tcPr>
          <w:p w14:paraId="4811C6F1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962" w:type="dxa"/>
            <w:hideMark/>
          </w:tcPr>
          <w:p w14:paraId="6D09EB3B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7E7821" w:rsidRPr="002A54C3" w14:paraId="255D6F9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7404BFDC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7541465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  <w:hideMark/>
          </w:tcPr>
          <w:p w14:paraId="6435704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506" w:type="dxa"/>
            <w:hideMark/>
          </w:tcPr>
          <w:p w14:paraId="7120E51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  <w:hideMark/>
          </w:tcPr>
          <w:p w14:paraId="1601EEB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632F950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765" w:type="dxa"/>
            <w:hideMark/>
          </w:tcPr>
          <w:p w14:paraId="33762B3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  <w:hideMark/>
          </w:tcPr>
          <w:p w14:paraId="5765348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609DCEF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un comportamiento íntegro, cumple compromisos y coopera con otras unidades en proyectos CIS sensibles.</w:t>
            </w:r>
          </w:p>
        </w:tc>
        <w:tc>
          <w:tcPr>
            <w:tcW w:w="2157" w:type="dxa"/>
            <w:hideMark/>
          </w:tcPr>
          <w:p w14:paraId="2119364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íntegro; cumple compromisos; coopera; proyectos CIS</w:t>
            </w:r>
          </w:p>
        </w:tc>
        <w:tc>
          <w:tcPr>
            <w:tcW w:w="1392" w:type="dxa"/>
            <w:hideMark/>
          </w:tcPr>
          <w:p w14:paraId="5F4491F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649FBB5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5EE1FA6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1E5105E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436F74C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C8F2F4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6C148EF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  <w:hideMark/>
          </w:tcPr>
          <w:p w14:paraId="6BBD054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506" w:type="dxa"/>
            <w:hideMark/>
          </w:tcPr>
          <w:p w14:paraId="4D80382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  <w:hideMark/>
          </w:tcPr>
          <w:p w14:paraId="4AF7156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03FCACB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765" w:type="dxa"/>
            <w:hideMark/>
          </w:tcPr>
          <w:p w14:paraId="0F7BC1D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  <w:hideMark/>
          </w:tcPr>
          <w:p w14:paraId="19C79C7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19CA286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coordinado equipos técnicos multidisciplinares y ha guiado la resolución de incidencias críticas en entorno EMA/FLOTA.</w:t>
            </w:r>
          </w:p>
        </w:tc>
        <w:tc>
          <w:tcPr>
            <w:tcW w:w="2157" w:type="dxa"/>
            <w:hideMark/>
          </w:tcPr>
          <w:p w14:paraId="7B7D6A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coordinado equipos; guiado; incidencias críticas</w:t>
            </w:r>
          </w:p>
        </w:tc>
        <w:tc>
          <w:tcPr>
            <w:tcW w:w="1392" w:type="dxa"/>
            <w:hideMark/>
          </w:tcPr>
          <w:p w14:paraId="1570B9E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209949F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33B710D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110D39C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F20A7D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25E06B3C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2D7EAE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  <w:hideMark/>
          </w:tcPr>
          <w:p w14:paraId="6FF24B3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1506" w:type="dxa"/>
            <w:hideMark/>
          </w:tcPr>
          <w:p w14:paraId="3D3D5FF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  <w:hideMark/>
          </w:tcPr>
          <w:p w14:paraId="76985E6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4E6B5C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765" w:type="dxa"/>
            <w:hideMark/>
          </w:tcPr>
          <w:p w14:paraId="07CA8F3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  <w:hideMark/>
          </w:tcPr>
          <w:p w14:paraId="00E55D2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7A33FDD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Planifica, organiza y prioriza proyectos tecnológicos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complejos, manteniendo plazos y calidad de entrega.</w:t>
            </w:r>
          </w:p>
        </w:tc>
        <w:tc>
          <w:tcPr>
            <w:tcW w:w="2157" w:type="dxa"/>
            <w:hideMark/>
          </w:tcPr>
          <w:p w14:paraId="379DAB9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planifica; organiza; prioriza; plazos; calidad</w:t>
            </w:r>
          </w:p>
        </w:tc>
        <w:tc>
          <w:tcPr>
            <w:tcW w:w="1392" w:type="dxa"/>
            <w:hideMark/>
          </w:tcPr>
          <w:p w14:paraId="36CCDC1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6C23E0C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37721EC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3012DFC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A5218D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2D2EFC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714603A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74" w:type="dxa"/>
            <w:hideMark/>
          </w:tcPr>
          <w:p w14:paraId="2608084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506" w:type="dxa"/>
            <w:hideMark/>
          </w:tcPr>
          <w:p w14:paraId="1D31482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3" w:type="dxa"/>
            <w:hideMark/>
          </w:tcPr>
          <w:p w14:paraId="06A9F64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4158FF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765" w:type="dxa"/>
            <w:hideMark/>
          </w:tcPr>
          <w:p w14:paraId="0E54233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  <w:hideMark/>
          </w:tcPr>
          <w:p w14:paraId="4CD82A1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  <w:hideMark/>
          </w:tcPr>
          <w:p w14:paraId="1BD3427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Acredita conocimiento experto en integración de sistemas CIS, tecnologías de información y telecomunicaciones.</w:t>
            </w:r>
          </w:p>
        </w:tc>
        <w:tc>
          <w:tcPr>
            <w:tcW w:w="2157" w:type="dxa"/>
            <w:hideMark/>
          </w:tcPr>
          <w:p w14:paraId="12A8C89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CIS; tecnologías información; telecomunicaciones</w:t>
            </w:r>
          </w:p>
        </w:tc>
        <w:tc>
          <w:tcPr>
            <w:tcW w:w="1392" w:type="dxa"/>
            <w:hideMark/>
          </w:tcPr>
          <w:p w14:paraId="7023ECA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2D3B559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584EF98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  <w:hideMark/>
          </w:tcPr>
          <w:p w14:paraId="68C7F6C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AE3ECA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1A90AC75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3B34B3A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  <w:hideMark/>
          </w:tcPr>
          <w:p w14:paraId="6FDC31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  <w:hideMark/>
          </w:tcPr>
          <w:p w14:paraId="6D5E524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5687BFD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  <w:hideMark/>
          </w:tcPr>
          <w:p w14:paraId="30D6942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65" w:type="dxa"/>
            <w:hideMark/>
          </w:tcPr>
          <w:p w14:paraId="32FEBD9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71BB20E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32E9B40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estructuras de trabajo y prioriza tareas técnicas con visión de conjunto en proyectos DISOS.</w:t>
            </w:r>
          </w:p>
        </w:tc>
        <w:tc>
          <w:tcPr>
            <w:tcW w:w="2157" w:type="dxa"/>
            <w:hideMark/>
          </w:tcPr>
          <w:p w14:paraId="4AAC4B4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organiza; prioriza; visión de conjunto</w:t>
            </w:r>
          </w:p>
        </w:tc>
        <w:tc>
          <w:tcPr>
            <w:tcW w:w="1392" w:type="dxa"/>
            <w:hideMark/>
          </w:tcPr>
          <w:p w14:paraId="4ED0E1B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3E70448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740101F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65B48F2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3BA794A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74FBCD8A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7B090A6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  <w:hideMark/>
          </w:tcPr>
          <w:p w14:paraId="24E151E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  <w:hideMark/>
          </w:tcPr>
          <w:p w14:paraId="7310238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4D308B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806" w:type="dxa"/>
            <w:hideMark/>
          </w:tcPr>
          <w:p w14:paraId="5A6F039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765" w:type="dxa"/>
            <w:hideMark/>
          </w:tcPr>
          <w:p w14:paraId="6FE8CD4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51191E4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4BAC384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dominio técnico en integración CIS supera el nivel medio de sus pares.</w:t>
            </w:r>
          </w:p>
        </w:tc>
        <w:tc>
          <w:tcPr>
            <w:tcW w:w="2157" w:type="dxa"/>
            <w:hideMark/>
          </w:tcPr>
          <w:p w14:paraId="28F7E08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dominio técnico; integración CIS; supera</w:t>
            </w:r>
          </w:p>
        </w:tc>
        <w:tc>
          <w:tcPr>
            <w:tcW w:w="1392" w:type="dxa"/>
            <w:hideMark/>
          </w:tcPr>
          <w:p w14:paraId="486C46C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7CE3DD3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4CAA652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  <w:hideMark/>
          </w:tcPr>
          <w:p w14:paraId="3FF7E2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4506B8F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43CBC55A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7B5EF3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  <w:hideMark/>
          </w:tcPr>
          <w:p w14:paraId="04B9CF5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  <w:hideMark/>
          </w:tcPr>
          <w:p w14:paraId="6754E8B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3F6FBA3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806" w:type="dxa"/>
            <w:hideMark/>
          </w:tcPr>
          <w:p w14:paraId="3C46FF9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65" w:type="dxa"/>
            <w:hideMark/>
          </w:tcPr>
          <w:p w14:paraId="0AC7D4C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2F3B252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0B0DD00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 complejas con rapidez y criterio en sistemas de información operativos.</w:t>
            </w:r>
          </w:p>
        </w:tc>
        <w:tc>
          <w:tcPr>
            <w:tcW w:w="2157" w:type="dxa"/>
            <w:hideMark/>
          </w:tcPr>
          <w:p w14:paraId="2BF20AC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incidencias; rapidez; criterio; sistemas información</w:t>
            </w:r>
          </w:p>
        </w:tc>
        <w:tc>
          <w:tcPr>
            <w:tcW w:w="1392" w:type="dxa"/>
            <w:hideMark/>
          </w:tcPr>
          <w:p w14:paraId="7F9498F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02BDDED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491A38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0DF32CB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3972F3E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2DF3228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637FF7A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74" w:type="dxa"/>
            <w:hideMark/>
          </w:tcPr>
          <w:p w14:paraId="3F4D538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506" w:type="dxa"/>
            <w:hideMark/>
          </w:tcPr>
          <w:p w14:paraId="148A5E4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  <w:hideMark/>
          </w:tcPr>
          <w:p w14:paraId="1B4F836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806" w:type="dxa"/>
            <w:hideMark/>
          </w:tcPr>
          <w:p w14:paraId="5471472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765" w:type="dxa"/>
            <w:hideMark/>
          </w:tcPr>
          <w:p w14:paraId="18C2C41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02E9469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4A45534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desempeñado destinos directamente vinculados a tecnologías de comunicaciones e información.</w:t>
            </w:r>
          </w:p>
        </w:tc>
        <w:tc>
          <w:tcPr>
            <w:tcW w:w="2157" w:type="dxa"/>
            <w:hideMark/>
          </w:tcPr>
          <w:p w14:paraId="6099083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destinos vinculados; tecnologías comunicaciones; información</w:t>
            </w:r>
          </w:p>
        </w:tc>
        <w:tc>
          <w:tcPr>
            <w:tcW w:w="1392" w:type="dxa"/>
            <w:hideMark/>
          </w:tcPr>
          <w:p w14:paraId="69DCF7A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5D159B0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0EA5CA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59F2249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7AD183D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A04859F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6A86D2E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  <w:hideMark/>
          </w:tcPr>
          <w:p w14:paraId="515657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506" w:type="dxa"/>
            <w:hideMark/>
          </w:tcPr>
          <w:p w14:paraId="7854FF8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  <w:hideMark/>
          </w:tcPr>
          <w:p w14:paraId="6FDBDE6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  <w:hideMark/>
          </w:tcPr>
          <w:p w14:paraId="60EFA86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65" w:type="dxa"/>
            <w:hideMark/>
          </w:tcPr>
          <w:p w14:paraId="651B431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61E8B4F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217" w:type="dxa"/>
            <w:hideMark/>
          </w:tcPr>
          <w:p w14:paraId="377481F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Su exposición directa a aplicaciones logísticas específicas ha sido más limitada que su experiencia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CIS general.</w:t>
            </w:r>
          </w:p>
        </w:tc>
        <w:tc>
          <w:tcPr>
            <w:tcW w:w="2157" w:type="dxa"/>
            <w:hideMark/>
          </w:tcPr>
          <w:p w14:paraId="0BAAA6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aplicaciones logísticas; experiencia CIS</w:t>
            </w:r>
          </w:p>
        </w:tc>
        <w:tc>
          <w:tcPr>
            <w:tcW w:w="1392" w:type="dxa"/>
            <w:hideMark/>
          </w:tcPr>
          <w:p w14:paraId="2CCA86F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más limitada</w:t>
            </w:r>
          </w:p>
        </w:tc>
        <w:tc>
          <w:tcPr>
            <w:tcW w:w="1461" w:type="dxa"/>
            <w:hideMark/>
          </w:tcPr>
          <w:p w14:paraId="70A9367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  <w:hideMark/>
          </w:tcPr>
          <w:p w14:paraId="269BEA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962" w:type="dxa"/>
            <w:hideMark/>
          </w:tcPr>
          <w:p w14:paraId="46886D2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71B229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2BB617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23" w:type="dxa"/>
            <w:hideMark/>
          </w:tcPr>
          <w:p w14:paraId="7996D90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74" w:type="dxa"/>
            <w:hideMark/>
          </w:tcPr>
          <w:p w14:paraId="2B11211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506" w:type="dxa"/>
            <w:hideMark/>
          </w:tcPr>
          <w:p w14:paraId="4B2E20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43AC547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INC</w:t>
            </w:r>
          </w:p>
        </w:tc>
        <w:tc>
          <w:tcPr>
            <w:tcW w:w="1806" w:type="dxa"/>
            <w:hideMark/>
          </w:tcPr>
          <w:p w14:paraId="453097A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Iniciativa y Creatividad</w:t>
            </w:r>
          </w:p>
        </w:tc>
        <w:tc>
          <w:tcPr>
            <w:tcW w:w="1765" w:type="dxa"/>
            <w:hideMark/>
          </w:tcPr>
          <w:p w14:paraId="7437576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0A220E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217" w:type="dxa"/>
            <w:hideMark/>
          </w:tcPr>
          <w:p w14:paraId="579D867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 innova en el ámbito técnico, ha mostrado menor recorrido reciente en creatividad aplicada a procesos logísticos.</w:t>
            </w:r>
          </w:p>
        </w:tc>
        <w:tc>
          <w:tcPr>
            <w:tcW w:w="2157" w:type="dxa"/>
            <w:hideMark/>
          </w:tcPr>
          <w:p w14:paraId="513D4AF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innova; ámbito técnico; procesos logísticos</w:t>
            </w:r>
          </w:p>
        </w:tc>
        <w:tc>
          <w:tcPr>
            <w:tcW w:w="1392" w:type="dxa"/>
            <w:hideMark/>
          </w:tcPr>
          <w:p w14:paraId="3771D29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menor</w:t>
            </w:r>
          </w:p>
        </w:tc>
        <w:tc>
          <w:tcPr>
            <w:tcW w:w="1461" w:type="dxa"/>
            <w:hideMark/>
          </w:tcPr>
          <w:p w14:paraId="24A934D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341" w:type="dxa"/>
            <w:hideMark/>
          </w:tcPr>
          <w:p w14:paraId="0A5DD0B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962" w:type="dxa"/>
            <w:hideMark/>
          </w:tcPr>
          <w:p w14:paraId="4C1D9CF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7BFCB89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70BE96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  <w:hideMark/>
          </w:tcPr>
          <w:p w14:paraId="7F0604B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74" w:type="dxa"/>
            <w:hideMark/>
          </w:tcPr>
          <w:p w14:paraId="24F084D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506" w:type="dxa"/>
            <w:hideMark/>
          </w:tcPr>
          <w:p w14:paraId="3A2570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49482F7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7151970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765" w:type="dxa"/>
            <w:hideMark/>
          </w:tcPr>
          <w:p w14:paraId="621D087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lo buscaría proactivamente</w:t>
            </w:r>
          </w:p>
        </w:tc>
        <w:tc>
          <w:tcPr>
            <w:tcW w:w="1164" w:type="dxa"/>
            <w:hideMark/>
          </w:tcPr>
          <w:p w14:paraId="0ED9C9C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  <w:hideMark/>
          </w:tcPr>
          <w:p w14:paraId="541E419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CIS y sistemas de información lo hace muy valioso para una dirección técnica como DISOS.</w:t>
            </w:r>
          </w:p>
        </w:tc>
        <w:tc>
          <w:tcPr>
            <w:tcW w:w="2157" w:type="dxa"/>
            <w:hideMark/>
          </w:tcPr>
          <w:p w14:paraId="27C6179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CIS; sistemas información; DISOS</w:t>
            </w:r>
          </w:p>
        </w:tc>
        <w:tc>
          <w:tcPr>
            <w:tcW w:w="1392" w:type="dxa"/>
            <w:hideMark/>
          </w:tcPr>
          <w:p w14:paraId="7583D35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5D50C35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7E62ED1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342EA1A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10D990D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294378A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  <w:hideMark/>
          </w:tcPr>
          <w:p w14:paraId="1C77ED2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74" w:type="dxa"/>
            <w:hideMark/>
          </w:tcPr>
          <w:p w14:paraId="3FD1557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1506" w:type="dxa"/>
            <w:hideMark/>
          </w:tcPr>
          <w:p w14:paraId="5CC7C84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775C6CF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2FCE348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765" w:type="dxa"/>
            <w:hideMark/>
          </w:tcPr>
          <w:p w14:paraId="14C0DF7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64" w:type="dxa"/>
            <w:hideMark/>
          </w:tcPr>
          <w:p w14:paraId="46492D8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006432F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Tiene madurez profesional y criterio para asumir responsabilidades superiores en estructuras tecnológicas.</w:t>
            </w:r>
          </w:p>
        </w:tc>
        <w:tc>
          <w:tcPr>
            <w:tcW w:w="2157" w:type="dxa"/>
            <w:hideMark/>
          </w:tcPr>
          <w:p w14:paraId="1F04EE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madurez profesional; criterio; responsabilidades superiores</w:t>
            </w:r>
          </w:p>
        </w:tc>
        <w:tc>
          <w:tcPr>
            <w:tcW w:w="1392" w:type="dxa"/>
            <w:hideMark/>
          </w:tcPr>
          <w:p w14:paraId="1B3B8F4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56F3C00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601A995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7779A5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2D5E72A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5968850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  <w:hideMark/>
          </w:tcPr>
          <w:p w14:paraId="7AF8105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74" w:type="dxa"/>
            <w:hideMark/>
          </w:tcPr>
          <w:p w14:paraId="1998E5E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puestos de especial responsabilidad</w:t>
            </w:r>
          </w:p>
        </w:tc>
        <w:tc>
          <w:tcPr>
            <w:tcW w:w="1506" w:type="dxa"/>
            <w:hideMark/>
          </w:tcPr>
          <w:p w14:paraId="19B89D3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5A74401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38CA940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765" w:type="dxa"/>
            <w:hideMark/>
          </w:tcPr>
          <w:p w14:paraId="4E9DD82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64" w:type="dxa"/>
            <w:hideMark/>
          </w:tcPr>
          <w:p w14:paraId="187A944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217" w:type="dxa"/>
            <w:hideMark/>
          </w:tcPr>
          <w:p w14:paraId="3196690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dirigido proyectos críticos de integración tecnológica con impacto orgánico.</w:t>
            </w:r>
          </w:p>
        </w:tc>
        <w:tc>
          <w:tcPr>
            <w:tcW w:w="2157" w:type="dxa"/>
            <w:hideMark/>
          </w:tcPr>
          <w:p w14:paraId="72478B6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dirigido; proyectos críticos; integración tecnológica</w:t>
            </w:r>
          </w:p>
        </w:tc>
        <w:tc>
          <w:tcPr>
            <w:tcW w:w="1392" w:type="dxa"/>
            <w:hideMark/>
          </w:tcPr>
          <w:p w14:paraId="3DBBDD2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6B2059B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531EA9E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  <w:hideMark/>
          </w:tcPr>
          <w:p w14:paraId="5A69F16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209AA61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1B623F8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  <w:hideMark/>
          </w:tcPr>
          <w:p w14:paraId="232BC80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74" w:type="dxa"/>
            <w:hideMark/>
          </w:tcPr>
          <w:p w14:paraId="61A49D6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506" w:type="dxa"/>
            <w:hideMark/>
          </w:tcPr>
          <w:p w14:paraId="0337B73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0B7B717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19BC076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765" w:type="dxa"/>
            <w:hideMark/>
          </w:tcPr>
          <w:p w14:paraId="5D757F0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164" w:type="dxa"/>
            <w:hideMark/>
          </w:tcPr>
          <w:p w14:paraId="7F9656F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45922A3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interés constante por seguir desarrollando capacidades técnicas y de dirección.</w:t>
            </w:r>
          </w:p>
        </w:tc>
        <w:tc>
          <w:tcPr>
            <w:tcW w:w="2157" w:type="dxa"/>
            <w:hideMark/>
          </w:tcPr>
          <w:p w14:paraId="136AC26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 constante; desarrollar capacidades; dirección</w:t>
            </w:r>
          </w:p>
        </w:tc>
        <w:tc>
          <w:tcPr>
            <w:tcW w:w="1392" w:type="dxa"/>
            <w:hideMark/>
          </w:tcPr>
          <w:p w14:paraId="01B16A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0E4C8C2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9A867C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  <w:hideMark/>
          </w:tcPr>
          <w:p w14:paraId="3CA1A74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4237093B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67E341CF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23" w:type="dxa"/>
            <w:hideMark/>
          </w:tcPr>
          <w:p w14:paraId="1460808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74" w:type="dxa"/>
            <w:hideMark/>
          </w:tcPr>
          <w:p w14:paraId="552FD58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506" w:type="dxa"/>
            <w:hideMark/>
          </w:tcPr>
          <w:p w14:paraId="2720242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171843F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18F4130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765" w:type="dxa"/>
            <w:hideMark/>
          </w:tcPr>
          <w:p w14:paraId="6689D0A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Dirección técnica CIS / DISOS</w:t>
            </w:r>
          </w:p>
        </w:tc>
        <w:tc>
          <w:tcPr>
            <w:tcW w:w="1164" w:type="dxa"/>
            <w:hideMark/>
          </w:tcPr>
          <w:p w14:paraId="50164E7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217" w:type="dxa"/>
            <w:hideMark/>
          </w:tcPr>
          <w:p w14:paraId="02CDF79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rendimiento se obtendría en puestos de dirección técnica CIS y sistemas de información logística.</w:t>
            </w:r>
          </w:p>
        </w:tc>
        <w:tc>
          <w:tcPr>
            <w:tcW w:w="2157" w:type="dxa"/>
            <w:hideMark/>
          </w:tcPr>
          <w:p w14:paraId="32A1129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dirección técnica; CIS; sistemas información logística</w:t>
            </w:r>
          </w:p>
        </w:tc>
        <w:tc>
          <w:tcPr>
            <w:tcW w:w="1392" w:type="dxa"/>
            <w:hideMark/>
          </w:tcPr>
          <w:p w14:paraId="6852C21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49EC9C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1535662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3C9BDB4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7E7821" w:rsidRPr="002A54C3" w14:paraId="4933324A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469F440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S3</w:t>
            </w:r>
          </w:p>
        </w:tc>
        <w:tc>
          <w:tcPr>
            <w:tcW w:w="1123" w:type="dxa"/>
            <w:hideMark/>
          </w:tcPr>
          <w:p w14:paraId="7FCC109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74" w:type="dxa"/>
            <w:hideMark/>
          </w:tcPr>
          <w:p w14:paraId="52A56CC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506" w:type="dxa"/>
            <w:hideMark/>
          </w:tcPr>
          <w:p w14:paraId="2F4B45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75BB909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37A8211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765" w:type="dxa"/>
            <w:hideMark/>
          </w:tcPr>
          <w:p w14:paraId="480B516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Mando; Destinos en el extranjero</w:t>
            </w:r>
          </w:p>
        </w:tc>
        <w:tc>
          <w:tcPr>
            <w:tcW w:w="1164" w:type="dxa"/>
            <w:hideMark/>
          </w:tcPr>
          <w:p w14:paraId="753E4CD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217" w:type="dxa"/>
            <w:hideMark/>
          </w:tcPr>
          <w:p w14:paraId="7216699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desarrollando sistemas CIS y gestión de información operativa, asumiendo puestos técnicos de mayor responsabilidad.</w:t>
            </w:r>
          </w:p>
        </w:tc>
        <w:tc>
          <w:tcPr>
            <w:tcW w:w="2157" w:type="dxa"/>
            <w:hideMark/>
          </w:tcPr>
          <w:p w14:paraId="60DE649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CIS; gestión información operativa; mayor responsabilidad</w:t>
            </w:r>
          </w:p>
        </w:tc>
        <w:tc>
          <w:tcPr>
            <w:tcW w:w="1392" w:type="dxa"/>
            <w:hideMark/>
          </w:tcPr>
          <w:p w14:paraId="4EC66D8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2D6542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0A828D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962" w:type="dxa"/>
            <w:hideMark/>
          </w:tcPr>
          <w:p w14:paraId="6E3382F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0A5AD230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4C1D198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1368FEF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74" w:type="dxa"/>
            <w:hideMark/>
          </w:tcPr>
          <w:p w14:paraId="3E097EE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506" w:type="dxa"/>
            <w:hideMark/>
          </w:tcPr>
          <w:p w14:paraId="0D5545F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3" w:type="dxa"/>
            <w:hideMark/>
          </w:tcPr>
          <w:p w14:paraId="1B6A18D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50475FC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765" w:type="dxa"/>
            <w:hideMark/>
          </w:tcPr>
          <w:p w14:paraId="5D31F1D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1164" w:type="dxa"/>
            <w:hideMark/>
          </w:tcPr>
          <w:p w14:paraId="6017A6C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217" w:type="dxa"/>
            <w:hideMark/>
          </w:tcPr>
          <w:p w14:paraId="06674E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percibe con perfil técnico superior al promedio en CIS y gestión tecnológica.</w:t>
            </w:r>
          </w:p>
        </w:tc>
        <w:tc>
          <w:tcPr>
            <w:tcW w:w="2157" w:type="dxa"/>
            <w:hideMark/>
          </w:tcPr>
          <w:p w14:paraId="4428716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técnico; superior; CIS; gestión tecnológica</w:t>
            </w:r>
          </w:p>
        </w:tc>
        <w:tc>
          <w:tcPr>
            <w:tcW w:w="1392" w:type="dxa"/>
            <w:hideMark/>
          </w:tcPr>
          <w:p w14:paraId="5E934B9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53C8C6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5861443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  <w:hideMark/>
          </w:tcPr>
          <w:p w14:paraId="2682FE1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423B4F52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593E2B6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41137EC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  <w:hideMark/>
          </w:tcPr>
          <w:p w14:paraId="23F2B3B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506" w:type="dxa"/>
            <w:hideMark/>
          </w:tcPr>
          <w:p w14:paraId="30E63CA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0BB1376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806" w:type="dxa"/>
            <w:hideMark/>
          </w:tcPr>
          <w:p w14:paraId="28A6F30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765" w:type="dxa"/>
            <w:hideMark/>
          </w:tcPr>
          <w:p w14:paraId="27C675D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03A37D3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3207851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que su principal fortaleza es el conocimiento experto en integración de sistemas y tecnologías CIS.</w:t>
            </w:r>
          </w:p>
        </w:tc>
        <w:tc>
          <w:tcPr>
            <w:tcW w:w="2157" w:type="dxa"/>
            <w:hideMark/>
          </w:tcPr>
          <w:p w14:paraId="6589A29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sistemas; tecnologías CIS</w:t>
            </w:r>
          </w:p>
        </w:tc>
        <w:tc>
          <w:tcPr>
            <w:tcW w:w="1392" w:type="dxa"/>
            <w:hideMark/>
          </w:tcPr>
          <w:p w14:paraId="6C2F4F8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6E0AAB4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A58EC4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962" w:type="dxa"/>
            <w:hideMark/>
          </w:tcPr>
          <w:p w14:paraId="306C350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28B66BF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785EC75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67124A8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  <w:hideMark/>
          </w:tcPr>
          <w:p w14:paraId="43C28CB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506" w:type="dxa"/>
            <w:hideMark/>
          </w:tcPr>
          <w:p w14:paraId="199E0B2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5F1D83A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806" w:type="dxa"/>
            <w:hideMark/>
          </w:tcPr>
          <w:p w14:paraId="0A50338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65" w:type="dxa"/>
            <w:hideMark/>
          </w:tcPr>
          <w:p w14:paraId="41D65D3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57C2311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4FE2F93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fuerte en organización de proyectos y coordinación técnica.</w:t>
            </w:r>
          </w:p>
        </w:tc>
        <w:tc>
          <w:tcPr>
            <w:tcW w:w="2157" w:type="dxa"/>
            <w:hideMark/>
          </w:tcPr>
          <w:p w14:paraId="5180222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proyectos; coordinación técnica</w:t>
            </w:r>
          </w:p>
        </w:tc>
        <w:tc>
          <w:tcPr>
            <w:tcW w:w="1392" w:type="dxa"/>
            <w:hideMark/>
          </w:tcPr>
          <w:p w14:paraId="3BAB043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2ACD87D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9E16FD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488B728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0D7F738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79585C95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4DE4C46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74" w:type="dxa"/>
            <w:hideMark/>
          </w:tcPr>
          <w:p w14:paraId="5C4E87A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506" w:type="dxa"/>
            <w:hideMark/>
          </w:tcPr>
          <w:p w14:paraId="4BB6869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  <w:hideMark/>
          </w:tcPr>
          <w:p w14:paraId="3455BA1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806" w:type="dxa"/>
            <w:hideMark/>
          </w:tcPr>
          <w:p w14:paraId="57D1453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765" w:type="dxa"/>
            <w:hideMark/>
          </w:tcPr>
          <w:p w14:paraId="1259640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0A5EABC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6CF1696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trayectoria ha estado centrada en tecnologías de comunicaciones e información.</w:t>
            </w:r>
          </w:p>
        </w:tc>
        <w:tc>
          <w:tcPr>
            <w:tcW w:w="2157" w:type="dxa"/>
            <w:hideMark/>
          </w:tcPr>
          <w:p w14:paraId="046497E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centrada; tecnologías comunicaciones; información</w:t>
            </w:r>
          </w:p>
        </w:tc>
        <w:tc>
          <w:tcPr>
            <w:tcW w:w="1392" w:type="dxa"/>
            <w:hideMark/>
          </w:tcPr>
          <w:p w14:paraId="2223BDC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50352F3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362728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962" w:type="dxa"/>
            <w:hideMark/>
          </w:tcPr>
          <w:p w14:paraId="12D1964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279E75B3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6D7F789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4E428A2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  <w:hideMark/>
          </w:tcPr>
          <w:p w14:paraId="69B9FA4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506" w:type="dxa"/>
            <w:hideMark/>
          </w:tcPr>
          <w:p w14:paraId="1EC2DA3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3" w:type="dxa"/>
            <w:hideMark/>
          </w:tcPr>
          <w:p w14:paraId="343A762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806" w:type="dxa"/>
            <w:hideMark/>
          </w:tcPr>
          <w:p w14:paraId="41D4826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65" w:type="dxa"/>
            <w:hideMark/>
          </w:tcPr>
          <w:p w14:paraId="109B6C0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358C34B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5ED01B9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Le gustaría ampliar su experiencia en sostenimiento y aplicaciones logísticas específicas.</w:t>
            </w:r>
          </w:p>
        </w:tc>
        <w:tc>
          <w:tcPr>
            <w:tcW w:w="2157" w:type="dxa"/>
            <w:hideMark/>
          </w:tcPr>
          <w:p w14:paraId="70BF3D0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aplicaciones logísticas</w:t>
            </w:r>
          </w:p>
        </w:tc>
        <w:tc>
          <w:tcPr>
            <w:tcW w:w="1392" w:type="dxa"/>
            <w:hideMark/>
          </w:tcPr>
          <w:p w14:paraId="739539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3EBFEC2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63D4A9C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  <w:hideMark/>
          </w:tcPr>
          <w:p w14:paraId="708133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32246126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0516282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3E0FF92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74" w:type="dxa"/>
            <w:hideMark/>
          </w:tcPr>
          <w:p w14:paraId="05D6067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506" w:type="dxa"/>
            <w:hideMark/>
          </w:tcPr>
          <w:p w14:paraId="7EC3C18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3" w:type="dxa"/>
            <w:hideMark/>
          </w:tcPr>
          <w:p w14:paraId="36E422E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INC</w:t>
            </w:r>
          </w:p>
        </w:tc>
        <w:tc>
          <w:tcPr>
            <w:tcW w:w="1806" w:type="dxa"/>
            <w:hideMark/>
          </w:tcPr>
          <w:p w14:paraId="691B96B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Iniciativa y Creatividad</w:t>
            </w:r>
          </w:p>
        </w:tc>
        <w:tc>
          <w:tcPr>
            <w:tcW w:w="1765" w:type="dxa"/>
            <w:hideMark/>
          </w:tcPr>
          <w:p w14:paraId="6271B70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64" w:type="dxa"/>
            <w:hideMark/>
          </w:tcPr>
          <w:p w14:paraId="3F88865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217" w:type="dxa"/>
            <w:hideMark/>
          </w:tcPr>
          <w:p w14:paraId="7397049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mejorar la creatividad aplicada al rediseño de procesos logísticos.</w:t>
            </w:r>
          </w:p>
        </w:tc>
        <w:tc>
          <w:tcPr>
            <w:tcW w:w="2157" w:type="dxa"/>
            <w:hideMark/>
          </w:tcPr>
          <w:p w14:paraId="0398AD5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creatividad aplicada; rediseño procesos logísticos</w:t>
            </w:r>
          </w:p>
        </w:tc>
        <w:tc>
          <w:tcPr>
            <w:tcW w:w="1392" w:type="dxa"/>
            <w:hideMark/>
          </w:tcPr>
          <w:p w14:paraId="133DAB6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461" w:type="dxa"/>
            <w:hideMark/>
          </w:tcPr>
          <w:p w14:paraId="3FE58A5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63F962C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962" w:type="dxa"/>
            <w:hideMark/>
          </w:tcPr>
          <w:p w14:paraId="715056F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19F08C1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hideMark/>
          </w:tcPr>
          <w:p w14:paraId="38AFC38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23" w:type="dxa"/>
            <w:hideMark/>
          </w:tcPr>
          <w:p w14:paraId="49EDBC6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74" w:type="dxa"/>
            <w:hideMark/>
          </w:tcPr>
          <w:p w14:paraId="4061C6D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Observación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adicional</w:t>
            </w:r>
          </w:p>
        </w:tc>
        <w:tc>
          <w:tcPr>
            <w:tcW w:w="1506" w:type="dxa"/>
            <w:hideMark/>
          </w:tcPr>
          <w:p w14:paraId="0216C10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903" w:type="dxa"/>
            <w:hideMark/>
          </w:tcPr>
          <w:p w14:paraId="3DF84B5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806" w:type="dxa"/>
            <w:hideMark/>
          </w:tcPr>
          <w:p w14:paraId="796E1C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765" w:type="dxa"/>
            <w:hideMark/>
          </w:tcPr>
          <w:p w14:paraId="1039BCD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Sin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observaciones limitantes</w:t>
            </w:r>
          </w:p>
        </w:tc>
        <w:tc>
          <w:tcPr>
            <w:tcW w:w="1164" w:type="dxa"/>
            <w:hideMark/>
          </w:tcPr>
          <w:p w14:paraId="120F177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1.0</w:t>
            </w:r>
          </w:p>
        </w:tc>
        <w:tc>
          <w:tcPr>
            <w:tcW w:w="2217" w:type="dxa"/>
            <w:hideMark/>
          </w:tcPr>
          <w:p w14:paraId="68041E5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Muestra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disponibilidad para asumir responsabilidades técnicas de alto nivel.</w:t>
            </w:r>
          </w:p>
        </w:tc>
        <w:tc>
          <w:tcPr>
            <w:tcW w:w="2157" w:type="dxa"/>
            <w:hideMark/>
          </w:tcPr>
          <w:p w14:paraId="010E232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disponibilidad;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responsabilidades técnicas</w:t>
            </w:r>
          </w:p>
        </w:tc>
        <w:tc>
          <w:tcPr>
            <w:tcW w:w="1392" w:type="dxa"/>
            <w:hideMark/>
          </w:tcPr>
          <w:p w14:paraId="1667D76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461" w:type="dxa"/>
            <w:hideMark/>
          </w:tcPr>
          <w:p w14:paraId="28BE64E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341" w:type="dxa"/>
            <w:hideMark/>
          </w:tcPr>
          <w:p w14:paraId="2B31CD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962" w:type="dxa"/>
            <w:hideMark/>
          </w:tcPr>
          <w:p w14:paraId="30B48F7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7992C8A9" w14:textId="77777777" w:rsidR="00B51F4C" w:rsidRPr="002A54C3" w:rsidRDefault="00B51F4C" w:rsidP="00B51F4C">
      <w:pPr>
        <w:pStyle w:val="Ttulo1"/>
        <w:rPr>
          <w:rFonts w:cstheme="majorHAnsi"/>
          <w:sz w:val="24"/>
          <w:szCs w:val="24"/>
        </w:rPr>
      </w:pPr>
    </w:p>
    <w:p w14:paraId="74999DFB" w14:textId="77777777" w:rsidR="006854E5" w:rsidRPr="002A54C3" w:rsidRDefault="006854E5">
      <w:pPr>
        <w:rPr>
          <w:rFonts w:asciiTheme="majorHAnsi" w:hAnsiTheme="majorHAnsi" w:cstheme="majorHAnsi"/>
          <w:sz w:val="24"/>
          <w:szCs w:val="24"/>
        </w:rPr>
      </w:pPr>
    </w:p>
    <w:p w14:paraId="2CFCB7A4" w14:textId="0F28ED70" w:rsidR="00B51F4C" w:rsidRPr="002A54C3" w:rsidRDefault="00B51F4C" w:rsidP="00B51F4C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B</w:t>
      </w:r>
    </w:p>
    <w:p w14:paraId="761DCA4B" w14:textId="77777777" w:rsidR="00B51F4C" w:rsidRPr="002A54C3" w:rsidRDefault="002E7C1F" w:rsidP="00B51F4C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66357CAC">
          <v:rect id="_x0000_i1097" style="width:0;height:1.5pt" o:hralign="center" o:hrstd="t" o:hr="t" fillcolor="#a0a0a0" stroked="f"/>
        </w:pict>
      </w:r>
    </w:p>
    <w:p w14:paraId="331EB019" w14:textId="77777777" w:rsidR="007E7821" w:rsidRPr="002A54C3" w:rsidRDefault="007E7821" w:rsidP="007E782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1146"/>
        <w:gridCol w:w="1727"/>
        <w:gridCol w:w="1440"/>
        <w:gridCol w:w="908"/>
        <w:gridCol w:w="1773"/>
        <w:gridCol w:w="1632"/>
        <w:gridCol w:w="1275"/>
        <w:gridCol w:w="2127"/>
        <w:gridCol w:w="1580"/>
        <w:gridCol w:w="1822"/>
        <w:gridCol w:w="1559"/>
        <w:gridCol w:w="1276"/>
        <w:gridCol w:w="1134"/>
      </w:tblGrid>
      <w:tr w:rsidR="007E7821" w:rsidRPr="002A54C3" w14:paraId="2AA68E48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B568267" w14:textId="77777777" w:rsidR="007E7821" w:rsidRPr="002A54C3" w:rsidRDefault="007E7821" w:rsidP="007E782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46" w:type="dxa"/>
            <w:hideMark/>
          </w:tcPr>
          <w:p w14:paraId="00D582A9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27" w:type="dxa"/>
            <w:hideMark/>
          </w:tcPr>
          <w:p w14:paraId="1A024DB0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440" w:type="dxa"/>
            <w:hideMark/>
          </w:tcPr>
          <w:p w14:paraId="656B0691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8" w:type="dxa"/>
            <w:hideMark/>
          </w:tcPr>
          <w:p w14:paraId="55E7E5C4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1773" w:type="dxa"/>
            <w:hideMark/>
          </w:tcPr>
          <w:p w14:paraId="3C6686BD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632" w:type="dxa"/>
            <w:hideMark/>
          </w:tcPr>
          <w:p w14:paraId="444BE82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275" w:type="dxa"/>
            <w:hideMark/>
          </w:tcPr>
          <w:p w14:paraId="2F155AA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2127" w:type="dxa"/>
            <w:hideMark/>
          </w:tcPr>
          <w:p w14:paraId="6142E379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1580" w:type="dxa"/>
            <w:hideMark/>
          </w:tcPr>
          <w:p w14:paraId="5E1D8501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822" w:type="dxa"/>
            <w:hideMark/>
          </w:tcPr>
          <w:p w14:paraId="2D844E5B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559" w:type="dxa"/>
            <w:hideMark/>
          </w:tcPr>
          <w:p w14:paraId="47BECE7A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276" w:type="dxa"/>
            <w:hideMark/>
          </w:tcPr>
          <w:p w14:paraId="7E03FADA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1134" w:type="dxa"/>
            <w:hideMark/>
          </w:tcPr>
          <w:p w14:paraId="79BB89E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7E7821" w:rsidRPr="002A54C3" w14:paraId="6465BC1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2AD238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5738641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296541E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440" w:type="dxa"/>
            <w:hideMark/>
          </w:tcPr>
          <w:p w14:paraId="2C9D98C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34F9DE2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70CD822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632" w:type="dxa"/>
            <w:hideMark/>
          </w:tcPr>
          <w:p w14:paraId="1706B3D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275" w:type="dxa"/>
            <w:hideMark/>
          </w:tcPr>
          <w:p w14:paraId="772CFB7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127" w:type="dxa"/>
            <w:hideMark/>
          </w:tcPr>
          <w:p w14:paraId="13B7FA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Ejemplo de compromiso institucional y firmeza en operaciones exigentes.</w:t>
            </w:r>
          </w:p>
        </w:tc>
        <w:tc>
          <w:tcPr>
            <w:tcW w:w="1580" w:type="dxa"/>
            <w:hideMark/>
          </w:tcPr>
          <w:p w14:paraId="140AD97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 institucional; firmeza; operaciones</w:t>
            </w:r>
          </w:p>
        </w:tc>
        <w:tc>
          <w:tcPr>
            <w:tcW w:w="1822" w:type="dxa"/>
            <w:hideMark/>
          </w:tcPr>
          <w:p w14:paraId="7F4523C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A7ABE6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71E7039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46812B4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082761D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DEEEB1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1BDDEE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2C1CD59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440" w:type="dxa"/>
            <w:hideMark/>
          </w:tcPr>
          <w:p w14:paraId="693B49B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2286CF7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28D2AD2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632" w:type="dxa"/>
            <w:hideMark/>
          </w:tcPr>
          <w:p w14:paraId="35487FB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275" w:type="dxa"/>
            <w:hideMark/>
          </w:tcPr>
          <w:p w14:paraId="39594AB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127" w:type="dxa"/>
            <w:hideMark/>
          </w:tcPr>
          <w:p w14:paraId="3193BB7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liderado unidades con solvencia y cohesión en entornos operativos complejos.</w:t>
            </w:r>
          </w:p>
        </w:tc>
        <w:tc>
          <w:tcPr>
            <w:tcW w:w="1580" w:type="dxa"/>
            <w:hideMark/>
          </w:tcPr>
          <w:p w14:paraId="0B8AFF6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liderado unidades; solvencia; cohesión; entornos operativos</w:t>
            </w:r>
          </w:p>
        </w:tc>
        <w:tc>
          <w:tcPr>
            <w:tcW w:w="1822" w:type="dxa"/>
            <w:hideMark/>
          </w:tcPr>
          <w:p w14:paraId="6E73BC1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6904DE9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7ADBD49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5E76A1B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B582C8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9E260C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2CA8B2E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5EE4094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1440" w:type="dxa"/>
            <w:hideMark/>
          </w:tcPr>
          <w:p w14:paraId="6D43EB6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61AC05F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1F6D023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632" w:type="dxa"/>
            <w:hideMark/>
          </w:tcPr>
          <w:p w14:paraId="33FB922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275" w:type="dxa"/>
            <w:hideMark/>
          </w:tcPr>
          <w:p w14:paraId="55230AF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3C69221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operaciones y coordina recursos con eficacia.</w:t>
            </w:r>
          </w:p>
        </w:tc>
        <w:tc>
          <w:tcPr>
            <w:tcW w:w="1580" w:type="dxa"/>
            <w:hideMark/>
          </w:tcPr>
          <w:p w14:paraId="284D9D3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operaciones; coordina recursos; eficacia</w:t>
            </w:r>
          </w:p>
        </w:tc>
        <w:tc>
          <w:tcPr>
            <w:tcW w:w="1822" w:type="dxa"/>
            <w:hideMark/>
          </w:tcPr>
          <w:p w14:paraId="4494AD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6CB514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10F8F23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3972273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458E9ED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0B0D098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0A3F2ED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34F3A20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440" w:type="dxa"/>
            <w:hideMark/>
          </w:tcPr>
          <w:p w14:paraId="019ABBE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282882D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352F27E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632" w:type="dxa"/>
            <w:hideMark/>
          </w:tcPr>
          <w:p w14:paraId="6D19983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Requiere desarrollo</w:t>
            </w:r>
          </w:p>
        </w:tc>
        <w:tc>
          <w:tcPr>
            <w:tcW w:w="1275" w:type="dxa"/>
            <w:hideMark/>
          </w:tcPr>
          <w:p w14:paraId="09F0BA3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0.85</w:t>
            </w:r>
          </w:p>
        </w:tc>
        <w:tc>
          <w:tcPr>
            <w:tcW w:w="2127" w:type="dxa"/>
            <w:hideMark/>
          </w:tcPr>
          <w:p w14:paraId="73250F4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directa en sistemas CIS es limitada respecto al núcleo técnico del puesto.</w:t>
            </w:r>
          </w:p>
        </w:tc>
        <w:tc>
          <w:tcPr>
            <w:tcW w:w="1580" w:type="dxa"/>
            <w:hideMark/>
          </w:tcPr>
          <w:p w14:paraId="6FC7BFD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directa; sistemas CIS; puesto técnico</w:t>
            </w:r>
          </w:p>
        </w:tc>
        <w:tc>
          <w:tcPr>
            <w:tcW w:w="1822" w:type="dxa"/>
            <w:hideMark/>
          </w:tcPr>
          <w:p w14:paraId="5D17FCB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limitada</w:t>
            </w:r>
          </w:p>
        </w:tc>
        <w:tc>
          <w:tcPr>
            <w:tcW w:w="1559" w:type="dxa"/>
            <w:hideMark/>
          </w:tcPr>
          <w:p w14:paraId="7C46CF5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6" w:type="dxa"/>
            <w:hideMark/>
          </w:tcPr>
          <w:p w14:paraId="438C6A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1134" w:type="dxa"/>
            <w:hideMark/>
          </w:tcPr>
          <w:p w14:paraId="7CE3AD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0926026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B702ED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S1</w:t>
            </w:r>
          </w:p>
        </w:tc>
        <w:tc>
          <w:tcPr>
            <w:tcW w:w="1146" w:type="dxa"/>
            <w:hideMark/>
          </w:tcPr>
          <w:p w14:paraId="69C0CEC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24CAAE9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0E98DD6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1973812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</w:t>
            </w:r>
          </w:p>
        </w:tc>
        <w:tc>
          <w:tcPr>
            <w:tcW w:w="1773" w:type="dxa"/>
            <w:hideMark/>
          </w:tcPr>
          <w:p w14:paraId="7F2DA3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de Equipos</w:t>
            </w:r>
          </w:p>
        </w:tc>
        <w:tc>
          <w:tcPr>
            <w:tcW w:w="1632" w:type="dxa"/>
            <w:hideMark/>
          </w:tcPr>
          <w:p w14:paraId="14E0C82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0E6A6D6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23F328D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Destaca en liderazgo de equipos y motivación de unidades.</w:t>
            </w:r>
          </w:p>
        </w:tc>
        <w:tc>
          <w:tcPr>
            <w:tcW w:w="1580" w:type="dxa"/>
            <w:hideMark/>
          </w:tcPr>
          <w:p w14:paraId="42716FB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equipos; motivación unidades</w:t>
            </w:r>
          </w:p>
        </w:tc>
        <w:tc>
          <w:tcPr>
            <w:tcW w:w="1822" w:type="dxa"/>
            <w:hideMark/>
          </w:tcPr>
          <w:p w14:paraId="14D82D4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44ED1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1EB666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56800AA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105BCBC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2374A2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6E24124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78DF224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23323BC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592C409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</w:t>
            </w:r>
          </w:p>
        </w:tc>
        <w:tc>
          <w:tcPr>
            <w:tcW w:w="1773" w:type="dxa"/>
            <w:hideMark/>
          </w:tcPr>
          <w:p w14:paraId="11B6F85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Comunicación</w:t>
            </w:r>
          </w:p>
        </w:tc>
        <w:tc>
          <w:tcPr>
            <w:tcW w:w="1632" w:type="dxa"/>
            <w:hideMark/>
          </w:tcPr>
          <w:p w14:paraId="3362C5E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6F4EF8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43A5C7F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 órdenes y objetivos con claridad en contextos operativos.</w:t>
            </w:r>
          </w:p>
        </w:tc>
        <w:tc>
          <w:tcPr>
            <w:tcW w:w="1580" w:type="dxa"/>
            <w:hideMark/>
          </w:tcPr>
          <w:p w14:paraId="49F4B8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 órdenes; claridad; objetivos</w:t>
            </w:r>
          </w:p>
        </w:tc>
        <w:tc>
          <w:tcPr>
            <w:tcW w:w="1822" w:type="dxa"/>
            <w:hideMark/>
          </w:tcPr>
          <w:p w14:paraId="4C617BA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2D20CA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5F3BA7E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0EA5F95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6D30A2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CA4B80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635BE1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16CB2DE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440" w:type="dxa"/>
            <w:hideMark/>
          </w:tcPr>
          <w:p w14:paraId="0BAC1EA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6520C7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773" w:type="dxa"/>
            <w:hideMark/>
          </w:tcPr>
          <w:p w14:paraId="3594791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632" w:type="dxa"/>
            <w:hideMark/>
          </w:tcPr>
          <w:p w14:paraId="1BF62D6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4E390EF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7E0073F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Cuenta con experiencia contrastada en mando y coordinación de unidades.</w:t>
            </w:r>
          </w:p>
        </w:tc>
        <w:tc>
          <w:tcPr>
            <w:tcW w:w="1580" w:type="dxa"/>
            <w:hideMark/>
          </w:tcPr>
          <w:p w14:paraId="726EDC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experiencia contrastada; mando; coordinación unidades</w:t>
            </w:r>
          </w:p>
        </w:tc>
        <w:tc>
          <w:tcPr>
            <w:tcW w:w="1822" w:type="dxa"/>
            <w:hideMark/>
          </w:tcPr>
          <w:p w14:paraId="21FC8D1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0BE091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456EBD3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445E0AD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1B7789A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93AA7B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6A41980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717268B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440" w:type="dxa"/>
            <w:hideMark/>
          </w:tcPr>
          <w:p w14:paraId="4D27E6F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0ED5158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</w:t>
            </w:r>
          </w:p>
        </w:tc>
        <w:tc>
          <w:tcPr>
            <w:tcW w:w="1773" w:type="dxa"/>
            <w:hideMark/>
          </w:tcPr>
          <w:p w14:paraId="1FA6EC6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Planeamiento (CGA y CIM)</w:t>
            </w:r>
          </w:p>
        </w:tc>
        <w:tc>
          <w:tcPr>
            <w:tcW w:w="1632" w:type="dxa"/>
            <w:hideMark/>
          </w:tcPr>
          <w:p w14:paraId="61C7EC8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4DC9F15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573BE7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desempeñado funciones de planeamiento operativo y logístico.</w:t>
            </w:r>
          </w:p>
        </w:tc>
        <w:tc>
          <w:tcPr>
            <w:tcW w:w="1580" w:type="dxa"/>
            <w:hideMark/>
          </w:tcPr>
          <w:p w14:paraId="303782F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planeamiento operativo; logístico</w:t>
            </w:r>
          </w:p>
        </w:tc>
        <w:tc>
          <w:tcPr>
            <w:tcW w:w="1822" w:type="dxa"/>
            <w:hideMark/>
          </w:tcPr>
          <w:p w14:paraId="5CA887D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86F0BF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672B78B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09C3113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B7CB4E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3E8810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19AA5CE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37BA093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440" w:type="dxa"/>
            <w:hideMark/>
          </w:tcPr>
          <w:p w14:paraId="76FF746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4121072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773" w:type="dxa"/>
            <w:hideMark/>
          </w:tcPr>
          <w:p w14:paraId="2B1B5EE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632" w:type="dxa"/>
            <w:hideMark/>
          </w:tcPr>
          <w:p w14:paraId="541546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4F46E98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7" w:type="dxa"/>
            <w:hideMark/>
          </w:tcPr>
          <w:p w14:paraId="6E7963A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exposición a tecnologías de información aplicadas a sistemas logísticos ha sido menor.</w:t>
            </w:r>
          </w:p>
        </w:tc>
        <w:tc>
          <w:tcPr>
            <w:tcW w:w="1580" w:type="dxa"/>
            <w:hideMark/>
          </w:tcPr>
          <w:p w14:paraId="41F059A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tecnologías información; sistemas logísticos</w:t>
            </w:r>
          </w:p>
        </w:tc>
        <w:tc>
          <w:tcPr>
            <w:tcW w:w="1822" w:type="dxa"/>
            <w:hideMark/>
          </w:tcPr>
          <w:p w14:paraId="3CAB413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1559" w:type="dxa"/>
            <w:hideMark/>
          </w:tcPr>
          <w:p w14:paraId="10F2B38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6" w:type="dxa"/>
            <w:hideMark/>
          </w:tcPr>
          <w:p w14:paraId="49DD166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1134" w:type="dxa"/>
            <w:hideMark/>
          </w:tcPr>
          <w:p w14:paraId="41B082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B9458C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A34F35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0C68EA6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2FF59DC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440" w:type="dxa"/>
            <w:hideMark/>
          </w:tcPr>
          <w:p w14:paraId="7CB1C64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4B0FC75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773" w:type="dxa"/>
            <w:hideMark/>
          </w:tcPr>
          <w:p w14:paraId="375E334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632" w:type="dxa"/>
            <w:hideMark/>
          </w:tcPr>
          <w:p w14:paraId="33E24E9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0BEDACE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7" w:type="dxa"/>
            <w:hideMark/>
          </w:tcPr>
          <w:p w14:paraId="380E0C2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presenta el mismo nivel de conocimiento experto técnico que perfiles CIS puros.</w:t>
            </w:r>
          </w:p>
        </w:tc>
        <w:tc>
          <w:tcPr>
            <w:tcW w:w="1580" w:type="dxa"/>
            <w:hideMark/>
          </w:tcPr>
          <w:p w14:paraId="0DF51AE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 técnico; perfiles CIS</w:t>
            </w:r>
          </w:p>
        </w:tc>
        <w:tc>
          <w:tcPr>
            <w:tcW w:w="1822" w:type="dxa"/>
            <w:hideMark/>
          </w:tcPr>
          <w:p w14:paraId="0F159E2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no; mismo nivel</w:t>
            </w:r>
          </w:p>
        </w:tc>
        <w:tc>
          <w:tcPr>
            <w:tcW w:w="1559" w:type="dxa"/>
            <w:hideMark/>
          </w:tcPr>
          <w:p w14:paraId="4B612BA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6" w:type="dxa"/>
            <w:hideMark/>
          </w:tcPr>
          <w:p w14:paraId="69D3F48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1134" w:type="dxa"/>
            <w:hideMark/>
          </w:tcPr>
          <w:p w14:paraId="03583FC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467CC7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51E210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5FE520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27" w:type="dxa"/>
            <w:hideMark/>
          </w:tcPr>
          <w:p w14:paraId="741988C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440" w:type="dxa"/>
            <w:hideMark/>
          </w:tcPr>
          <w:p w14:paraId="12A1275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B6E0CF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57F5397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632" w:type="dxa"/>
            <w:hideMark/>
          </w:tcPr>
          <w:p w14:paraId="75A9CE0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me gustaría</w:t>
            </w:r>
          </w:p>
        </w:tc>
        <w:tc>
          <w:tcPr>
            <w:tcW w:w="1275" w:type="dxa"/>
            <w:hideMark/>
          </w:tcPr>
          <w:p w14:paraId="0E531B2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25444FE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un perfil fiable y sólido para mando, aunque menos alineado con DISOS técnico.</w:t>
            </w:r>
          </w:p>
        </w:tc>
        <w:tc>
          <w:tcPr>
            <w:tcW w:w="1580" w:type="dxa"/>
            <w:hideMark/>
          </w:tcPr>
          <w:p w14:paraId="48BA0A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fiable; sólido; mando; DISOS técnico</w:t>
            </w:r>
          </w:p>
        </w:tc>
        <w:tc>
          <w:tcPr>
            <w:tcW w:w="1822" w:type="dxa"/>
            <w:hideMark/>
          </w:tcPr>
          <w:p w14:paraId="241EFEA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 alineado</w:t>
            </w:r>
          </w:p>
        </w:tc>
        <w:tc>
          <w:tcPr>
            <w:tcW w:w="1559" w:type="dxa"/>
            <w:hideMark/>
          </w:tcPr>
          <w:p w14:paraId="541C96F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6" w:type="dxa"/>
            <w:hideMark/>
          </w:tcPr>
          <w:p w14:paraId="67D8B8C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134" w:type="dxa"/>
            <w:hideMark/>
          </w:tcPr>
          <w:p w14:paraId="0035A0D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14E430E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D1CD1B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15A56C5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27" w:type="dxa"/>
            <w:hideMark/>
          </w:tcPr>
          <w:p w14:paraId="0638F9F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1440" w:type="dxa"/>
            <w:hideMark/>
          </w:tcPr>
          <w:p w14:paraId="52D9C4A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075A31A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2A2FBE9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632" w:type="dxa"/>
            <w:hideMark/>
          </w:tcPr>
          <w:p w14:paraId="04AF886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275" w:type="dxa"/>
            <w:hideMark/>
          </w:tcPr>
          <w:p w14:paraId="5D11110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72C69D5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Tiene capacidad sobrada para responsabilidades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superiores en entorno operativo.</w:t>
            </w:r>
          </w:p>
        </w:tc>
        <w:tc>
          <w:tcPr>
            <w:tcW w:w="1580" w:type="dxa"/>
            <w:hideMark/>
          </w:tcPr>
          <w:p w14:paraId="489013F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capacidad sobrada; responsabilid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ades superiores; operativo</w:t>
            </w:r>
          </w:p>
        </w:tc>
        <w:tc>
          <w:tcPr>
            <w:tcW w:w="1822" w:type="dxa"/>
            <w:hideMark/>
          </w:tcPr>
          <w:p w14:paraId="5A5AA51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627C9D0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61A0F3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76A78D4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50FFDA2C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135638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4838798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27" w:type="dxa"/>
            <w:hideMark/>
          </w:tcPr>
          <w:p w14:paraId="399A119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puestos de especial responsabilidad</w:t>
            </w:r>
          </w:p>
        </w:tc>
        <w:tc>
          <w:tcPr>
            <w:tcW w:w="1440" w:type="dxa"/>
            <w:hideMark/>
          </w:tcPr>
          <w:p w14:paraId="66A0E1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4F25FA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214CBD0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632" w:type="dxa"/>
            <w:hideMark/>
          </w:tcPr>
          <w:p w14:paraId="17FD49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275" w:type="dxa"/>
            <w:hideMark/>
          </w:tcPr>
          <w:p w14:paraId="6AF3F34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2BC91F7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apta para puestos de responsabilidad y jefatura, especialmente en operaciones.</w:t>
            </w:r>
          </w:p>
        </w:tc>
        <w:tc>
          <w:tcPr>
            <w:tcW w:w="1580" w:type="dxa"/>
            <w:hideMark/>
          </w:tcPr>
          <w:p w14:paraId="5DC82FD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puestos responsabilidad; jefatura; operaciones</w:t>
            </w:r>
          </w:p>
        </w:tc>
        <w:tc>
          <w:tcPr>
            <w:tcW w:w="1822" w:type="dxa"/>
            <w:hideMark/>
          </w:tcPr>
          <w:p w14:paraId="63E0BD6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3FCFC26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2061F86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698290F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2F4C942F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261BBA8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7A68BE3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27" w:type="dxa"/>
            <w:hideMark/>
          </w:tcPr>
          <w:p w14:paraId="1F557D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440" w:type="dxa"/>
            <w:hideMark/>
          </w:tcPr>
          <w:p w14:paraId="2DC6FE3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612F29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5FF1AC0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632" w:type="dxa"/>
            <w:hideMark/>
          </w:tcPr>
          <w:p w14:paraId="5561573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5" w:type="dxa"/>
            <w:hideMark/>
          </w:tcPr>
          <w:p w14:paraId="125BCE8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670F841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ambición sana y continuidad en el esfuerzo profesional.</w:t>
            </w:r>
          </w:p>
        </w:tc>
        <w:tc>
          <w:tcPr>
            <w:tcW w:w="1580" w:type="dxa"/>
            <w:hideMark/>
          </w:tcPr>
          <w:p w14:paraId="594C094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ambición; continuidad; esfuerzo profesional</w:t>
            </w:r>
          </w:p>
        </w:tc>
        <w:tc>
          <w:tcPr>
            <w:tcW w:w="1822" w:type="dxa"/>
            <w:hideMark/>
          </w:tcPr>
          <w:p w14:paraId="550DB4B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9DB10A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341B6CC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1B29D7E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12D747FB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7DD8BB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7944DD1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27" w:type="dxa"/>
            <w:hideMark/>
          </w:tcPr>
          <w:p w14:paraId="61E39D3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440" w:type="dxa"/>
            <w:hideMark/>
          </w:tcPr>
          <w:p w14:paraId="7414292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47C21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6925AA2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632" w:type="dxa"/>
            <w:hideMark/>
          </w:tcPr>
          <w:p w14:paraId="64FDFAC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operativo / Estado Mayor</w:t>
            </w:r>
          </w:p>
        </w:tc>
        <w:tc>
          <w:tcPr>
            <w:tcW w:w="1275" w:type="dxa"/>
            <w:hideMark/>
          </w:tcPr>
          <w:p w14:paraId="7E8B79B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2127" w:type="dxa"/>
            <w:hideMark/>
          </w:tcPr>
          <w:p w14:paraId="47CA3D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encaje se sitúa en puestos de mando y planeamiento, más que en DISOS técnico.</w:t>
            </w:r>
          </w:p>
        </w:tc>
        <w:tc>
          <w:tcPr>
            <w:tcW w:w="1580" w:type="dxa"/>
            <w:hideMark/>
          </w:tcPr>
          <w:p w14:paraId="34AFAC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mando; planeamiento; DISOS técnico</w:t>
            </w:r>
          </w:p>
        </w:tc>
        <w:tc>
          <w:tcPr>
            <w:tcW w:w="1822" w:type="dxa"/>
            <w:hideMark/>
          </w:tcPr>
          <w:p w14:paraId="52764B2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más que</w:t>
            </w:r>
          </w:p>
        </w:tc>
        <w:tc>
          <w:tcPr>
            <w:tcW w:w="1559" w:type="dxa"/>
            <w:hideMark/>
          </w:tcPr>
          <w:p w14:paraId="1F2DFF8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6" w:type="dxa"/>
            <w:hideMark/>
          </w:tcPr>
          <w:p w14:paraId="42B152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0.99</w:t>
            </w:r>
          </w:p>
        </w:tc>
        <w:tc>
          <w:tcPr>
            <w:tcW w:w="1134" w:type="dxa"/>
            <w:hideMark/>
          </w:tcPr>
          <w:p w14:paraId="27AF803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7E7821" w:rsidRPr="002A54C3" w14:paraId="5C1CE72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7F114EA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6BC3FB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27" w:type="dxa"/>
            <w:hideMark/>
          </w:tcPr>
          <w:p w14:paraId="1EE4CF6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440" w:type="dxa"/>
            <w:hideMark/>
          </w:tcPr>
          <w:p w14:paraId="4AF59BA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B612B7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69CD26E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632" w:type="dxa"/>
            <w:hideMark/>
          </w:tcPr>
          <w:p w14:paraId="7E597DD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Mando; Ascenso</w:t>
            </w:r>
          </w:p>
        </w:tc>
        <w:tc>
          <w:tcPr>
            <w:tcW w:w="1275" w:type="dxa"/>
            <w:hideMark/>
          </w:tcPr>
          <w:p w14:paraId="4A3DCE3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2127" w:type="dxa"/>
            <w:hideMark/>
          </w:tcPr>
          <w:p w14:paraId="401BF80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una trayectoria de mando y asumir responsabilidades operativas superiores.</w:t>
            </w:r>
          </w:p>
        </w:tc>
        <w:tc>
          <w:tcPr>
            <w:tcW w:w="1580" w:type="dxa"/>
            <w:hideMark/>
          </w:tcPr>
          <w:p w14:paraId="0C080B2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de mando; responsabilidades operativas superiores</w:t>
            </w:r>
          </w:p>
        </w:tc>
        <w:tc>
          <w:tcPr>
            <w:tcW w:w="1822" w:type="dxa"/>
            <w:hideMark/>
          </w:tcPr>
          <w:p w14:paraId="2BA0976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ADC57A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021A8AD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4F4D1B4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45AE629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BDC00D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219B4E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27" w:type="dxa"/>
            <w:hideMark/>
          </w:tcPr>
          <w:p w14:paraId="4F3E494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440" w:type="dxa"/>
            <w:hideMark/>
          </w:tcPr>
          <w:p w14:paraId="238EF61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3E830E5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44CA1ED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632" w:type="dxa"/>
            <w:hideMark/>
          </w:tcPr>
          <w:p w14:paraId="190DBB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1275" w:type="dxa"/>
            <w:hideMark/>
          </w:tcPr>
          <w:p w14:paraId="3EE0F8D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57B6800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fuerte en liderazgo y dirección de equipos.</w:t>
            </w:r>
          </w:p>
        </w:tc>
        <w:tc>
          <w:tcPr>
            <w:tcW w:w="1580" w:type="dxa"/>
            <w:hideMark/>
          </w:tcPr>
          <w:p w14:paraId="0F599FE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liderazgo; dirección equipos</w:t>
            </w:r>
          </w:p>
        </w:tc>
        <w:tc>
          <w:tcPr>
            <w:tcW w:w="1822" w:type="dxa"/>
            <w:hideMark/>
          </w:tcPr>
          <w:p w14:paraId="7C5805D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7E5917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1D09E26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134" w:type="dxa"/>
            <w:hideMark/>
          </w:tcPr>
          <w:p w14:paraId="1F3EC23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520AA30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E084EA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FBE782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3913F99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4E5BAB2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2DC24DC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</w:t>
            </w:r>
          </w:p>
        </w:tc>
        <w:tc>
          <w:tcPr>
            <w:tcW w:w="1773" w:type="dxa"/>
            <w:hideMark/>
          </w:tcPr>
          <w:p w14:paraId="122E141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de Equipos</w:t>
            </w:r>
          </w:p>
        </w:tc>
        <w:tc>
          <w:tcPr>
            <w:tcW w:w="1632" w:type="dxa"/>
            <w:hideMark/>
          </w:tcPr>
          <w:p w14:paraId="0CC4D56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763B823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64007CB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define por su capacidad de liderazgo en situaciones exigentes.</w:t>
            </w:r>
          </w:p>
        </w:tc>
        <w:tc>
          <w:tcPr>
            <w:tcW w:w="1580" w:type="dxa"/>
            <w:hideMark/>
          </w:tcPr>
          <w:p w14:paraId="01BD131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 liderazgo; situaciones exigentes</w:t>
            </w:r>
          </w:p>
        </w:tc>
        <w:tc>
          <w:tcPr>
            <w:tcW w:w="1822" w:type="dxa"/>
            <w:hideMark/>
          </w:tcPr>
          <w:p w14:paraId="4D91D29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6E499D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192D931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046FEE9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142BD6E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12DC808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345FB78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5710304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2318C7C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08B592D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</w:t>
            </w:r>
          </w:p>
        </w:tc>
        <w:tc>
          <w:tcPr>
            <w:tcW w:w="1773" w:type="dxa"/>
            <w:hideMark/>
          </w:tcPr>
          <w:p w14:paraId="38CED84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Comunicación</w:t>
            </w:r>
          </w:p>
        </w:tc>
        <w:tc>
          <w:tcPr>
            <w:tcW w:w="1632" w:type="dxa"/>
            <w:hideMark/>
          </w:tcPr>
          <w:p w14:paraId="724C395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7141A49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7E54F06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que transmite órdenes e instrucciones con claridad.</w:t>
            </w:r>
          </w:p>
        </w:tc>
        <w:tc>
          <w:tcPr>
            <w:tcW w:w="1580" w:type="dxa"/>
            <w:hideMark/>
          </w:tcPr>
          <w:p w14:paraId="1B968EE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transmite órdenes; claridad</w:t>
            </w:r>
          </w:p>
        </w:tc>
        <w:tc>
          <w:tcPr>
            <w:tcW w:w="1822" w:type="dxa"/>
            <w:hideMark/>
          </w:tcPr>
          <w:p w14:paraId="79F43F4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2A2B819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621699A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181261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3A70C52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0E07FDC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6F96053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6954122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440" w:type="dxa"/>
            <w:hideMark/>
          </w:tcPr>
          <w:p w14:paraId="594890D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4FEA91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773" w:type="dxa"/>
            <w:hideMark/>
          </w:tcPr>
          <w:p w14:paraId="74E766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632" w:type="dxa"/>
            <w:hideMark/>
          </w:tcPr>
          <w:p w14:paraId="6C47688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0A819B8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29390C9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Su principal experiencia diferencial es el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mando de unidades.</w:t>
            </w:r>
          </w:p>
        </w:tc>
        <w:tc>
          <w:tcPr>
            <w:tcW w:w="1580" w:type="dxa"/>
            <w:hideMark/>
          </w:tcPr>
          <w:p w14:paraId="0CA603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experiencia diferencial; mando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unidades</w:t>
            </w:r>
          </w:p>
        </w:tc>
        <w:tc>
          <w:tcPr>
            <w:tcW w:w="1822" w:type="dxa"/>
            <w:hideMark/>
          </w:tcPr>
          <w:p w14:paraId="57E2551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20E747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63B45B2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191AF68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89EE246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3484BC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578FC64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41B608A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440" w:type="dxa"/>
            <w:hideMark/>
          </w:tcPr>
          <w:p w14:paraId="7F76C25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0A0B3F8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1773" w:type="dxa"/>
            <w:hideMark/>
          </w:tcPr>
          <w:p w14:paraId="6C9009E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632" w:type="dxa"/>
            <w:hideMark/>
          </w:tcPr>
          <w:p w14:paraId="6CD9058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5CB552B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33335ED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profundizar en tecnologías de información aplicadas a gestión logística.</w:t>
            </w:r>
          </w:p>
        </w:tc>
        <w:tc>
          <w:tcPr>
            <w:tcW w:w="1580" w:type="dxa"/>
            <w:hideMark/>
          </w:tcPr>
          <w:p w14:paraId="54CA63E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tecnologías información; gestión logística</w:t>
            </w:r>
          </w:p>
        </w:tc>
        <w:tc>
          <w:tcPr>
            <w:tcW w:w="1822" w:type="dxa"/>
            <w:hideMark/>
          </w:tcPr>
          <w:p w14:paraId="736864A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6EAF1B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7E474A5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0FFC2ED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6CBAAB29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25B794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6A48C7E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0529AF5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440" w:type="dxa"/>
            <w:hideMark/>
          </w:tcPr>
          <w:p w14:paraId="2B38DF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3FE88F8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1773" w:type="dxa"/>
            <w:hideMark/>
          </w:tcPr>
          <w:p w14:paraId="57D674D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632" w:type="dxa"/>
            <w:hideMark/>
          </w:tcPr>
          <w:p w14:paraId="594E788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327209D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5BF0452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reforzar su conocimiento técnico específico para puestos más tecnológicos.</w:t>
            </w:r>
          </w:p>
        </w:tc>
        <w:tc>
          <w:tcPr>
            <w:tcW w:w="1580" w:type="dxa"/>
            <w:hideMark/>
          </w:tcPr>
          <w:p w14:paraId="2B9B123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técnico específico; puestos tecnológicos</w:t>
            </w:r>
          </w:p>
        </w:tc>
        <w:tc>
          <w:tcPr>
            <w:tcW w:w="1822" w:type="dxa"/>
            <w:hideMark/>
          </w:tcPr>
          <w:p w14:paraId="771772C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99BBE4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46DF45E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7E891A1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16492319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04536C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0A529BD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27" w:type="dxa"/>
            <w:hideMark/>
          </w:tcPr>
          <w:p w14:paraId="1E31B8D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1440" w:type="dxa"/>
            <w:hideMark/>
          </w:tcPr>
          <w:p w14:paraId="748CBDE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565D86A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5D02AE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632" w:type="dxa"/>
            <w:hideMark/>
          </w:tcPr>
          <w:p w14:paraId="4AE665D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1275" w:type="dxa"/>
            <w:hideMark/>
          </w:tcPr>
          <w:p w14:paraId="03DDD21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6FD1357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disponibilidad para asumir destinos de responsabilidad.</w:t>
            </w:r>
          </w:p>
        </w:tc>
        <w:tc>
          <w:tcPr>
            <w:tcW w:w="1580" w:type="dxa"/>
            <w:hideMark/>
          </w:tcPr>
          <w:p w14:paraId="47FCD4C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disponibilidad; destinos responsabilidad</w:t>
            </w:r>
          </w:p>
        </w:tc>
        <w:tc>
          <w:tcPr>
            <w:tcW w:w="1822" w:type="dxa"/>
            <w:hideMark/>
          </w:tcPr>
          <w:p w14:paraId="497C635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3FCA4A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276" w:type="dxa"/>
            <w:hideMark/>
          </w:tcPr>
          <w:p w14:paraId="4E465C0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134" w:type="dxa"/>
            <w:hideMark/>
          </w:tcPr>
          <w:p w14:paraId="7C45A14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1EDA4B0D" w14:textId="77777777" w:rsidR="00B51F4C" w:rsidRPr="002A54C3" w:rsidRDefault="00B51F4C" w:rsidP="007E7821">
      <w:pPr>
        <w:pStyle w:val="Ttulo2"/>
        <w:rPr>
          <w:rFonts w:cstheme="majorHAnsi"/>
          <w:sz w:val="24"/>
          <w:szCs w:val="24"/>
        </w:rPr>
      </w:pPr>
    </w:p>
    <w:p w14:paraId="73D18711" w14:textId="7DB0B3FA" w:rsidR="00B51F4C" w:rsidRPr="002A54C3" w:rsidRDefault="00B51F4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</w:p>
    <w:p w14:paraId="1707DDF4" w14:textId="1A843ACA" w:rsidR="00B51F4C" w:rsidRPr="002A54C3" w:rsidRDefault="00B51F4C" w:rsidP="00B51F4C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t>CANDIDATO C</w:t>
      </w:r>
    </w:p>
    <w:p w14:paraId="23DA8972" w14:textId="77777777" w:rsidR="00B51F4C" w:rsidRPr="002A54C3" w:rsidRDefault="002E7C1F" w:rsidP="00B51F4C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483792CF">
          <v:rect id="_x0000_i1098" style="width:0;height:1.5pt" o:hralign="center" o:hrstd="t" o:hr="t" fillcolor="#a0a0a0" stroked="f"/>
        </w:pict>
      </w: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1146"/>
        <w:gridCol w:w="1727"/>
        <w:gridCol w:w="1440"/>
        <w:gridCol w:w="908"/>
        <w:gridCol w:w="1773"/>
        <w:gridCol w:w="1717"/>
        <w:gridCol w:w="1192"/>
        <w:gridCol w:w="2125"/>
        <w:gridCol w:w="1559"/>
        <w:gridCol w:w="1701"/>
        <w:gridCol w:w="1559"/>
        <w:gridCol w:w="1418"/>
        <w:gridCol w:w="1134"/>
      </w:tblGrid>
      <w:tr w:rsidR="007E7821" w:rsidRPr="002A54C3" w14:paraId="54D9D12B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82E4826" w14:textId="77777777" w:rsidR="007E7821" w:rsidRPr="002A54C3" w:rsidRDefault="007E7821" w:rsidP="007E782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46" w:type="dxa"/>
            <w:hideMark/>
          </w:tcPr>
          <w:p w14:paraId="0292B67F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27" w:type="dxa"/>
            <w:hideMark/>
          </w:tcPr>
          <w:p w14:paraId="516FCDB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440" w:type="dxa"/>
            <w:hideMark/>
          </w:tcPr>
          <w:p w14:paraId="49332246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8" w:type="dxa"/>
            <w:hideMark/>
          </w:tcPr>
          <w:p w14:paraId="49B6A48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1773" w:type="dxa"/>
            <w:hideMark/>
          </w:tcPr>
          <w:p w14:paraId="7ED2CBB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717" w:type="dxa"/>
            <w:hideMark/>
          </w:tcPr>
          <w:p w14:paraId="77DE5BA2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192" w:type="dxa"/>
            <w:hideMark/>
          </w:tcPr>
          <w:p w14:paraId="286E578E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2125" w:type="dxa"/>
            <w:hideMark/>
          </w:tcPr>
          <w:p w14:paraId="2C21A63F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1559" w:type="dxa"/>
            <w:hideMark/>
          </w:tcPr>
          <w:p w14:paraId="21F3998D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701" w:type="dxa"/>
            <w:hideMark/>
          </w:tcPr>
          <w:p w14:paraId="195687D2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559" w:type="dxa"/>
            <w:hideMark/>
          </w:tcPr>
          <w:p w14:paraId="27A555B6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418" w:type="dxa"/>
            <w:hideMark/>
          </w:tcPr>
          <w:p w14:paraId="0CD5F97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1134" w:type="dxa"/>
            <w:hideMark/>
          </w:tcPr>
          <w:p w14:paraId="07D0159D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7E7821" w:rsidRPr="002A54C3" w14:paraId="6A9C03B4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33A541C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2FB988D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7BC2A12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440" w:type="dxa"/>
            <w:hideMark/>
          </w:tcPr>
          <w:p w14:paraId="74AE20B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572A504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0D5632A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717" w:type="dxa"/>
            <w:hideMark/>
          </w:tcPr>
          <w:p w14:paraId="3EE2AE8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92" w:type="dxa"/>
            <w:hideMark/>
          </w:tcPr>
          <w:p w14:paraId="194E33C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6826399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compromiso, constancia y rigor profesional en destinos tecnológicos.</w:t>
            </w:r>
          </w:p>
        </w:tc>
        <w:tc>
          <w:tcPr>
            <w:tcW w:w="1559" w:type="dxa"/>
            <w:hideMark/>
          </w:tcPr>
          <w:p w14:paraId="1D7CCBF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compromiso; constancia; rigor profesional</w:t>
            </w:r>
          </w:p>
        </w:tc>
        <w:tc>
          <w:tcPr>
            <w:tcW w:w="1701" w:type="dxa"/>
            <w:hideMark/>
          </w:tcPr>
          <w:p w14:paraId="57AAC39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D1D41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7668C1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2BC2C8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DF01AA2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E46F2B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02D97C7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6C89C1E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440" w:type="dxa"/>
            <w:hideMark/>
          </w:tcPr>
          <w:p w14:paraId="7BE12D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089CD7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0405528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717" w:type="dxa"/>
            <w:hideMark/>
          </w:tcPr>
          <w:p w14:paraId="5B3AC70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192" w:type="dxa"/>
            <w:hideMark/>
          </w:tcPr>
          <w:p w14:paraId="78F218C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7AAE78B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Ejecuta con solvencia responsabilidades de coordinación, aunque con menor recorrido estratégico.</w:t>
            </w:r>
          </w:p>
        </w:tc>
        <w:tc>
          <w:tcPr>
            <w:tcW w:w="1559" w:type="dxa"/>
            <w:hideMark/>
          </w:tcPr>
          <w:p w14:paraId="125900D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solvencia; coordinación; recorrido estratégico</w:t>
            </w:r>
          </w:p>
        </w:tc>
        <w:tc>
          <w:tcPr>
            <w:tcW w:w="1701" w:type="dxa"/>
            <w:hideMark/>
          </w:tcPr>
          <w:p w14:paraId="7B81BFD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menor</w:t>
            </w:r>
          </w:p>
        </w:tc>
        <w:tc>
          <w:tcPr>
            <w:tcW w:w="1559" w:type="dxa"/>
            <w:hideMark/>
          </w:tcPr>
          <w:p w14:paraId="3BA8D05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564CF5D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134" w:type="dxa"/>
            <w:hideMark/>
          </w:tcPr>
          <w:p w14:paraId="618106D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53B3373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F3A78F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31406E5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0FD5866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Capacidades de análisis y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gestión</w:t>
            </w:r>
          </w:p>
        </w:tc>
        <w:tc>
          <w:tcPr>
            <w:tcW w:w="1440" w:type="dxa"/>
            <w:hideMark/>
          </w:tcPr>
          <w:p w14:paraId="0D92CB6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Área de impacto</w:t>
            </w:r>
          </w:p>
        </w:tc>
        <w:tc>
          <w:tcPr>
            <w:tcW w:w="908" w:type="dxa"/>
            <w:hideMark/>
          </w:tcPr>
          <w:p w14:paraId="5391228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01E66A2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717" w:type="dxa"/>
            <w:hideMark/>
          </w:tcPr>
          <w:p w14:paraId="7F838DE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92" w:type="dxa"/>
            <w:hideMark/>
          </w:tcPr>
          <w:p w14:paraId="74E8673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12CC50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Gestiona oficinas técnicas y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programas con orden y criterio.</w:t>
            </w:r>
          </w:p>
        </w:tc>
        <w:tc>
          <w:tcPr>
            <w:tcW w:w="1559" w:type="dxa"/>
            <w:hideMark/>
          </w:tcPr>
          <w:p w14:paraId="43321B3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gestiona oficinas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técnicas; programas; orden; criterio</w:t>
            </w:r>
          </w:p>
        </w:tc>
        <w:tc>
          <w:tcPr>
            <w:tcW w:w="1701" w:type="dxa"/>
            <w:hideMark/>
          </w:tcPr>
          <w:p w14:paraId="744A635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64D11AE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502E3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1AE6D9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B0CF7D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B3180D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6527BB0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403FB59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440" w:type="dxa"/>
            <w:hideMark/>
          </w:tcPr>
          <w:p w14:paraId="67255F5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1FC709B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31CB553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717" w:type="dxa"/>
            <w:hideMark/>
          </w:tcPr>
          <w:p w14:paraId="609011B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92" w:type="dxa"/>
            <w:hideMark/>
          </w:tcPr>
          <w:p w14:paraId="120570C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125" w:type="dxa"/>
            <w:hideMark/>
          </w:tcPr>
          <w:p w14:paraId="75C54CF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Acredita excelente dominio de sistemas logísticos y tecnologías de información aplicadas.</w:t>
            </w:r>
          </w:p>
        </w:tc>
        <w:tc>
          <w:tcPr>
            <w:tcW w:w="1559" w:type="dxa"/>
            <w:hideMark/>
          </w:tcPr>
          <w:p w14:paraId="2D25F65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dominio; sistemas logísticos; tecnologías información</w:t>
            </w:r>
          </w:p>
        </w:tc>
        <w:tc>
          <w:tcPr>
            <w:tcW w:w="1701" w:type="dxa"/>
            <w:hideMark/>
          </w:tcPr>
          <w:p w14:paraId="24696A2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B1A83F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345186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4CC635D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381358A3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B8DA2F0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33B0C0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1ECE589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6D2859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3FF26E3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773" w:type="dxa"/>
            <w:hideMark/>
          </w:tcPr>
          <w:p w14:paraId="527AFD7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17" w:type="dxa"/>
            <w:hideMark/>
          </w:tcPr>
          <w:p w14:paraId="535B5F2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735E449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027A448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Estructura el trabajo técnico con orden, secuencia y control de tareas.</w:t>
            </w:r>
          </w:p>
        </w:tc>
        <w:tc>
          <w:tcPr>
            <w:tcW w:w="1559" w:type="dxa"/>
            <w:hideMark/>
          </w:tcPr>
          <w:p w14:paraId="27A2AED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estructura trabajo; orden; control tareas</w:t>
            </w:r>
          </w:p>
        </w:tc>
        <w:tc>
          <w:tcPr>
            <w:tcW w:w="1701" w:type="dxa"/>
            <w:hideMark/>
          </w:tcPr>
          <w:p w14:paraId="271ABE8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80D4AD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0FDF51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69B0A0B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CCC98F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593C4738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78851FA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261C7AF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2DA58D2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4323DE1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773" w:type="dxa"/>
            <w:hideMark/>
          </w:tcPr>
          <w:p w14:paraId="520BED8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17" w:type="dxa"/>
            <w:hideMark/>
          </w:tcPr>
          <w:p w14:paraId="2EA501D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0B44FAE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705A9A0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 y desviaciones en programas logísticos con criterio.</w:t>
            </w:r>
          </w:p>
        </w:tc>
        <w:tc>
          <w:tcPr>
            <w:tcW w:w="1559" w:type="dxa"/>
            <w:hideMark/>
          </w:tcPr>
          <w:p w14:paraId="5ED2FEA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resuelve incidencias; desviaciones; criterio</w:t>
            </w:r>
          </w:p>
        </w:tc>
        <w:tc>
          <w:tcPr>
            <w:tcW w:w="1701" w:type="dxa"/>
            <w:hideMark/>
          </w:tcPr>
          <w:p w14:paraId="5F7FB1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0BCA56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02302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7A16EE9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21132E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015CBF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F3DD8E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12B8106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440" w:type="dxa"/>
            <w:hideMark/>
          </w:tcPr>
          <w:p w14:paraId="3A5944F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0DB8590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REE</w:t>
            </w:r>
          </w:p>
        </w:tc>
        <w:tc>
          <w:tcPr>
            <w:tcW w:w="1773" w:type="dxa"/>
            <w:hideMark/>
          </w:tcPr>
          <w:p w14:paraId="743C477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Rigor en la Ejecución</w:t>
            </w:r>
          </w:p>
        </w:tc>
        <w:tc>
          <w:tcPr>
            <w:tcW w:w="1717" w:type="dxa"/>
            <w:hideMark/>
          </w:tcPr>
          <w:p w14:paraId="478DBB7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235D1F4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4686450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Ejecuta con precisión y seguimiento constante de hitos técnicos.</w:t>
            </w:r>
          </w:p>
        </w:tc>
        <w:tc>
          <w:tcPr>
            <w:tcW w:w="1559" w:type="dxa"/>
            <w:hideMark/>
          </w:tcPr>
          <w:p w14:paraId="2813140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precisión; seguimiento; hitos técnicos</w:t>
            </w:r>
          </w:p>
        </w:tc>
        <w:tc>
          <w:tcPr>
            <w:tcW w:w="1701" w:type="dxa"/>
            <w:hideMark/>
          </w:tcPr>
          <w:p w14:paraId="7EF34AD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68C250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9764E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2A9CF28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29D19F5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8D9DC05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68DA967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24CA32B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440" w:type="dxa"/>
            <w:hideMark/>
          </w:tcPr>
          <w:p w14:paraId="7C092D4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071B454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773" w:type="dxa"/>
            <w:hideMark/>
          </w:tcPr>
          <w:p w14:paraId="3C3E778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17" w:type="dxa"/>
            <w:hideMark/>
          </w:tcPr>
          <w:p w14:paraId="437B9C9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7832B83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4CD34AF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sostenimiento y ciclo de vida encaja directamente con el puesto.</w:t>
            </w:r>
          </w:p>
        </w:tc>
        <w:tc>
          <w:tcPr>
            <w:tcW w:w="1559" w:type="dxa"/>
            <w:hideMark/>
          </w:tcPr>
          <w:p w14:paraId="60EFA5C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ciclo de vida; encaja directamente</w:t>
            </w:r>
          </w:p>
        </w:tc>
        <w:tc>
          <w:tcPr>
            <w:tcW w:w="1701" w:type="dxa"/>
            <w:hideMark/>
          </w:tcPr>
          <w:p w14:paraId="64B8423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BD0761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75043B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3D420BF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10E30F46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9DB285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17A894D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3962A4C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440" w:type="dxa"/>
            <w:hideMark/>
          </w:tcPr>
          <w:p w14:paraId="1858CB6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2180D99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VES</w:t>
            </w:r>
          </w:p>
        </w:tc>
        <w:tc>
          <w:tcPr>
            <w:tcW w:w="1773" w:type="dxa"/>
            <w:hideMark/>
          </w:tcPr>
          <w:p w14:paraId="6728F4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</w:t>
            </w:r>
          </w:p>
        </w:tc>
        <w:tc>
          <w:tcPr>
            <w:tcW w:w="1717" w:type="dxa"/>
            <w:hideMark/>
          </w:tcPr>
          <w:p w14:paraId="2931753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696A4B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5" w:type="dxa"/>
            <w:hideMark/>
          </w:tcPr>
          <w:p w14:paraId="2DDC27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visión estratégica global aún está en desarrollo frente a perfiles de empleo superior.</w:t>
            </w:r>
          </w:p>
        </w:tc>
        <w:tc>
          <w:tcPr>
            <w:tcW w:w="1559" w:type="dxa"/>
            <w:hideMark/>
          </w:tcPr>
          <w:p w14:paraId="71E64A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 global; empleo superior</w:t>
            </w:r>
          </w:p>
        </w:tc>
        <w:tc>
          <w:tcPr>
            <w:tcW w:w="1701" w:type="dxa"/>
            <w:hideMark/>
          </w:tcPr>
          <w:p w14:paraId="2ACCA63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aún; frente a</w:t>
            </w:r>
          </w:p>
        </w:tc>
        <w:tc>
          <w:tcPr>
            <w:tcW w:w="1559" w:type="dxa"/>
            <w:hideMark/>
          </w:tcPr>
          <w:p w14:paraId="0812840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49608CF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1134" w:type="dxa"/>
            <w:hideMark/>
          </w:tcPr>
          <w:p w14:paraId="180B9F1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B79109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1CDA2B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78E7CF0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6FFDE7E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440" w:type="dxa"/>
            <w:hideMark/>
          </w:tcPr>
          <w:p w14:paraId="7AB76BB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69ABB4E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773" w:type="dxa"/>
            <w:hideMark/>
          </w:tcPr>
          <w:p w14:paraId="7B48CE8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717" w:type="dxa"/>
            <w:hideMark/>
          </w:tcPr>
          <w:p w14:paraId="3327D02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1968801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5" w:type="dxa"/>
            <w:hideMark/>
          </w:tcPr>
          <w:p w14:paraId="5906E71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Dispone de menor experiencia reciente en mando estratégico que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otros candidatos de grupo superior.</w:t>
            </w:r>
          </w:p>
        </w:tc>
        <w:tc>
          <w:tcPr>
            <w:tcW w:w="1559" w:type="dxa"/>
            <w:hideMark/>
          </w:tcPr>
          <w:p w14:paraId="78DC5D6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experiencia reciente; mando estratégico;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grupo superior</w:t>
            </w:r>
          </w:p>
        </w:tc>
        <w:tc>
          <w:tcPr>
            <w:tcW w:w="1701" w:type="dxa"/>
            <w:hideMark/>
          </w:tcPr>
          <w:p w14:paraId="38F848E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menor</w:t>
            </w:r>
          </w:p>
        </w:tc>
        <w:tc>
          <w:tcPr>
            <w:tcW w:w="1559" w:type="dxa"/>
            <w:hideMark/>
          </w:tcPr>
          <w:p w14:paraId="2810C15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25D726F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1134" w:type="dxa"/>
            <w:hideMark/>
          </w:tcPr>
          <w:p w14:paraId="49FF8AB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33B8B79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E7DDAE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5D43A15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27" w:type="dxa"/>
            <w:hideMark/>
          </w:tcPr>
          <w:p w14:paraId="069257A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440" w:type="dxa"/>
            <w:hideMark/>
          </w:tcPr>
          <w:p w14:paraId="3738BC7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16A205A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60C0BAC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717" w:type="dxa"/>
            <w:hideMark/>
          </w:tcPr>
          <w:p w14:paraId="5CC9501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Sí, me gustaría</w:t>
            </w:r>
          </w:p>
        </w:tc>
        <w:tc>
          <w:tcPr>
            <w:tcW w:w="1192" w:type="dxa"/>
            <w:hideMark/>
          </w:tcPr>
          <w:p w14:paraId="32122A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7E0450E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un perfil técnico-logístico muy alineado con las necesidades de DISOS.</w:t>
            </w:r>
          </w:p>
        </w:tc>
        <w:tc>
          <w:tcPr>
            <w:tcW w:w="1559" w:type="dxa"/>
            <w:hideMark/>
          </w:tcPr>
          <w:p w14:paraId="06A1AE1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técnico-logístico; alineado; DISOS</w:t>
            </w:r>
          </w:p>
        </w:tc>
        <w:tc>
          <w:tcPr>
            <w:tcW w:w="1701" w:type="dxa"/>
            <w:hideMark/>
          </w:tcPr>
          <w:p w14:paraId="039FF33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2A43009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677A78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607713B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2D0DA01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E628BC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159A38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27" w:type="dxa"/>
            <w:hideMark/>
          </w:tcPr>
          <w:p w14:paraId="5873783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1440" w:type="dxa"/>
            <w:hideMark/>
          </w:tcPr>
          <w:p w14:paraId="60D81F9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5E419C0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160AC7A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717" w:type="dxa"/>
            <w:hideMark/>
          </w:tcPr>
          <w:p w14:paraId="3699293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192" w:type="dxa"/>
            <w:hideMark/>
          </w:tcPr>
          <w:p w14:paraId="2CCF89B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125" w:type="dxa"/>
            <w:hideMark/>
          </w:tcPr>
          <w:p w14:paraId="30E1E2D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evolución técnica y de gestión muestra potencial claro para responsabilidades superiores.</w:t>
            </w:r>
          </w:p>
        </w:tc>
        <w:tc>
          <w:tcPr>
            <w:tcW w:w="1559" w:type="dxa"/>
            <w:hideMark/>
          </w:tcPr>
          <w:p w14:paraId="64C7BA3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evolución técnica; gestión; responsabilidades superiores</w:t>
            </w:r>
          </w:p>
        </w:tc>
        <w:tc>
          <w:tcPr>
            <w:tcW w:w="1701" w:type="dxa"/>
            <w:hideMark/>
          </w:tcPr>
          <w:p w14:paraId="5D3F38E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D76D1D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325D938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4AF17B2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7C02B50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EC2886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07F814F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27" w:type="dxa"/>
            <w:hideMark/>
          </w:tcPr>
          <w:p w14:paraId="5349F6A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puestos de especial responsabilidad</w:t>
            </w:r>
          </w:p>
        </w:tc>
        <w:tc>
          <w:tcPr>
            <w:tcW w:w="1440" w:type="dxa"/>
            <w:hideMark/>
          </w:tcPr>
          <w:p w14:paraId="5788BFE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343713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3FF5F4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717" w:type="dxa"/>
            <w:hideMark/>
          </w:tcPr>
          <w:p w14:paraId="59A3125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192" w:type="dxa"/>
            <w:hideMark/>
          </w:tcPr>
          <w:p w14:paraId="60028B1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5C9EA6C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Puede desempeñar jefaturas técnicas de alta responsabilidad con garantías.</w:t>
            </w:r>
          </w:p>
        </w:tc>
        <w:tc>
          <w:tcPr>
            <w:tcW w:w="1559" w:type="dxa"/>
            <w:hideMark/>
          </w:tcPr>
          <w:p w14:paraId="4D710DB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jefaturas técnicas; alta responsabilidad; garantías</w:t>
            </w:r>
          </w:p>
        </w:tc>
        <w:tc>
          <w:tcPr>
            <w:tcW w:w="1701" w:type="dxa"/>
            <w:hideMark/>
          </w:tcPr>
          <w:p w14:paraId="0526FA4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35C010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3BA073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156FC5C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62BED1BE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EE8FDE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1B607D4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27" w:type="dxa"/>
            <w:hideMark/>
          </w:tcPr>
          <w:p w14:paraId="5FB2CCC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440" w:type="dxa"/>
            <w:hideMark/>
          </w:tcPr>
          <w:p w14:paraId="6966F32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2D8A87C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368836D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717" w:type="dxa"/>
            <w:hideMark/>
          </w:tcPr>
          <w:p w14:paraId="22AB88A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192" w:type="dxa"/>
            <w:hideMark/>
          </w:tcPr>
          <w:p w14:paraId="29A6464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6AE238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Muestra interés sostenido por seguir creciendo en el ámbito tecnológico-logístico.</w:t>
            </w:r>
          </w:p>
        </w:tc>
        <w:tc>
          <w:tcPr>
            <w:tcW w:w="1559" w:type="dxa"/>
            <w:hideMark/>
          </w:tcPr>
          <w:p w14:paraId="03A90C3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 sostenido; creciendo; tecnológico-logístico</w:t>
            </w:r>
          </w:p>
        </w:tc>
        <w:tc>
          <w:tcPr>
            <w:tcW w:w="1701" w:type="dxa"/>
            <w:hideMark/>
          </w:tcPr>
          <w:p w14:paraId="0746D02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42AB71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633200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3261888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0B57B0B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D81632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77C5B6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27" w:type="dxa"/>
            <w:hideMark/>
          </w:tcPr>
          <w:p w14:paraId="76E5AC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440" w:type="dxa"/>
            <w:hideMark/>
          </w:tcPr>
          <w:p w14:paraId="6426B26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3B979BF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4248596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717" w:type="dxa"/>
            <w:hideMark/>
          </w:tcPr>
          <w:p w14:paraId="6C9AC77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 logística / DISOS</w:t>
            </w:r>
          </w:p>
        </w:tc>
        <w:tc>
          <w:tcPr>
            <w:tcW w:w="1192" w:type="dxa"/>
            <w:hideMark/>
          </w:tcPr>
          <w:p w14:paraId="08E3148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125" w:type="dxa"/>
            <w:hideMark/>
          </w:tcPr>
          <w:p w14:paraId="0A97089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centro de gravedad profesional encaja de forma directa con DISOS y aplicaciones logísticas.</w:t>
            </w:r>
          </w:p>
        </w:tc>
        <w:tc>
          <w:tcPr>
            <w:tcW w:w="1559" w:type="dxa"/>
            <w:hideMark/>
          </w:tcPr>
          <w:p w14:paraId="5F30326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centro de gravedad; DISOS; aplicaciones logísticas</w:t>
            </w:r>
          </w:p>
        </w:tc>
        <w:tc>
          <w:tcPr>
            <w:tcW w:w="1701" w:type="dxa"/>
            <w:hideMark/>
          </w:tcPr>
          <w:p w14:paraId="570AC58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348AEA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660F1A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70230A8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7E7821" w:rsidRPr="002A54C3" w14:paraId="429ADDA8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E24187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09CAF32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27" w:type="dxa"/>
            <w:hideMark/>
          </w:tcPr>
          <w:p w14:paraId="49DF174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440" w:type="dxa"/>
            <w:hideMark/>
          </w:tcPr>
          <w:p w14:paraId="0E8CDF2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D59A54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03263A9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717" w:type="dxa"/>
            <w:hideMark/>
          </w:tcPr>
          <w:p w14:paraId="6CA1486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Ascenso</w:t>
            </w:r>
          </w:p>
        </w:tc>
        <w:tc>
          <w:tcPr>
            <w:tcW w:w="1192" w:type="dxa"/>
            <w:hideMark/>
          </w:tcPr>
          <w:p w14:paraId="02638A1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125" w:type="dxa"/>
            <w:hideMark/>
          </w:tcPr>
          <w:p w14:paraId="3FB44EE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consolidar una trayectoria en sistemas logísticos y tecnologías de información aplicadas a la gestión logística.</w:t>
            </w:r>
          </w:p>
        </w:tc>
        <w:tc>
          <w:tcPr>
            <w:tcW w:w="1559" w:type="dxa"/>
            <w:hideMark/>
          </w:tcPr>
          <w:p w14:paraId="034475A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logísticos; tecnologías información; gestión logística</w:t>
            </w:r>
          </w:p>
        </w:tc>
        <w:tc>
          <w:tcPr>
            <w:tcW w:w="1701" w:type="dxa"/>
            <w:hideMark/>
          </w:tcPr>
          <w:p w14:paraId="7463325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C8EC17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BA0FA3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134" w:type="dxa"/>
            <w:hideMark/>
          </w:tcPr>
          <w:p w14:paraId="59AC508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148132E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A3644D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1EFC62B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27" w:type="dxa"/>
            <w:hideMark/>
          </w:tcPr>
          <w:p w14:paraId="5363180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440" w:type="dxa"/>
            <w:hideMark/>
          </w:tcPr>
          <w:p w14:paraId="1B9DF52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15D2918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4A253F3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717" w:type="dxa"/>
            <w:hideMark/>
          </w:tcPr>
          <w:p w14:paraId="11F6AE5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Por encima de la media</w:t>
            </w:r>
          </w:p>
        </w:tc>
        <w:tc>
          <w:tcPr>
            <w:tcW w:w="1192" w:type="dxa"/>
            <w:hideMark/>
          </w:tcPr>
          <w:p w14:paraId="3F8A400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5" w:type="dxa"/>
            <w:hideMark/>
          </w:tcPr>
          <w:p w14:paraId="35C6336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Se considera especialmente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fuerte en tecnología logística y resolución de problemas.</w:t>
            </w:r>
          </w:p>
        </w:tc>
        <w:tc>
          <w:tcPr>
            <w:tcW w:w="1559" w:type="dxa"/>
            <w:hideMark/>
          </w:tcPr>
          <w:p w14:paraId="0FAE52A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tecnología logística;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resolución problemas</w:t>
            </w:r>
          </w:p>
        </w:tc>
        <w:tc>
          <w:tcPr>
            <w:tcW w:w="1701" w:type="dxa"/>
            <w:hideMark/>
          </w:tcPr>
          <w:p w14:paraId="2DA69E6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6C1789F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E13C90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134" w:type="dxa"/>
            <w:hideMark/>
          </w:tcPr>
          <w:p w14:paraId="3814E42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04C676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B8AFBD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5DEB85B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2F74F8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3578881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6C0AA59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1773" w:type="dxa"/>
            <w:hideMark/>
          </w:tcPr>
          <w:p w14:paraId="6F80532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717" w:type="dxa"/>
            <w:hideMark/>
          </w:tcPr>
          <w:p w14:paraId="2902ADD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66D43DF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775A084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reconoce fuerte en la resolución de problemas técnicos y funcionales.</w:t>
            </w:r>
          </w:p>
        </w:tc>
        <w:tc>
          <w:tcPr>
            <w:tcW w:w="1559" w:type="dxa"/>
            <w:hideMark/>
          </w:tcPr>
          <w:p w14:paraId="53FCFDB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resolución problemas técnicos; funcionales</w:t>
            </w:r>
          </w:p>
        </w:tc>
        <w:tc>
          <w:tcPr>
            <w:tcW w:w="1701" w:type="dxa"/>
            <w:hideMark/>
          </w:tcPr>
          <w:p w14:paraId="2B9F031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E4580F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1B722D4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063F953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0ED8130E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E28918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15637BC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248F45D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277677A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06D9573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1773" w:type="dxa"/>
            <w:hideMark/>
          </w:tcPr>
          <w:p w14:paraId="5AF414D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717" w:type="dxa"/>
            <w:hideMark/>
          </w:tcPr>
          <w:p w14:paraId="60CFCAC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1EA406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15A392E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considera eficaz organizando trabajos y secuencias de ejecución.</w:t>
            </w:r>
          </w:p>
        </w:tc>
        <w:tc>
          <w:tcPr>
            <w:tcW w:w="1559" w:type="dxa"/>
            <w:hideMark/>
          </w:tcPr>
          <w:p w14:paraId="3F4830C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organizando trabajos; secuencias ejecución</w:t>
            </w:r>
          </w:p>
        </w:tc>
        <w:tc>
          <w:tcPr>
            <w:tcW w:w="1701" w:type="dxa"/>
            <w:hideMark/>
          </w:tcPr>
          <w:p w14:paraId="4F84930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2C09E8C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13342E0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134" w:type="dxa"/>
            <w:hideMark/>
          </w:tcPr>
          <w:p w14:paraId="53D78A0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3DC4C91C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25FBD0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7DE29CB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79A1F72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440" w:type="dxa"/>
            <w:hideMark/>
          </w:tcPr>
          <w:p w14:paraId="5593B70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1EE1B7B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1773" w:type="dxa"/>
            <w:hideMark/>
          </w:tcPr>
          <w:p w14:paraId="5451294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717" w:type="dxa"/>
            <w:hideMark/>
          </w:tcPr>
          <w:p w14:paraId="48A9DED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37D79C1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658C66C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Identifica el sostenimiento y el ciclo de vida como su principal área diferencial.</w:t>
            </w:r>
          </w:p>
        </w:tc>
        <w:tc>
          <w:tcPr>
            <w:tcW w:w="1559" w:type="dxa"/>
            <w:hideMark/>
          </w:tcPr>
          <w:p w14:paraId="565028F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ciclo de vida; área diferencial</w:t>
            </w:r>
          </w:p>
        </w:tc>
        <w:tc>
          <w:tcPr>
            <w:tcW w:w="1701" w:type="dxa"/>
            <w:hideMark/>
          </w:tcPr>
          <w:p w14:paraId="5C3FDCC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9048FD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F0FCA2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134" w:type="dxa"/>
            <w:hideMark/>
          </w:tcPr>
          <w:p w14:paraId="7BCB353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797D72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163FA15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337DD95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7E078CA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440" w:type="dxa"/>
            <w:hideMark/>
          </w:tcPr>
          <w:p w14:paraId="02AD0A9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437CF86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VES</w:t>
            </w:r>
          </w:p>
        </w:tc>
        <w:tc>
          <w:tcPr>
            <w:tcW w:w="1773" w:type="dxa"/>
            <w:hideMark/>
          </w:tcPr>
          <w:p w14:paraId="2C51AF2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Visión Estratégica</w:t>
            </w:r>
          </w:p>
        </w:tc>
        <w:tc>
          <w:tcPr>
            <w:tcW w:w="1717" w:type="dxa"/>
            <w:hideMark/>
          </w:tcPr>
          <w:p w14:paraId="54B95D0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6633E5E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7006FC5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reforzar su visión estratégica para desempeñar puestos de nivel superior.</w:t>
            </w:r>
          </w:p>
        </w:tc>
        <w:tc>
          <w:tcPr>
            <w:tcW w:w="1559" w:type="dxa"/>
            <w:hideMark/>
          </w:tcPr>
          <w:p w14:paraId="570BB5B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reforzar visión estratégica; puestos nivel superior</w:t>
            </w:r>
          </w:p>
        </w:tc>
        <w:tc>
          <w:tcPr>
            <w:tcW w:w="1701" w:type="dxa"/>
            <w:hideMark/>
          </w:tcPr>
          <w:p w14:paraId="774780D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D2714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F51C0E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6E62991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C277B1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725DE3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02CBB9A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5C9E204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440" w:type="dxa"/>
            <w:hideMark/>
          </w:tcPr>
          <w:p w14:paraId="3949DB4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616E113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</w:t>
            </w:r>
          </w:p>
        </w:tc>
        <w:tc>
          <w:tcPr>
            <w:tcW w:w="1773" w:type="dxa"/>
            <w:hideMark/>
          </w:tcPr>
          <w:p w14:paraId="5696CC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Mando (CGA y CIM)</w:t>
            </w:r>
          </w:p>
        </w:tc>
        <w:tc>
          <w:tcPr>
            <w:tcW w:w="1717" w:type="dxa"/>
            <w:hideMark/>
          </w:tcPr>
          <w:p w14:paraId="72354D6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192" w:type="dxa"/>
            <w:hideMark/>
          </w:tcPr>
          <w:p w14:paraId="01E7272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1BD51E8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aumentar su exposición a puestos de mando de mayor alcance.</w:t>
            </w:r>
          </w:p>
        </w:tc>
        <w:tc>
          <w:tcPr>
            <w:tcW w:w="1559" w:type="dxa"/>
            <w:hideMark/>
          </w:tcPr>
          <w:p w14:paraId="5A01702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aumentar exposición; puestos mando; mayor alcance</w:t>
            </w:r>
          </w:p>
        </w:tc>
        <w:tc>
          <w:tcPr>
            <w:tcW w:w="1701" w:type="dxa"/>
            <w:hideMark/>
          </w:tcPr>
          <w:p w14:paraId="04382E6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A58318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46FFB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134" w:type="dxa"/>
            <w:hideMark/>
          </w:tcPr>
          <w:p w14:paraId="771AD9E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28D01CD7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1AA167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52CCFC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27" w:type="dxa"/>
            <w:hideMark/>
          </w:tcPr>
          <w:p w14:paraId="432B417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Observación adicional</w:t>
            </w:r>
          </w:p>
        </w:tc>
        <w:tc>
          <w:tcPr>
            <w:tcW w:w="1440" w:type="dxa"/>
            <w:hideMark/>
          </w:tcPr>
          <w:p w14:paraId="6D7BFD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48AA8E9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1773" w:type="dxa"/>
            <w:hideMark/>
          </w:tcPr>
          <w:p w14:paraId="522DFCB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717" w:type="dxa"/>
            <w:hideMark/>
          </w:tcPr>
          <w:p w14:paraId="4944F6F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 observaciones limitantes</w:t>
            </w:r>
          </w:p>
        </w:tc>
        <w:tc>
          <w:tcPr>
            <w:tcW w:w="1192" w:type="dxa"/>
            <w:hideMark/>
          </w:tcPr>
          <w:p w14:paraId="75C3063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5" w:type="dxa"/>
            <w:hideMark/>
          </w:tcPr>
          <w:p w14:paraId="55D27DC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Aceptaría destinos de mayor responsabilidad si mantienen componente técnico.</w:t>
            </w:r>
          </w:p>
        </w:tc>
        <w:tc>
          <w:tcPr>
            <w:tcW w:w="1559" w:type="dxa"/>
            <w:hideMark/>
          </w:tcPr>
          <w:p w14:paraId="07309A8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destinos mayor responsabilidad; componente técnico</w:t>
            </w:r>
          </w:p>
        </w:tc>
        <w:tc>
          <w:tcPr>
            <w:tcW w:w="1701" w:type="dxa"/>
            <w:hideMark/>
          </w:tcPr>
          <w:p w14:paraId="6EA424D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2A2583F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7C43DE4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134" w:type="dxa"/>
            <w:hideMark/>
          </w:tcPr>
          <w:p w14:paraId="52B29A2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127F5D1D" w14:textId="77777777" w:rsidR="00B51F4C" w:rsidRPr="002A54C3" w:rsidRDefault="00B51F4C" w:rsidP="007E7821">
      <w:pPr>
        <w:pStyle w:val="Ttulo2"/>
        <w:rPr>
          <w:rFonts w:cstheme="majorHAnsi"/>
          <w:sz w:val="24"/>
          <w:szCs w:val="24"/>
        </w:rPr>
      </w:pPr>
    </w:p>
    <w:p w14:paraId="6870689B" w14:textId="77777777" w:rsidR="00B51F4C" w:rsidRPr="002A54C3" w:rsidRDefault="00B51F4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br w:type="page"/>
      </w:r>
    </w:p>
    <w:p w14:paraId="6934D832" w14:textId="77777777" w:rsidR="00B51F4C" w:rsidRPr="002A54C3" w:rsidRDefault="00B51F4C" w:rsidP="00B51F4C">
      <w:pPr>
        <w:pStyle w:val="Ttulo1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lastRenderedPageBreak/>
        <w:t>CANDIDATO D</w:t>
      </w:r>
    </w:p>
    <w:p w14:paraId="2B56E908" w14:textId="77777777" w:rsidR="00B51F4C" w:rsidRPr="002A54C3" w:rsidRDefault="002E7C1F" w:rsidP="00B51F4C">
      <w:pPr>
        <w:rPr>
          <w:rFonts w:asciiTheme="majorHAnsi" w:hAnsiTheme="majorHAnsi" w:cstheme="majorHAnsi"/>
          <w:sz w:val="24"/>
          <w:szCs w:val="24"/>
        </w:rPr>
      </w:pPr>
      <w:r w:rsidRPr="002A54C3">
        <w:rPr>
          <w:rFonts w:asciiTheme="majorHAnsi" w:hAnsiTheme="majorHAnsi" w:cstheme="majorHAnsi"/>
          <w:sz w:val="24"/>
          <w:szCs w:val="24"/>
        </w:rPr>
        <w:pict w14:anchorId="3B69E9A3">
          <v:rect id="_x0000_i1099" style="width:0;height:1.5pt" o:hralign="center" o:hrstd="t" o:hr="t" fillcolor="#a0a0a0" stroked="f"/>
        </w:pict>
      </w:r>
    </w:p>
    <w:p w14:paraId="3A0699B0" w14:textId="77777777" w:rsidR="007E7821" w:rsidRPr="002A54C3" w:rsidRDefault="007E7821" w:rsidP="007E7821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1146"/>
        <w:gridCol w:w="1727"/>
        <w:gridCol w:w="1440"/>
        <w:gridCol w:w="908"/>
        <w:gridCol w:w="2024"/>
        <w:gridCol w:w="1381"/>
        <w:gridCol w:w="1275"/>
        <w:gridCol w:w="2127"/>
        <w:gridCol w:w="1417"/>
        <w:gridCol w:w="1843"/>
        <w:gridCol w:w="1559"/>
        <w:gridCol w:w="1418"/>
        <w:gridCol w:w="1233"/>
      </w:tblGrid>
      <w:tr w:rsidR="007E7821" w:rsidRPr="002A54C3" w14:paraId="450634D1" w14:textId="77777777" w:rsidTr="00341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A42D1DA" w14:textId="77777777" w:rsidR="007E7821" w:rsidRPr="002A54C3" w:rsidRDefault="007E7821" w:rsidP="007E7821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Sección</w:t>
            </w:r>
          </w:p>
        </w:tc>
        <w:tc>
          <w:tcPr>
            <w:tcW w:w="1146" w:type="dxa"/>
            <w:hideMark/>
          </w:tcPr>
          <w:p w14:paraId="607954A9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Pregunta</w:t>
            </w:r>
          </w:p>
        </w:tc>
        <w:tc>
          <w:tcPr>
            <w:tcW w:w="1727" w:type="dxa"/>
            <w:hideMark/>
          </w:tcPr>
          <w:p w14:paraId="29B1C7A4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Subpregunta / Ítem</w:t>
            </w:r>
          </w:p>
        </w:tc>
        <w:tc>
          <w:tcPr>
            <w:tcW w:w="1440" w:type="dxa"/>
            <w:hideMark/>
          </w:tcPr>
          <w:p w14:paraId="244495CD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908" w:type="dxa"/>
            <w:hideMark/>
          </w:tcPr>
          <w:p w14:paraId="7633AE4A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Código</w:t>
            </w:r>
          </w:p>
        </w:tc>
        <w:tc>
          <w:tcPr>
            <w:tcW w:w="2024" w:type="dxa"/>
            <w:hideMark/>
          </w:tcPr>
          <w:p w14:paraId="37B23E66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Descripción</w:t>
            </w:r>
          </w:p>
        </w:tc>
        <w:tc>
          <w:tcPr>
            <w:tcW w:w="1381" w:type="dxa"/>
            <w:hideMark/>
          </w:tcPr>
          <w:p w14:paraId="4C10B016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Respuesta / Selección</w:t>
            </w:r>
          </w:p>
        </w:tc>
        <w:tc>
          <w:tcPr>
            <w:tcW w:w="1275" w:type="dxa"/>
            <w:hideMark/>
          </w:tcPr>
          <w:p w14:paraId="37401E7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Valor numérico</w:t>
            </w:r>
          </w:p>
        </w:tc>
        <w:tc>
          <w:tcPr>
            <w:tcW w:w="2127" w:type="dxa"/>
            <w:hideMark/>
          </w:tcPr>
          <w:p w14:paraId="31DCEF2E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Justificación</w:t>
            </w:r>
          </w:p>
        </w:tc>
        <w:tc>
          <w:tcPr>
            <w:tcW w:w="1417" w:type="dxa"/>
            <w:hideMark/>
          </w:tcPr>
          <w:p w14:paraId="03D0838B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Keywords detectadas</w:t>
            </w:r>
          </w:p>
        </w:tc>
        <w:tc>
          <w:tcPr>
            <w:tcW w:w="1843" w:type="dxa"/>
            <w:hideMark/>
          </w:tcPr>
          <w:p w14:paraId="71531813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Limitadores / negadores</w:t>
            </w:r>
          </w:p>
        </w:tc>
        <w:tc>
          <w:tcPr>
            <w:tcW w:w="1559" w:type="dxa"/>
            <w:hideMark/>
          </w:tcPr>
          <w:p w14:paraId="1BCF9408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Penalización aplicada</w:t>
            </w:r>
          </w:p>
        </w:tc>
        <w:tc>
          <w:tcPr>
            <w:tcW w:w="1418" w:type="dxa"/>
            <w:hideMark/>
          </w:tcPr>
          <w:p w14:paraId="056EA597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Coeficiente semántico</w:t>
            </w:r>
          </w:p>
        </w:tc>
        <w:tc>
          <w:tcPr>
            <w:tcW w:w="1233" w:type="dxa"/>
            <w:hideMark/>
          </w:tcPr>
          <w:p w14:paraId="00D34B8E" w14:textId="77777777" w:rsidR="007E7821" w:rsidRPr="002A54C3" w:rsidRDefault="007E7821" w:rsidP="007E78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Factor destino</w:t>
            </w:r>
          </w:p>
        </w:tc>
      </w:tr>
      <w:tr w:rsidR="007E7821" w:rsidRPr="002A54C3" w14:paraId="43E778B0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A25128A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1B450A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42B2BBE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Actuación con valores</w:t>
            </w:r>
          </w:p>
        </w:tc>
        <w:tc>
          <w:tcPr>
            <w:tcW w:w="1440" w:type="dxa"/>
            <w:hideMark/>
          </w:tcPr>
          <w:p w14:paraId="5DE08B3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0A49196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315FE07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Valores</w:t>
            </w:r>
          </w:p>
        </w:tc>
        <w:tc>
          <w:tcPr>
            <w:tcW w:w="1381" w:type="dxa"/>
            <w:hideMark/>
          </w:tcPr>
          <w:p w14:paraId="463294C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Muy sólido</w:t>
            </w:r>
          </w:p>
        </w:tc>
        <w:tc>
          <w:tcPr>
            <w:tcW w:w="1275" w:type="dxa"/>
            <w:hideMark/>
          </w:tcPr>
          <w:p w14:paraId="1D82CA4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2127" w:type="dxa"/>
            <w:hideMark/>
          </w:tcPr>
          <w:p w14:paraId="3D969E7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un desempeño serio, estable y comprometido con la misión logística.</w:t>
            </w:r>
          </w:p>
        </w:tc>
        <w:tc>
          <w:tcPr>
            <w:tcW w:w="1417" w:type="dxa"/>
            <w:hideMark/>
          </w:tcPr>
          <w:p w14:paraId="56494C0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desempeño serio; estable; misión logística</w:t>
            </w:r>
          </w:p>
        </w:tc>
        <w:tc>
          <w:tcPr>
            <w:tcW w:w="1843" w:type="dxa"/>
            <w:hideMark/>
          </w:tcPr>
          <w:p w14:paraId="54F6E03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E03995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0B1F24E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233" w:type="dxa"/>
            <w:hideMark/>
          </w:tcPr>
          <w:p w14:paraId="44D8956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7BA5A99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220DD89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083B253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600ED1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 y mando</w:t>
            </w:r>
          </w:p>
        </w:tc>
        <w:tc>
          <w:tcPr>
            <w:tcW w:w="1440" w:type="dxa"/>
            <w:hideMark/>
          </w:tcPr>
          <w:p w14:paraId="337B4EF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1C9031B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62D116B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Liderazgo</w:t>
            </w:r>
          </w:p>
        </w:tc>
        <w:tc>
          <w:tcPr>
            <w:tcW w:w="1381" w:type="dxa"/>
            <w:hideMark/>
          </w:tcPr>
          <w:p w14:paraId="0A6182B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275" w:type="dxa"/>
            <w:hideMark/>
          </w:tcPr>
          <w:p w14:paraId="59E143B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31F04A2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Ha ejercido funciones de jefatura logística con corrección, aunque en entornos menos tecnológicos.</w:t>
            </w:r>
          </w:p>
        </w:tc>
        <w:tc>
          <w:tcPr>
            <w:tcW w:w="1417" w:type="dxa"/>
            <w:hideMark/>
          </w:tcPr>
          <w:p w14:paraId="6A5A9A1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jefatura logística; corrección; entornos tecnológicos</w:t>
            </w:r>
          </w:p>
        </w:tc>
        <w:tc>
          <w:tcPr>
            <w:tcW w:w="1843" w:type="dxa"/>
            <w:hideMark/>
          </w:tcPr>
          <w:p w14:paraId="30D6DE0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</w:t>
            </w:r>
          </w:p>
        </w:tc>
        <w:tc>
          <w:tcPr>
            <w:tcW w:w="1559" w:type="dxa"/>
            <w:hideMark/>
          </w:tcPr>
          <w:p w14:paraId="3E1021F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0BF494E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233" w:type="dxa"/>
            <w:hideMark/>
          </w:tcPr>
          <w:p w14:paraId="4101C31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13E607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D67B8BC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2F26C4A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7D5362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de análisis y gestión</w:t>
            </w:r>
          </w:p>
        </w:tc>
        <w:tc>
          <w:tcPr>
            <w:tcW w:w="1440" w:type="dxa"/>
            <w:hideMark/>
          </w:tcPr>
          <w:p w14:paraId="02F12A8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78F9656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12B494B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</w:t>
            </w:r>
          </w:p>
        </w:tc>
        <w:tc>
          <w:tcPr>
            <w:tcW w:w="1381" w:type="dxa"/>
            <w:hideMark/>
          </w:tcPr>
          <w:p w14:paraId="34B8F4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Excepcional</w:t>
            </w:r>
          </w:p>
        </w:tc>
        <w:tc>
          <w:tcPr>
            <w:tcW w:w="1275" w:type="dxa"/>
            <w:hideMark/>
          </w:tcPr>
          <w:p w14:paraId="367C9D8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1.15</w:t>
            </w:r>
          </w:p>
        </w:tc>
        <w:tc>
          <w:tcPr>
            <w:tcW w:w="2127" w:type="dxa"/>
            <w:hideMark/>
          </w:tcPr>
          <w:p w14:paraId="65B3C71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Sobresale en organización, planificación y gestión de recursos logísticos.</w:t>
            </w:r>
          </w:p>
        </w:tc>
        <w:tc>
          <w:tcPr>
            <w:tcW w:w="1417" w:type="dxa"/>
            <w:hideMark/>
          </w:tcPr>
          <w:p w14:paraId="3CEA8E8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organización; planificación; gestión recursos logísticos</w:t>
            </w:r>
          </w:p>
        </w:tc>
        <w:tc>
          <w:tcPr>
            <w:tcW w:w="1843" w:type="dxa"/>
            <w:hideMark/>
          </w:tcPr>
          <w:p w14:paraId="0D6ADFE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81D963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02186CE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233" w:type="dxa"/>
            <w:hideMark/>
          </w:tcPr>
          <w:p w14:paraId="7E16F19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0AE0F147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10740F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6E553DF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27" w:type="dxa"/>
            <w:hideMark/>
          </w:tcPr>
          <w:p w14:paraId="573729E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Capacidades técnicas</w:t>
            </w:r>
          </w:p>
        </w:tc>
        <w:tc>
          <w:tcPr>
            <w:tcW w:w="1440" w:type="dxa"/>
            <w:hideMark/>
          </w:tcPr>
          <w:p w14:paraId="7A50A3B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impacto</w:t>
            </w:r>
          </w:p>
        </w:tc>
        <w:tc>
          <w:tcPr>
            <w:tcW w:w="908" w:type="dxa"/>
            <w:hideMark/>
          </w:tcPr>
          <w:p w14:paraId="02A69B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4CB2B63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Técnica</w:t>
            </w:r>
          </w:p>
        </w:tc>
        <w:tc>
          <w:tcPr>
            <w:tcW w:w="1381" w:type="dxa"/>
            <w:hideMark/>
          </w:tcPr>
          <w:p w14:paraId="7F04900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275" w:type="dxa"/>
            <w:hideMark/>
          </w:tcPr>
          <w:p w14:paraId="6D15602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6816F10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Cuenta con base técnica suficiente, aunque no tan especializada en integración CIS.</w:t>
            </w:r>
          </w:p>
        </w:tc>
        <w:tc>
          <w:tcPr>
            <w:tcW w:w="1417" w:type="dxa"/>
            <w:hideMark/>
          </w:tcPr>
          <w:p w14:paraId="5329047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base técnica; integración CIS</w:t>
            </w:r>
          </w:p>
        </w:tc>
        <w:tc>
          <w:tcPr>
            <w:tcW w:w="1843" w:type="dxa"/>
            <w:hideMark/>
          </w:tcPr>
          <w:p w14:paraId="679E07A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no tan especializada</w:t>
            </w:r>
          </w:p>
        </w:tc>
        <w:tc>
          <w:tcPr>
            <w:tcW w:w="1559" w:type="dxa"/>
            <w:hideMark/>
          </w:tcPr>
          <w:p w14:paraId="349950A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78B7606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0.97</w:t>
            </w:r>
          </w:p>
        </w:tc>
        <w:tc>
          <w:tcPr>
            <w:tcW w:w="1233" w:type="dxa"/>
            <w:hideMark/>
          </w:tcPr>
          <w:p w14:paraId="2DFAD59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08421AE9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294E816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5598962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59C4D08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6E81732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772BBFB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2024" w:type="dxa"/>
            <w:hideMark/>
          </w:tcPr>
          <w:p w14:paraId="6467996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381" w:type="dxa"/>
            <w:hideMark/>
          </w:tcPr>
          <w:p w14:paraId="7574622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0CE731D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1C6ECDE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recursos y estructuras logísticas con eficacia y continuidad.</w:t>
            </w:r>
          </w:p>
        </w:tc>
        <w:tc>
          <w:tcPr>
            <w:tcW w:w="1417" w:type="dxa"/>
            <w:hideMark/>
          </w:tcPr>
          <w:p w14:paraId="61DE12D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 recursos; estructuras logísticas; eficacia</w:t>
            </w:r>
          </w:p>
        </w:tc>
        <w:tc>
          <w:tcPr>
            <w:tcW w:w="1843" w:type="dxa"/>
            <w:hideMark/>
          </w:tcPr>
          <w:p w14:paraId="1F85F94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1BA037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08230BA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233" w:type="dxa"/>
            <w:hideMark/>
          </w:tcPr>
          <w:p w14:paraId="4382B40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45636093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B0F1B5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3D99738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42F223D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5E54C29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74BB225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POB</w:t>
            </w:r>
          </w:p>
        </w:tc>
        <w:tc>
          <w:tcPr>
            <w:tcW w:w="2024" w:type="dxa"/>
            <w:hideMark/>
          </w:tcPr>
          <w:p w14:paraId="4A21D9A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Planificación de Objetivos</w:t>
            </w:r>
          </w:p>
        </w:tc>
        <w:tc>
          <w:tcPr>
            <w:tcW w:w="1381" w:type="dxa"/>
            <w:hideMark/>
          </w:tcPr>
          <w:p w14:paraId="0FA8627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49D5636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1A53B59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objetivos logísticos y ajusta prioridades de manera ordenada.</w:t>
            </w:r>
          </w:p>
        </w:tc>
        <w:tc>
          <w:tcPr>
            <w:tcW w:w="1417" w:type="dxa"/>
            <w:hideMark/>
          </w:tcPr>
          <w:p w14:paraId="186A6B2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planifica objetivos; ajusta prioridades; ordenada</w:t>
            </w:r>
          </w:p>
        </w:tc>
        <w:tc>
          <w:tcPr>
            <w:tcW w:w="1843" w:type="dxa"/>
            <w:hideMark/>
          </w:tcPr>
          <w:p w14:paraId="459C7B7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F39AA6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024BC66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233" w:type="dxa"/>
            <w:hideMark/>
          </w:tcPr>
          <w:p w14:paraId="3008319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21F164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07CB568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1B480DA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363FB1D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3</w:t>
            </w:r>
          </w:p>
        </w:tc>
        <w:tc>
          <w:tcPr>
            <w:tcW w:w="1440" w:type="dxa"/>
            <w:hideMark/>
          </w:tcPr>
          <w:p w14:paraId="4495F1C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Área de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experiencia</w:t>
            </w:r>
          </w:p>
        </w:tc>
        <w:tc>
          <w:tcPr>
            <w:tcW w:w="908" w:type="dxa"/>
            <w:hideMark/>
          </w:tcPr>
          <w:p w14:paraId="476918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INTAL</w:t>
            </w:r>
          </w:p>
        </w:tc>
        <w:tc>
          <w:tcPr>
            <w:tcW w:w="2024" w:type="dxa"/>
            <w:hideMark/>
          </w:tcPr>
          <w:p w14:paraId="25CB18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Intendencia de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Aprovisionamiento y Logística (CINA)</w:t>
            </w:r>
          </w:p>
        </w:tc>
        <w:tc>
          <w:tcPr>
            <w:tcW w:w="1381" w:type="dxa"/>
            <w:hideMark/>
          </w:tcPr>
          <w:p w14:paraId="7B6BAE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Seleccionad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</w:t>
            </w:r>
          </w:p>
        </w:tc>
        <w:tc>
          <w:tcPr>
            <w:tcW w:w="1275" w:type="dxa"/>
            <w:hideMark/>
          </w:tcPr>
          <w:p w14:paraId="6D216FA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1.0</w:t>
            </w:r>
          </w:p>
        </w:tc>
        <w:tc>
          <w:tcPr>
            <w:tcW w:w="2127" w:type="dxa"/>
            <w:hideMark/>
          </w:tcPr>
          <w:p w14:paraId="36C4C88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Presenta amplia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experiencia en intendencia de aprovisionamiento y logística.</w:t>
            </w:r>
          </w:p>
        </w:tc>
        <w:tc>
          <w:tcPr>
            <w:tcW w:w="1417" w:type="dxa"/>
            <w:hideMark/>
          </w:tcPr>
          <w:p w14:paraId="364D0CA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amplia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experiencia; aprovisionamiento; logística</w:t>
            </w:r>
          </w:p>
        </w:tc>
        <w:tc>
          <w:tcPr>
            <w:tcW w:w="1843" w:type="dxa"/>
            <w:hideMark/>
          </w:tcPr>
          <w:p w14:paraId="44EB2BF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0D01D57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1A679F1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1233" w:type="dxa"/>
            <w:hideMark/>
          </w:tcPr>
          <w:p w14:paraId="144FBD5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5DA468B1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DA6AF09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E95AEC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1.2</w:t>
            </w:r>
          </w:p>
        </w:tc>
        <w:tc>
          <w:tcPr>
            <w:tcW w:w="1727" w:type="dxa"/>
            <w:hideMark/>
          </w:tcPr>
          <w:p w14:paraId="5F5FFA1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4</w:t>
            </w:r>
          </w:p>
        </w:tc>
        <w:tc>
          <w:tcPr>
            <w:tcW w:w="1440" w:type="dxa"/>
            <w:hideMark/>
          </w:tcPr>
          <w:p w14:paraId="000920D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793E8B1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</w:t>
            </w:r>
          </w:p>
        </w:tc>
        <w:tc>
          <w:tcPr>
            <w:tcW w:w="2024" w:type="dxa"/>
            <w:hideMark/>
          </w:tcPr>
          <w:p w14:paraId="6F6AABC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 (CGA, CIM y CIA)</w:t>
            </w:r>
          </w:p>
        </w:tc>
        <w:tc>
          <w:tcPr>
            <w:tcW w:w="1381" w:type="dxa"/>
            <w:hideMark/>
          </w:tcPr>
          <w:p w14:paraId="6A4DB2C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41D1993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20EFFA5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experiencia en sostenimiento es sólida y aplicable al entorno logístico del puesto.</w:t>
            </w:r>
          </w:p>
        </w:tc>
        <w:tc>
          <w:tcPr>
            <w:tcW w:w="1417" w:type="dxa"/>
            <w:hideMark/>
          </w:tcPr>
          <w:p w14:paraId="3164E01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sostenimiento; aplicable; entorno logístico</w:t>
            </w:r>
          </w:p>
        </w:tc>
        <w:tc>
          <w:tcPr>
            <w:tcW w:w="1843" w:type="dxa"/>
            <w:hideMark/>
          </w:tcPr>
          <w:p w14:paraId="05F6649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87DED9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720F9F0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233" w:type="dxa"/>
            <w:hideMark/>
          </w:tcPr>
          <w:p w14:paraId="5C55AB9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12505D6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75127EB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F751F2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5B38677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1</w:t>
            </w:r>
          </w:p>
        </w:tc>
        <w:tc>
          <w:tcPr>
            <w:tcW w:w="1440" w:type="dxa"/>
            <w:hideMark/>
          </w:tcPr>
          <w:p w14:paraId="1DE633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235A09F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2024" w:type="dxa"/>
            <w:hideMark/>
          </w:tcPr>
          <w:p w14:paraId="503DC59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381" w:type="dxa"/>
            <w:hideMark/>
          </w:tcPr>
          <w:p w14:paraId="6CD2F34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73CC8D9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7" w:type="dxa"/>
            <w:hideMark/>
          </w:tcPr>
          <w:p w14:paraId="0960B1C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exposición a sistemas TCI ha sido menor que la de perfiles tecnológicos puros.</w:t>
            </w:r>
          </w:p>
        </w:tc>
        <w:tc>
          <w:tcPr>
            <w:tcW w:w="1417" w:type="dxa"/>
            <w:hideMark/>
          </w:tcPr>
          <w:p w14:paraId="5D8FC8C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sistemas TCI; perfiles tecnológicos</w:t>
            </w:r>
          </w:p>
        </w:tc>
        <w:tc>
          <w:tcPr>
            <w:tcW w:w="1843" w:type="dxa"/>
            <w:hideMark/>
          </w:tcPr>
          <w:p w14:paraId="70162C5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menor</w:t>
            </w:r>
          </w:p>
        </w:tc>
        <w:tc>
          <w:tcPr>
            <w:tcW w:w="1559" w:type="dxa"/>
            <w:hideMark/>
          </w:tcPr>
          <w:p w14:paraId="1DB012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06CA11B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0.96</w:t>
            </w:r>
          </w:p>
        </w:tc>
        <w:tc>
          <w:tcPr>
            <w:tcW w:w="1233" w:type="dxa"/>
            <w:hideMark/>
          </w:tcPr>
          <w:p w14:paraId="1115F478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4396AA9E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01C595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S1</w:t>
            </w:r>
          </w:p>
        </w:tc>
        <w:tc>
          <w:tcPr>
            <w:tcW w:w="1146" w:type="dxa"/>
            <w:hideMark/>
          </w:tcPr>
          <w:p w14:paraId="4A9D24E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1.3</w:t>
            </w:r>
          </w:p>
        </w:tc>
        <w:tc>
          <w:tcPr>
            <w:tcW w:w="1727" w:type="dxa"/>
            <w:hideMark/>
          </w:tcPr>
          <w:p w14:paraId="099E26F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Debilidad 2</w:t>
            </w:r>
          </w:p>
        </w:tc>
        <w:tc>
          <w:tcPr>
            <w:tcW w:w="1440" w:type="dxa"/>
            <w:hideMark/>
          </w:tcPr>
          <w:p w14:paraId="1348775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5E1625C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2024" w:type="dxa"/>
            <w:hideMark/>
          </w:tcPr>
          <w:p w14:paraId="12B35A5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381" w:type="dxa"/>
            <w:hideMark/>
          </w:tcPr>
          <w:p w14:paraId="059CC34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69FC12D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</w:t>
            </w:r>
          </w:p>
        </w:tc>
        <w:tc>
          <w:tcPr>
            <w:tcW w:w="2127" w:type="dxa"/>
            <w:hideMark/>
          </w:tcPr>
          <w:p w14:paraId="066BCE1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 acredita el mismo nivel de conocimiento experto en integración CIS que otros candidatos.</w:t>
            </w:r>
          </w:p>
        </w:tc>
        <w:tc>
          <w:tcPr>
            <w:tcW w:w="1417" w:type="dxa"/>
            <w:hideMark/>
          </w:tcPr>
          <w:p w14:paraId="70CD6E1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experto; integración CIS</w:t>
            </w:r>
          </w:p>
        </w:tc>
        <w:tc>
          <w:tcPr>
            <w:tcW w:w="1843" w:type="dxa"/>
            <w:hideMark/>
          </w:tcPr>
          <w:p w14:paraId="140460B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no; mismo nivel</w:t>
            </w:r>
          </w:p>
        </w:tc>
        <w:tc>
          <w:tcPr>
            <w:tcW w:w="1559" w:type="dxa"/>
            <w:hideMark/>
          </w:tcPr>
          <w:p w14:paraId="06FFEF2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23858ED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1233" w:type="dxa"/>
            <w:hideMark/>
          </w:tcPr>
          <w:p w14:paraId="55C6B83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</w:tr>
      <w:tr w:rsidR="007E7821" w:rsidRPr="002A54C3" w14:paraId="6EB77991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61C3A8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03FF142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2.1</w:t>
            </w:r>
          </w:p>
        </w:tc>
        <w:tc>
          <w:tcPr>
            <w:tcW w:w="1727" w:type="dxa"/>
            <w:hideMark/>
          </w:tcPr>
          <w:p w14:paraId="6BB6043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Deseo de contar con el individuo</w:t>
            </w:r>
          </w:p>
        </w:tc>
        <w:tc>
          <w:tcPr>
            <w:tcW w:w="1440" w:type="dxa"/>
            <w:hideMark/>
          </w:tcPr>
          <w:p w14:paraId="40CBEA0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69DEC02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217F54D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Confianza futura</w:t>
            </w:r>
          </w:p>
        </w:tc>
        <w:tc>
          <w:tcPr>
            <w:tcW w:w="1381" w:type="dxa"/>
            <w:hideMark/>
          </w:tcPr>
          <w:p w14:paraId="2CE5A0E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 es indiferente</w:t>
            </w:r>
          </w:p>
        </w:tc>
        <w:tc>
          <w:tcPr>
            <w:tcW w:w="1275" w:type="dxa"/>
            <w:hideMark/>
          </w:tcPr>
          <w:p w14:paraId="005B9D7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55B55B6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 fiable en logística, aunque menos específico para la dimensión CIS del puesto.</w:t>
            </w:r>
          </w:p>
        </w:tc>
        <w:tc>
          <w:tcPr>
            <w:tcW w:w="1417" w:type="dxa"/>
            <w:hideMark/>
          </w:tcPr>
          <w:p w14:paraId="2980C24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fiable; logística; dimensión CIS</w:t>
            </w:r>
          </w:p>
        </w:tc>
        <w:tc>
          <w:tcPr>
            <w:tcW w:w="1843" w:type="dxa"/>
            <w:hideMark/>
          </w:tcPr>
          <w:p w14:paraId="4BAA250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menos específico</w:t>
            </w:r>
          </w:p>
        </w:tc>
        <w:tc>
          <w:tcPr>
            <w:tcW w:w="1559" w:type="dxa"/>
            <w:hideMark/>
          </w:tcPr>
          <w:p w14:paraId="595BC52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30A73ED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233" w:type="dxa"/>
            <w:hideMark/>
          </w:tcPr>
          <w:p w14:paraId="1B217CA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6D41F9DD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FBF8F4A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42E8B4A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2.2</w:t>
            </w:r>
          </w:p>
        </w:tc>
        <w:tc>
          <w:tcPr>
            <w:tcW w:w="1727" w:type="dxa"/>
            <w:hideMark/>
          </w:tcPr>
          <w:p w14:paraId="7467D31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empleo superior</w:t>
            </w:r>
          </w:p>
        </w:tc>
        <w:tc>
          <w:tcPr>
            <w:tcW w:w="1440" w:type="dxa"/>
            <w:hideMark/>
          </w:tcPr>
          <w:p w14:paraId="4E1A2AC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5CE876F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5D2833D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de ascenso</w:t>
            </w:r>
          </w:p>
        </w:tc>
        <w:tc>
          <w:tcPr>
            <w:tcW w:w="1381" w:type="dxa"/>
            <w:hideMark/>
          </w:tcPr>
          <w:p w14:paraId="6A5AEBE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275" w:type="dxa"/>
            <w:hideMark/>
          </w:tcPr>
          <w:p w14:paraId="3D19848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16FD963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Tiene recorrido razonable en gestión logística y estructuras de apoyo.</w:t>
            </w:r>
          </w:p>
        </w:tc>
        <w:tc>
          <w:tcPr>
            <w:tcW w:w="1417" w:type="dxa"/>
            <w:hideMark/>
          </w:tcPr>
          <w:p w14:paraId="19799D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recorrido razonable; gestión logística; estructuras apoyo</w:t>
            </w:r>
          </w:p>
        </w:tc>
        <w:tc>
          <w:tcPr>
            <w:tcW w:w="1843" w:type="dxa"/>
            <w:hideMark/>
          </w:tcPr>
          <w:p w14:paraId="69A1839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442A1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3B4552A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233" w:type="dxa"/>
            <w:hideMark/>
          </w:tcPr>
          <w:p w14:paraId="6D80477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265BFAF5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171B937E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17F5F42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2.3</w:t>
            </w:r>
          </w:p>
        </w:tc>
        <w:tc>
          <w:tcPr>
            <w:tcW w:w="1727" w:type="dxa"/>
            <w:hideMark/>
          </w:tcPr>
          <w:p w14:paraId="51A482E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Potencial para puestos de especial responsabilidad</w:t>
            </w:r>
          </w:p>
        </w:tc>
        <w:tc>
          <w:tcPr>
            <w:tcW w:w="1440" w:type="dxa"/>
            <w:hideMark/>
          </w:tcPr>
          <w:p w14:paraId="2F3E2EE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7F9B52F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04CA231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Responsabilidad crítica</w:t>
            </w:r>
          </w:p>
        </w:tc>
        <w:tc>
          <w:tcPr>
            <w:tcW w:w="1381" w:type="dxa"/>
            <w:hideMark/>
          </w:tcPr>
          <w:p w14:paraId="59B1426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Sólido</w:t>
            </w:r>
          </w:p>
        </w:tc>
        <w:tc>
          <w:tcPr>
            <w:tcW w:w="1275" w:type="dxa"/>
            <w:hideMark/>
          </w:tcPr>
          <w:p w14:paraId="004E79B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5D9F14D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Puede asumir jefaturas logísticas, aunque no es el perfil más técnico para DISOS.</w:t>
            </w:r>
          </w:p>
        </w:tc>
        <w:tc>
          <w:tcPr>
            <w:tcW w:w="1417" w:type="dxa"/>
            <w:hideMark/>
          </w:tcPr>
          <w:p w14:paraId="3AEFC6B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asumir jefaturas logísticas; DISOS</w:t>
            </w:r>
          </w:p>
        </w:tc>
        <w:tc>
          <w:tcPr>
            <w:tcW w:w="1843" w:type="dxa"/>
            <w:hideMark/>
          </w:tcPr>
          <w:p w14:paraId="1BA7225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aunque; no es el perfil más técnico</w:t>
            </w:r>
          </w:p>
        </w:tc>
        <w:tc>
          <w:tcPr>
            <w:tcW w:w="1559" w:type="dxa"/>
            <w:hideMark/>
          </w:tcPr>
          <w:p w14:paraId="75DD1E7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3EE7E57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0.98</w:t>
            </w:r>
          </w:p>
        </w:tc>
        <w:tc>
          <w:tcPr>
            <w:tcW w:w="1233" w:type="dxa"/>
            <w:hideMark/>
          </w:tcPr>
          <w:p w14:paraId="615C209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6D0C48B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1B74D4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S2</w:t>
            </w:r>
          </w:p>
        </w:tc>
        <w:tc>
          <w:tcPr>
            <w:tcW w:w="1146" w:type="dxa"/>
            <w:hideMark/>
          </w:tcPr>
          <w:p w14:paraId="601BEF6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2.4</w:t>
            </w:r>
          </w:p>
        </w:tc>
        <w:tc>
          <w:tcPr>
            <w:tcW w:w="1727" w:type="dxa"/>
            <w:hideMark/>
          </w:tcPr>
          <w:p w14:paraId="2ABB7FF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para progresar</w:t>
            </w:r>
          </w:p>
        </w:tc>
        <w:tc>
          <w:tcPr>
            <w:tcW w:w="1440" w:type="dxa"/>
            <w:hideMark/>
          </w:tcPr>
          <w:p w14:paraId="7628AF6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11DE9EC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247DD1F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Motivación profesional</w:t>
            </w:r>
          </w:p>
        </w:tc>
        <w:tc>
          <w:tcPr>
            <w:tcW w:w="1381" w:type="dxa"/>
            <w:hideMark/>
          </w:tcPr>
          <w:p w14:paraId="09EDE2B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275" w:type="dxa"/>
            <w:hideMark/>
          </w:tcPr>
          <w:p w14:paraId="061FD12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1.05</w:t>
            </w:r>
          </w:p>
        </w:tc>
        <w:tc>
          <w:tcPr>
            <w:tcW w:w="2127" w:type="dxa"/>
            <w:hideMark/>
          </w:tcPr>
          <w:p w14:paraId="0DA7F8B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Mantiene interés por seguir aportando en la cadena logística y de apoyo.</w:t>
            </w:r>
          </w:p>
        </w:tc>
        <w:tc>
          <w:tcPr>
            <w:tcW w:w="1417" w:type="dxa"/>
            <w:hideMark/>
          </w:tcPr>
          <w:p w14:paraId="7FFCA69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interés; cadena logística; apoyo</w:t>
            </w:r>
          </w:p>
        </w:tc>
        <w:tc>
          <w:tcPr>
            <w:tcW w:w="1843" w:type="dxa"/>
            <w:hideMark/>
          </w:tcPr>
          <w:p w14:paraId="1A8FFE9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2125E98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67BB1C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233" w:type="dxa"/>
            <w:hideMark/>
          </w:tcPr>
          <w:p w14:paraId="125F4CA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</w:tr>
      <w:tr w:rsidR="007E7821" w:rsidRPr="002A54C3" w14:paraId="0C7458A2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B4F1244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S2</w:t>
            </w:r>
          </w:p>
        </w:tc>
        <w:tc>
          <w:tcPr>
            <w:tcW w:w="1146" w:type="dxa"/>
            <w:hideMark/>
          </w:tcPr>
          <w:p w14:paraId="737C769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</w:p>
        </w:tc>
        <w:tc>
          <w:tcPr>
            <w:tcW w:w="1727" w:type="dxa"/>
            <w:hideMark/>
          </w:tcPr>
          <w:p w14:paraId="08DD9DE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Orientación de carrera recomendada</w:t>
            </w:r>
          </w:p>
        </w:tc>
        <w:tc>
          <w:tcPr>
            <w:tcW w:w="1440" w:type="dxa"/>
            <w:hideMark/>
          </w:tcPr>
          <w:p w14:paraId="38FF58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370228F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68E9D15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Trayectoria recomendada</w:t>
            </w:r>
          </w:p>
        </w:tc>
        <w:tc>
          <w:tcPr>
            <w:tcW w:w="1381" w:type="dxa"/>
            <w:hideMark/>
          </w:tcPr>
          <w:p w14:paraId="6D11A38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</w:t>
            </w:r>
          </w:p>
        </w:tc>
        <w:tc>
          <w:tcPr>
            <w:tcW w:w="1275" w:type="dxa"/>
            <w:hideMark/>
          </w:tcPr>
          <w:p w14:paraId="58BAEAC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15CD967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Su mejor encaje se encuentra en estructuras logísticas y de recursos.</w:t>
            </w:r>
          </w:p>
        </w:tc>
        <w:tc>
          <w:tcPr>
            <w:tcW w:w="1417" w:type="dxa"/>
            <w:hideMark/>
          </w:tcPr>
          <w:p w14:paraId="0B11C8E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encaje; estructuras logísticas; recursos</w:t>
            </w:r>
          </w:p>
        </w:tc>
        <w:tc>
          <w:tcPr>
            <w:tcW w:w="1843" w:type="dxa"/>
            <w:hideMark/>
          </w:tcPr>
          <w:p w14:paraId="4454AA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7F0F323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05054DD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233" w:type="dxa"/>
            <w:hideMark/>
          </w:tcPr>
          <w:p w14:paraId="37888C1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</w:tr>
      <w:tr w:rsidR="007E7821" w:rsidRPr="002A54C3" w14:paraId="0EDDC1C5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678EA62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47C49FE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3.1</w:t>
            </w:r>
          </w:p>
        </w:tc>
        <w:tc>
          <w:tcPr>
            <w:tcW w:w="1727" w:type="dxa"/>
            <w:hideMark/>
          </w:tcPr>
          <w:p w14:paraId="5D36FC6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futuro</w:t>
            </w:r>
          </w:p>
        </w:tc>
        <w:tc>
          <w:tcPr>
            <w:tcW w:w="1440" w:type="dxa"/>
            <w:hideMark/>
          </w:tcPr>
          <w:p w14:paraId="217E61C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0878C42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1C0A48B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Expectativas de carrera</w:t>
            </w:r>
          </w:p>
        </w:tc>
        <w:tc>
          <w:tcPr>
            <w:tcW w:w="1381" w:type="dxa"/>
            <w:hideMark/>
          </w:tcPr>
          <w:p w14:paraId="5193621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Especialización; Estabilidad geográfica</w:t>
            </w:r>
          </w:p>
        </w:tc>
        <w:tc>
          <w:tcPr>
            <w:tcW w:w="1275" w:type="dxa"/>
            <w:hideMark/>
          </w:tcPr>
          <w:p w14:paraId="1E26607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2127" w:type="dxa"/>
            <w:hideMark/>
          </w:tcPr>
          <w:p w14:paraId="414EE4A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continuar en puestos de logística estratégica con continuidad funcional y territorial.</w:t>
            </w:r>
          </w:p>
        </w:tc>
        <w:tc>
          <w:tcPr>
            <w:tcW w:w="1417" w:type="dxa"/>
            <w:hideMark/>
          </w:tcPr>
          <w:p w14:paraId="0AA7DD4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logística estratégica; continuidad funcional; territorial</w:t>
            </w:r>
          </w:p>
        </w:tc>
        <w:tc>
          <w:tcPr>
            <w:tcW w:w="1843" w:type="dxa"/>
            <w:hideMark/>
          </w:tcPr>
          <w:p w14:paraId="64E190A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3C76A9D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2F5F454C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233" w:type="dxa"/>
            <w:hideMark/>
          </w:tcPr>
          <w:p w14:paraId="74F24F6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262890E8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6C5F6CD1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3DE8E5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3.2</w:t>
            </w:r>
          </w:p>
        </w:tc>
        <w:tc>
          <w:tcPr>
            <w:tcW w:w="1727" w:type="dxa"/>
            <w:hideMark/>
          </w:tcPr>
          <w:p w14:paraId="2C07F96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 profesional</w:t>
            </w:r>
          </w:p>
        </w:tc>
        <w:tc>
          <w:tcPr>
            <w:tcW w:w="1440" w:type="dxa"/>
            <w:hideMark/>
          </w:tcPr>
          <w:p w14:paraId="48F87F32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Pregunta</w:t>
            </w:r>
          </w:p>
        </w:tc>
        <w:tc>
          <w:tcPr>
            <w:tcW w:w="908" w:type="dxa"/>
            <w:hideMark/>
          </w:tcPr>
          <w:p w14:paraId="00348EA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7B50C52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Autopercepción</w:t>
            </w:r>
          </w:p>
        </w:tc>
        <w:tc>
          <w:tcPr>
            <w:tcW w:w="1381" w:type="dxa"/>
            <w:hideMark/>
          </w:tcPr>
          <w:p w14:paraId="64A83D0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En la media</w:t>
            </w:r>
          </w:p>
        </w:tc>
        <w:tc>
          <w:tcPr>
            <w:tcW w:w="1275" w:type="dxa"/>
            <w:hideMark/>
          </w:tcPr>
          <w:p w14:paraId="25398E3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2C11533C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percibe como perfil sólido en logística, sin especialización tecnológica diferencial.</w:t>
            </w:r>
          </w:p>
        </w:tc>
        <w:tc>
          <w:tcPr>
            <w:tcW w:w="1417" w:type="dxa"/>
            <w:hideMark/>
          </w:tcPr>
          <w:p w14:paraId="2FB2DF5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perfil sólido; logística; sin especialización tecnológica diferencial</w:t>
            </w:r>
          </w:p>
        </w:tc>
        <w:tc>
          <w:tcPr>
            <w:tcW w:w="1843" w:type="dxa"/>
            <w:hideMark/>
          </w:tcPr>
          <w:p w14:paraId="7C2DFAF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sin</w:t>
            </w:r>
          </w:p>
        </w:tc>
        <w:tc>
          <w:tcPr>
            <w:tcW w:w="1559" w:type="dxa"/>
            <w:hideMark/>
          </w:tcPr>
          <w:p w14:paraId="0B00EB90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Sí</w:t>
            </w:r>
          </w:p>
        </w:tc>
        <w:tc>
          <w:tcPr>
            <w:tcW w:w="1418" w:type="dxa"/>
            <w:hideMark/>
          </w:tcPr>
          <w:p w14:paraId="3D59981A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1.01</w:t>
            </w:r>
          </w:p>
        </w:tc>
        <w:tc>
          <w:tcPr>
            <w:tcW w:w="1233" w:type="dxa"/>
            <w:hideMark/>
          </w:tcPr>
          <w:p w14:paraId="312CFE6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0E9D370B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7D4BE5C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63BBDB49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38D87C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1</w:t>
            </w:r>
          </w:p>
        </w:tc>
        <w:tc>
          <w:tcPr>
            <w:tcW w:w="1440" w:type="dxa"/>
            <w:hideMark/>
          </w:tcPr>
          <w:p w14:paraId="642A339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420936F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ORC</w:t>
            </w:r>
          </w:p>
        </w:tc>
        <w:tc>
          <w:tcPr>
            <w:tcW w:w="2024" w:type="dxa"/>
            <w:hideMark/>
          </w:tcPr>
          <w:p w14:paraId="768D794A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 y Coordinación</w:t>
            </w:r>
          </w:p>
        </w:tc>
        <w:tc>
          <w:tcPr>
            <w:tcW w:w="1381" w:type="dxa"/>
            <w:hideMark/>
          </w:tcPr>
          <w:p w14:paraId="2C72FF8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52C08F7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404CAA6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Considera la organización y coordinación como su principal fortaleza.</w:t>
            </w:r>
          </w:p>
        </w:tc>
        <w:tc>
          <w:tcPr>
            <w:tcW w:w="1417" w:type="dxa"/>
            <w:hideMark/>
          </w:tcPr>
          <w:p w14:paraId="58316FD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organización; coordinación; principal fortaleza</w:t>
            </w:r>
          </w:p>
        </w:tc>
        <w:tc>
          <w:tcPr>
            <w:tcW w:w="1843" w:type="dxa"/>
            <w:hideMark/>
          </w:tcPr>
          <w:p w14:paraId="7B9D00D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51373C7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4F173F6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1.03</w:t>
            </w:r>
          </w:p>
        </w:tc>
        <w:tc>
          <w:tcPr>
            <w:tcW w:w="1233" w:type="dxa"/>
            <w:hideMark/>
          </w:tcPr>
          <w:p w14:paraId="49E91A2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04ABA6FF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055518D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4265CA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3.3</w:t>
            </w:r>
          </w:p>
        </w:tc>
        <w:tc>
          <w:tcPr>
            <w:tcW w:w="1727" w:type="dxa"/>
            <w:hideMark/>
          </w:tcPr>
          <w:p w14:paraId="6EBE1324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Fortaleza 2</w:t>
            </w:r>
          </w:p>
        </w:tc>
        <w:tc>
          <w:tcPr>
            <w:tcW w:w="1440" w:type="dxa"/>
            <w:hideMark/>
          </w:tcPr>
          <w:p w14:paraId="0CF1320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1C1A252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INTAL</w:t>
            </w:r>
          </w:p>
        </w:tc>
        <w:tc>
          <w:tcPr>
            <w:tcW w:w="2024" w:type="dxa"/>
            <w:hideMark/>
          </w:tcPr>
          <w:p w14:paraId="3210B38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Intendencia de Aprovisionamiento y Logística (CINA)</w:t>
            </w:r>
          </w:p>
        </w:tc>
        <w:tc>
          <w:tcPr>
            <w:tcW w:w="1381" w:type="dxa"/>
            <w:hideMark/>
          </w:tcPr>
          <w:p w14:paraId="45C4BBE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276A6A8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3885D1C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 identifica con la gestión de recursos y aprovisionamiento logístico.</w:t>
            </w:r>
          </w:p>
        </w:tc>
        <w:tc>
          <w:tcPr>
            <w:tcW w:w="1417" w:type="dxa"/>
            <w:hideMark/>
          </w:tcPr>
          <w:p w14:paraId="00CD882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gestión recursos; aprovisionamiento logístico</w:t>
            </w:r>
          </w:p>
        </w:tc>
        <w:tc>
          <w:tcPr>
            <w:tcW w:w="1843" w:type="dxa"/>
            <w:hideMark/>
          </w:tcPr>
          <w:p w14:paraId="67EBFC61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633DFD6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C2EB6B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1.04</w:t>
            </w:r>
          </w:p>
        </w:tc>
        <w:tc>
          <w:tcPr>
            <w:tcW w:w="1233" w:type="dxa"/>
            <w:hideMark/>
          </w:tcPr>
          <w:p w14:paraId="0723D4E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1D6E7A26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48322887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47499D1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6E1CFB6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1</w:t>
            </w:r>
          </w:p>
        </w:tc>
        <w:tc>
          <w:tcPr>
            <w:tcW w:w="1440" w:type="dxa"/>
            <w:hideMark/>
          </w:tcPr>
          <w:p w14:paraId="68E4D1F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Área de experiencia</w:t>
            </w:r>
          </w:p>
        </w:tc>
        <w:tc>
          <w:tcPr>
            <w:tcW w:w="908" w:type="dxa"/>
            <w:hideMark/>
          </w:tcPr>
          <w:p w14:paraId="2D58CCA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</w:t>
            </w:r>
          </w:p>
        </w:tc>
        <w:tc>
          <w:tcPr>
            <w:tcW w:w="2024" w:type="dxa"/>
            <w:hideMark/>
          </w:tcPr>
          <w:p w14:paraId="42AED750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TCI (CGA y CIM)</w:t>
            </w:r>
          </w:p>
        </w:tc>
        <w:tc>
          <w:tcPr>
            <w:tcW w:w="1381" w:type="dxa"/>
            <w:hideMark/>
          </w:tcPr>
          <w:p w14:paraId="4886F2F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7C233AC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6E92D0B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Quiere ampliar conocimiento en tecnologías de información relacionadas con logística.</w:t>
            </w:r>
          </w:p>
        </w:tc>
        <w:tc>
          <w:tcPr>
            <w:tcW w:w="1417" w:type="dxa"/>
            <w:hideMark/>
          </w:tcPr>
          <w:p w14:paraId="115DD007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tecnologías información; logística</w:t>
            </w:r>
          </w:p>
        </w:tc>
        <w:tc>
          <w:tcPr>
            <w:tcW w:w="1843" w:type="dxa"/>
            <w:hideMark/>
          </w:tcPr>
          <w:p w14:paraId="5702646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11D27E51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344940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233" w:type="dxa"/>
            <w:hideMark/>
          </w:tcPr>
          <w:p w14:paraId="08F0EADB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49B3B57A" w14:textId="77777777" w:rsidTr="00341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3250CC30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60B612BF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3.4</w:t>
            </w:r>
          </w:p>
        </w:tc>
        <w:tc>
          <w:tcPr>
            <w:tcW w:w="1727" w:type="dxa"/>
            <w:hideMark/>
          </w:tcPr>
          <w:p w14:paraId="43FA03E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Mejora 2</w:t>
            </w:r>
          </w:p>
        </w:tc>
        <w:tc>
          <w:tcPr>
            <w:tcW w:w="1440" w:type="dxa"/>
            <w:hideMark/>
          </w:tcPr>
          <w:p w14:paraId="69747893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Competencia</w:t>
            </w:r>
          </w:p>
        </w:tc>
        <w:tc>
          <w:tcPr>
            <w:tcW w:w="908" w:type="dxa"/>
            <w:hideMark/>
          </w:tcPr>
          <w:p w14:paraId="3442A06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CEX</w:t>
            </w:r>
          </w:p>
        </w:tc>
        <w:tc>
          <w:tcPr>
            <w:tcW w:w="2024" w:type="dxa"/>
            <w:hideMark/>
          </w:tcPr>
          <w:p w14:paraId="7B116D8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Conocimiento Experto</w:t>
            </w:r>
          </w:p>
        </w:tc>
        <w:tc>
          <w:tcPr>
            <w:tcW w:w="1381" w:type="dxa"/>
            <w:hideMark/>
          </w:tcPr>
          <w:p w14:paraId="66A4D95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Seleccionada</w:t>
            </w:r>
          </w:p>
        </w:tc>
        <w:tc>
          <w:tcPr>
            <w:tcW w:w="1275" w:type="dxa"/>
            <w:hideMark/>
          </w:tcPr>
          <w:p w14:paraId="5D33E3DB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2127" w:type="dxa"/>
            <w:hideMark/>
          </w:tcPr>
          <w:p w14:paraId="2AB93A4D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Desea reforzar su conocimiento experto en integración de sistemas.</w:t>
            </w:r>
          </w:p>
        </w:tc>
        <w:tc>
          <w:tcPr>
            <w:tcW w:w="1417" w:type="dxa"/>
            <w:hideMark/>
          </w:tcPr>
          <w:p w14:paraId="1EFE6B79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reforzar; conocimiento experto; integración sistemas</w:t>
            </w:r>
          </w:p>
        </w:tc>
        <w:tc>
          <w:tcPr>
            <w:tcW w:w="1843" w:type="dxa"/>
            <w:hideMark/>
          </w:tcPr>
          <w:p w14:paraId="216DD015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Ninguno</w:t>
            </w:r>
          </w:p>
        </w:tc>
        <w:tc>
          <w:tcPr>
            <w:tcW w:w="1559" w:type="dxa"/>
            <w:hideMark/>
          </w:tcPr>
          <w:p w14:paraId="0CD48847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07CCCAE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1.02</w:t>
            </w:r>
          </w:p>
        </w:tc>
        <w:tc>
          <w:tcPr>
            <w:tcW w:w="1233" w:type="dxa"/>
            <w:hideMark/>
          </w:tcPr>
          <w:p w14:paraId="5EC51496" w14:textId="77777777" w:rsidR="007E7821" w:rsidRPr="002A54C3" w:rsidRDefault="007E7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  <w:tr w:rsidR="007E7821" w:rsidRPr="002A54C3" w14:paraId="59E5D0C0" w14:textId="77777777" w:rsidTr="00341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hideMark/>
          </w:tcPr>
          <w:p w14:paraId="0E45F43F" w14:textId="77777777" w:rsidR="007E7821" w:rsidRPr="002A54C3" w:rsidRDefault="007E782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1146" w:type="dxa"/>
            <w:hideMark/>
          </w:tcPr>
          <w:p w14:paraId="2CB7D01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3.5</w:t>
            </w:r>
          </w:p>
        </w:tc>
        <w:tc>
          <w:tcPr>
            <w:tcW w:w="1727" w:type="dxa"/>
            <w:hideMark/>
          </w:tcPr>
          <w:p w14:paraId="22B67C23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Observación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adicional</w:t>
            </w:r>
          </w:p>
        </w:tc>
        <w:tc>
          <w:tcPr>
            <w:tcW w:w="1440" w:type="dxa"/>
            <w:hideMark/>
          </w:tcPr>
          <w:p w14:paraId="4DC521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Pregunta</w:t>
            </w:r>
          </w:p>
        </w:tc>
        <w:tc>
          <w:tcPr>
            <w:tcW w:w="908" w:type="dxa"/>
            <w:hideMark/>
          </w:tcPr>
          <w:p w14:paraId="1EA8124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nan</w:t>
            </w:r>
          </w:p>
        </w:tc>
        <w:tc>
          <w:tcPr>
            <w:tcW w:w="2024" w:type="dxa"/>
            <w:hideMark/>
          </w:tcPr>
          <w:p w14:paraId="30D2F4A2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Observaciones</w:t>
            </w:r>
          </w:p>
        </w:tc>
        <w:tc>
          <w:tcPr>
            <w:tcW w:w="1381" w:type="dxa"/>
            <w:hideMark/>
          </w:tcPr>
          <w:p w14:paraId="27FFAA78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Sin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observaciones limitantes</w:t>
            </w:r>
          </w:p>
        </w:tc>
        <w:tc>
          <w:tcPr>
            <w:tcW w:w="1275" w:type="dxa"/>
            <w:hideMark/>
          </w:tcPr>
          <w:p w14:paraId="163B793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1.0</w:t>
            </w:r>
          </w:p>
        </w:tc>
        <w:tc>
          <w:tcPr>
            <w:tcW w:w="2127" w:type="dxa"/>
            <w:hideMark/>
          </w:tcPr>
          <w:p w14:paraId="02A6E31E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 xml:space="preserve">Preferencia por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puestos de continuidad logística y baja movilidad.</w:t>
            </w:r>
          </w:p>
        </w:tc>
        <w:tc>
          <w:tcPr>
            <w:tcW w:w="1417" w:type="dxa"/>
            <w:hideMark/>
          </w:tcPr>
          <w:p w14:paraId="5763B416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continuidad </w:t>
            </w: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logística; baja movilidad</w:t>
            </w:r>
          </w:p>
        </w:tc>
        <w:tc>
          <w:tcPr>
            <w:tcW w:w="1843" w:type="dxa"/>
            <w:hideMark/>
          </w:tcPr>
          <w:p w14:paraId="2700A70F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Ninguno</w:t>
            </w:r>
          </w:p>
        </w:tc>
        <w:tc>
          <w:tcPr>
            <w:tcW w:w="1559" w:type="dxa"/>
            <w:hideMark/>
          </w:tcPr>
          <w:p w14:paraId="5F15A69D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418" w:type="dxa"/>
            <w:hideMark/>
          </w:tcPr>
          <w:p w14:paraId="5CA5CFC4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233" w:type="dxa"/>
            <w:hideMark/>
          </w:tcPr>
          <w:p w14:paraId="60208045" w14:textId="77777777" w:rsidR="007E7821" w:rsidRPr="002A54C3" w:rsidRDefault="007E78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2A54C3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</w:tr>
    </w:tbl>
    <w:p w14:paraId="60862EFD" w14:textId="77777777" w:rsidR="007E7821" w:rsidRPr="002A54C3" w:rsidRDefault="007E7821" w:rsidP="007E7821">
      <w:pPr>
        <w:rPr>
          <w:rFonts w:asciiTheme="majorHAnsi" w:hAnsiTheme="majorHAnsi" w:cstheme="majorHAnsi"/>
          <w:sz w:val="24"/>
          <w:szCs w:val="24"/>
        </w:rPr>
      </w:pPr>
    </w:p>
    <w:p w14:paraId="16C58691" w14:textId="77777777" w:rsidR="0069770C" w:rsidRPr="002A54C3" w:rsidRDefault="0069770C">
      <w:pPr>
        <w:rPr>
          <w:rFonts w:asciiTheme="majorHAnsi" w:hAnsiTheme="majorHAnsi" w:cstheme="majorHAnsi"/>
          <w:sz w:val="24"/>
          <w:szCs w:val="24"/>
        </w:rPr>
      </w:pPr>
    </w:p>
    <w:sectPr w:rsidR="0069770C" w:rsidRPr="002A54C3" w:rsidSect="00214CB2">
      <w:pgSz w:w="23811" w:h="16838" w:orient="landscape" w:code="8"/>
      <w:pgMar w:top="2764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1CD4E3" w14:textId="77777777" w:rsidR="00713280" w:rsidRDefault="00713280" w:rsidP="00931564">
      <w:pPr>
        <w:spacing w:after="0" w:line="240" w:lineRule="auto"/>
      </w:pPr>
      <w:r>
        <w:separator/>
      </w:r>
    </w:p>
  </w:endnote>
  <w:endnote w:type="continuationSeparator" w:id="0">
    <w:p w14:paraId="6EFD3EB9" w14:textId="77777777" w:rsidR="00713280" w:rsidRDefault="00713280" w:rsidP="0093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3DB22" w14:textId="26D24A27" w:rsidR="002A54C3" w:rsidRPr="00931564" w:rsidRDefault="002A54C3">
    <w:pPr>
      <w:pStyle w:val="Piedepgina"/>
    </w:pPr>
    <w:r w:rsidRPr="00C32E5D">
      <w:rPr>
        <w:rFonts w:ascii="Calibri" w:hAnsi="Calibri" w:cs="Calibri"/>
        <w:b/>
        <w:bCs/>
        <w:color w:val="143A52"/>
        <w:sz w:val="24"/>
        <w:szCs w:val="24"/>
      </w:rPr>
      <w:t xml:space="preserve">22460 - DISOS </w:t>
    </w:r>
    <w:r>
      <w:ptab w:relativeTo="margin" w:alignment="center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ptab w:relativeTo="margin" w:alignment="right" w:leader="none"/>
    </w:r>
    <w:r>
      <w:t>21/03/2026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9EF32" w14:textId="77777777" w:rsidR="00713280" w:rsidRDefault="00713280" w:rsidP="00931564">
      <w:pPr>
        <w:spacing w:after="0" w:line="240" w:lineRule="auto"/>
      </w:pPr>
      <w:r>
        <w:separator/>
      </w:r>
    </w:p>
  </w:footnote>
  <w:footnote w:type="continuationSeparator" w:id="0">
    <w:p w14:paraId="3BF6D94F" w14:textId="77777777" w:rsidR="00713280" w:rsidRDefault="00713280" w:rsidP="0093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5E787" w14:textId="2B0EC695" w:rsidR="002A54C3" w:rsidRPr="00E64DD6" w:rsidRDefault="002A54C3" w:rsidP="00E64DD6">
    <w:pPr>
      <w:pStyle w:val="Encabezado"/>
    </w:pPr>
    <w:r w:rsidRPr="00E64DD6">
      <mc:AlternateContent>
        <mc:Choice Requires="wps">
          <w:drawing>
            <wp:anchor distT="0" distB="0" distL="114300" distR="114300" simplePos="0" relativeHeight="251658240" behindDoc="0" locked="0" layoutInCell="1" allowOverlap="1" wp14:anchorId="214C5C42" wp14:editId="0904A6F3">
              <wp:simplePos x="0" y="0"/>
              <wp:positionH relativeFrom="column">
                <wp:posOffset>-561975</wp:posOffset>
              </wp:positionH>
              <wp:positionV relativeFrom="paragraph">
                <wp:posOffset>-238125</wp:posOffset>
              </wp:positionV>
              <wp:extent cx="5838825" cy="1276350"/>
              <wp:effectExtent l="0" t="0" r="0" b="0"/>
              <wp:wrapSquare wrapText="bothSides"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8825" cy="1276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E6B33C" w14:textId="77777777" w:rsidR="002A54C3" w:rsidRPr="004F3076" w:rsidRDefault="002A54C3" w:rsidP="00E64DD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informe técnico auditable</w:t>
                          </w:r>
                        </w:p>
                        <w:p w14:paraId="6576C456" w14:textId="77777777" w:rsidR="002A54C3" w:rsidRPr="004F3076" w:rsidRDefault="002A54C3" w:rsidP="00E64DD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  <w:sz w:val="220"/>
                              <w:szCs w:val="220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del modelo igc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4C5C4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-44.25pt;margin-top:-18.75pt;width:459.75pt;height:10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" filled="f" stroked="f" strokeweight=".5pt">
              <v:textbox>
                <w:txbxContent>
                  <w:p w14:paraId="18E6B33C" w14:textId="77777777" w:rsidR="002A54C3" w:rsidRPr="004F3076" w:rsidRDefault="002A54C3" w:rsidP="00E64DD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informe técnico auditable</w:t>
                    </w:r>
                  </w:p>
                  <w:p w14:paraId="6576C456" w14:textId="77777777" w:rsidR="002A54C3" w:rsidRPr="004F3076" w:rsidRDefault="002A54C3" w:rsidP="00E64DD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  <w:sz w:val="220"/>
                        <w:szCs w:val="220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del modelo igc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64DD6">
      <w:drawing>
        <wp:anchor distT="0" distB="0" distL="114300" distR="114300" simplePos="0" relativeHeight="251656192" behindDoc="0" locked="0" layoutInCell="1" allowOverlap="1" wp14:anchorId="5A99823B" wp14:editId="1D8F1B5C">
          <wp:simplePos x="0" y="0"/>
          <wp:positionH relativeFrom="column">
            <wp:posOffset>-1676400</wp:posOffset>
          </wp:positionH>
          <wp:positionV relativeFrom="paragraph">
            <wp:posOffset>-485775</wp:posOffset>
          </wp:positionV>
          <wp:extent cx="8096250" cy="1419225"/>
          <wp:effectExtent l="0" t="0" r="0" b="952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43690" cy="14275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946409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849A8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92FFF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B07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A658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7341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8159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F350E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41DDF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71BC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C0A0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00F56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407C2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B014E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1143B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E1A1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E6A99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26A7F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40C02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9709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433FA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B08C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3659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84A7A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87555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94AFD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02FAA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525F6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B4596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90A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A639B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549C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F2A7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D3BA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31F6F"/>
    <w:multiLevelType w:val="multilevel"/>
    <w:tmpl w:val="338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82108A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422351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20D75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F684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273F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2323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812E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5360D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D7769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436F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F77394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5"/>
  </w:num>
  <w:num w:numId="8">
    <w:abstractNumId w:val="40"/>
  </w:num>
  <w:num w:numId="9">
    <w:abstractNumId w:val="36"/>
  </w:num>
  <w:num w:numId="10">
    <w:abstractNumId w:val="15"/>
  </w:num>
  <w:num w:numId="11">
    <w:abstractNumId w:val="41"/>
  </w:num>
  <w:num w:numId="12">
    <w:abstractNumId w:val="18"/>
  </w:num>
  <w:num w:numId="13">
    <w:abstractNumId w:val="27"/>
  </w:num>
  <w:num w:numId="14">
    <w:abstractNumId w:val="38"/>
  </w:num>
  <w:num w:numId="15">
    <w:abstractNumId w:val="22"/>
  </w:num>
  <w:num w:numId="16">
    <w:abstractNumId w:val="34"/>
  </w:num>
  <w:num w:numId="17">
    <w:abstractNumId w:val="42"/>
  </w:num>
  <w:num w:numId="18">
    <w:abstractNumId w:val="43"/>
  </w:num>
  <w:num w:numId="19">
    <w:abstractNumId w:val="48"/>
  </w:num>
  <w:num w:numId="20">
    <w:abstractNumId w:val="45"/>
  </w:num>
  <w:num w:numId="21">
    <w:abstractNumId w:val="16"/>
  </w:num>
  <w:num w:numId="22">
    <w:abstractNumId w:val="31"/>
  </w:num>
  <w:num w:numId="23">
    <w:abstractNumId w:val="11"/>
  </w:num>
  <w:num w:numId="24">
    <w:abstractNumId w:val="47"/>
  </w:num>
  <w:num w:numId="25">
    <w:abstractNumId w:val="46"/>
  </w:num>
  <w:num w:numId="26">
    <w:abstractNumId w:val="23"/>
  </w:num>
  <w:num w:numId="27">
    <w:abstractNumId w:val="25"/>
  </w:num>
  <w:num w:numId="28">
    <w:abstractNumId w:val="17"/>
  </w:num>
  <w:num w:numId="29">
    <w:abstractNumId w:val="9"/>
  </w:num>
  <w:num w:numId="30">
    <w:abstractNumId w:val="51"/>
  </w:num>
  <w:num w:numId="31">
    <w:abstractNumId w:val="33"/>
  </w:num>
  <w:num w:numId="32">
    <w:abstractNumId w:val="14"/>
  </w:num>
  <w:num w:numId="33">
    <w:abstractNumId w:val="20"/>
  </w:num>
  <w:num w:numId="34">
    <w:abstractNumId w:val="19"/>
  </w:num>
  <w:num w:numId="35">
    <w:abstractNumId w:val="37"/>
  </w:num>
  <w:num w:numId="36">
    <w:abstractNumId w:val="44"/>
  </w:num>
  <w:num w:numId="37">
    <w:abstractNumId w:val="13"/>
  </w:num>
  <w:num w:numId="38">
    <w:abstractNumId w:val="6"/>
  </w:num>
  <w:num w:numId="39">
    <w:abstractNumId w:val="10"/>
  </w:num>
  <w:num w:numId="40">
    <w:abstractNumId w:val="29"/>
  </w:num>
  <w:num w:numId="41">
    <w:abstractNumId w:val="7"/>
  </w:num>
  <w:num w:numId="42">
    <w:abstractNumId w:val="49"/>
  </w:num>
  <w:num w:numId="43">
    <w:abstractNumId w:val="30"/>
  </w:num>
  <w:num w:numId="44">
    <w:abstractNumId w:val="8"/>
  </w:num>
  <w:num w:numId="45">
    <w:abstractNumId w:val="12"/>
  </w:num>
  <w:num w:numId="46">
    <w:abstractNumId w:val="26"/>
  </w:num>
  <w:num w:numId="47">
    <w:abstractNumId w:val="24"/>
  </w:num>
  <w:num w:numId="48">
    <w:abstractNumId w:val="39"/>
  </w:num>
  <w:num w:numId="49">
    <w:abstractNumId w:val="28"/>
  </w:num>
  <w:num w:numId="50">
    <w:abstractNumId w:val="50"/>
  </w:num>
  <w:num w:numId="51">
    <w:abstractNumId w:val="21"/>
  </w:num>
  <w:num w:numId="52">
    <w:abstractNumId w:val="3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1A"/>
    <w:rsid w:val="0015074B"/>
    <w:rsid w:val="00163571"/>
    <w:rsid w:val="00202B08"/>
    <w:rsid w:val="00214CB2"/>
    <w:rsid w:val="0029639D"/>
    <w:rsid w:val="002A54C3"/>
    <w:rsid w:val="002B34B6"/>
    <w:rsid w:val="002E7C1F"/>
    <w:rsid w:val="00326F90"/>
    <w:rsid w:val="00341993"/>
    <w:rsid w:val="004C543C"/>
    <w:rsid w:val="00556D1D"/>
    <w:rsid w:val="006854E5"/>
    <w:rsid w:val="0069770C"/>
    <w:rsid w:val="00712C07"/>
    <w:rsid w:val="00713280"/>
    <w:rsid w:val="00764676"/>
    <w:rsid w:val="00783AA8"/>
    <w:rsid w:val="007E7821"/>
    <w:rsid w:val="00835D08"/>
    <w:rsid w:val="0092049C"/>
    <w:rsid w:val="00931564"/>
    <w:rsid w:val="009441F1"/>
    <w:rsid w:val="009A22D5"/>
    <w:rsid w:val="009D57DA"/>
    <w:rsid w:val="00A453F6"/>
    <w:rsid w:val="00AA1D8D"/>
    <w:rsid w:val="00AC6B78"/>
    <w:rsid w:val="00AD4409"/>
    <w:rsid w:val="00B030E9"/>
    <w:rsid w:val="00B44BC7"/>
    <w:rsid w:val="00B47730"/>
    <w:rsid w:val="00B51F4C"/>
    <w:rsid w:val="00BB0725"/>
    <w:rsid w:val="00C32E5D"/>
    <w:rsid w:val="00CB0664"/>
    <w:rsid w:val="00CF4A76"/>
    <w:rsid w:val="00D4754B"/>
    <w:rsid w:val="00DC6F24"/>
    <w:rsid w:val="00DF4F99"/>
    <w:rsid w:val="00E05FC0"/>
    <w:rsid w:val="00E31F70"/>
    <w:rsid w:val="00E64DD6"/>
    <w:rsid w:val="00ED0797"/>
    <w:rsid w:val="00ED7590"/>
    <w:rsid w:val="00F72691"/>
    <w:rsid w:val="00F84F59"/>
    <w:rsid w:val="00F92455"/>
    <w:rsid w:val="00F92C28"/>
    <w:rsid w:val="00FC693F"/>
    <w:rsid w:val="00FF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B52C8A"/>
  <w14:defaultImageDpi w14:val="300"/>
  <w15:docId w15:val="{760EB027-B82B-41B5-B462-862884B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E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50">
    <w:name w:val="citation-150"/>
    <w:basedOn w:val="Fuentedeprrafopredeter"/>
    <w:rsid w:val="000D641A"/>
  </w:style>
  <w:style w:type="character" w:customStyle="1" w:styleId="citation-149">
    <w:name w:val="citation-149"/>
    <w:basedOn w:val="Fuentedeprrafopredeter"/>
    <w:rsid w:val="000D641A"/>
  </w:style>
  <w:style w:type="character" w:customStyle="1" w:styleId="citation-148">
    <w:name w:val="citation-148"/>
    <w:basedOn w:val="Fuentedeprrafopredeter"/>
    <w:rsid w:val="000D641A"/>
  </w:style>
  <w:style w:type="character" w:customStyle="1" w:styleId="citation-147">
    <w:name w:val="citation-147"/>
    <w:basedOn w:val="Fuentedeprrafopredeter"/>
    <w:rsid w:val="000D641A"/>
  </w:style>
  <w:style w:type="character" w:customStyle="1" w:styleId="citation-146">
    <w:name w:val="citation-146"/>
    <w:basedOn w:val="Fuentedeprrafopredeter"/>
    <w:rsid w:val="000D641A"/>
  </w:style>
  <w:style w:type="character" w:customStyle="1" w:styleId="citation-145">
    <w:name w:val="citation-145"/>
    <w:basedOn w:val="Fuentedeprrafopredeter"/>
    <w:rsid w:val="000D641A"/>
  </w:style>
  <w:style w:type="table" w:styleId="Tablaconcuadrcula4-nfasis1">
    <w:name w:val="Grid Table 4 Accent 1"/>
    <w:basedOn w:val="Tablanormal"/>
    <w:uiPriority w:val="49"/>
    <w:rsid w:val="000D64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181">
    <w:name w:val="citation-181"/>
    <w:basedOn w:val="Fuentedeprrafopredeter"/>
    <w:rsid w:val="000D641A"/>
  </w:style>
  <w:style w:type="character" w:customStyle="1" w:styleId="citation-180">
    <w:name w:val="citation-180"/>
    <w:basedOn w:val="Fuentedeprrafopredeter"/>
    <w:rsid w:val="000D641A"/>
  </w:style>
  <w:style w:type="character" w:customStyle="1" w:styleId="citation-179">
    <w:name w:val="citation-179"/>
    <w:basedOn w:val="Fuentedeprrafopredeter"/>
    <w:rsid w:val="000D641A"/>
  </w:style>
  <w:style w:type="character" w:customStyle="1" w:styleId="citation-178">
    <w:name w:val="citation-178"/>
    <w:basedOn w:val="Fuentedeprrafopredeter"/>
    <w:rsid w:val="000D641A"/>
  </w:style>
  <w:style w:type="character" w:customStyle="1" w:styleId="citation-177">
    <w:name w:val="citation-177"/>
    <w:basedOn w:val="Fuentedeprrafopredeter"/>
    <w:rsid w:val="000D641A"/>
  </w:style>
  <w:style w:type="character" w:customStyle="1" w:styleId="citation-176">
    <w:name w:val="citation-176"/>
    <w:basedOn w:val="Fuentedeprrafopredeter"/>
    <w:rsid w:val="000D641A"/>
  </w:style>
  <w:style w:type="character" w:customStyle="1" w:styleId="citation-175">
    <w:name w:val="citation-175"/>
    <w:basedOn w:val="Fuentedeprrafopredeter"/>
    <w:rsid w:val="000D641A"/>
  </w:style>
  <w:style w:type="character" w:customStyle="1" w:styleId="citation-174">
    <w:name w:val="citation-174"/>
    <w:basedOn w:val="Fuentedeprrafopredeter"/>
    <w:rsid w:val="000D641A"/>
  </w:style>
  <w:style w:type="character" w:customStyle="1" w:styleId="citation-212">
    <w:name w:val="citation-212"/>
    <w:basedOn w:val="Fuentedeprrafopredeter"/>
    <w:rsid w:val="000D641A"/>
  </w:style>
  <w:style w:type="character" w:customStyle="1" w:styleId="citation-211">
    <w:name w:val="citation-211"/>
    <w:basedOn w:val="Fuentedeprrafopredeter"/>
    <w:rsid w:val="000D641A"/>
  </w:style>
  <w:style w:type="character" w:customStyle="1" w:styleId="citation-210">
    <w:name w:val="citation-210"/>
    <w:basedOn w:val="Fuentedeprrafopredeter"/>
    <w:rsid w:val="000D641A"/>
  </w:style>
  <w:style w:type="character" w:customStyle="1" w:styleId="citation-209">
    <w:name w:val="citation-209"/>
    <w:basedOn w:val="Fuentedeprrafopredeter"/>
    <w:rsid w:val="000D641A"/>
  </w:style>
  <w:style w:type="character" w:customStyle="1" w:styleId="citation-208">
    <w:name w:val="citation-208"/>
    <w:basedOn w:val="Fuentedeprrafopredeter"/>
    <w:rsid w:val="000D641A"/>
  </w:style>
  <w:style w:type="character" w:customStyle="1" w:styleId="citation-207">
    <w:name w:val="citation-207"/>
    <w:basedOn w:val="Fuentedeprrafopredeter"/>
    <w:rsid w:val="000D641A"/>
  </w:style>
  <w:style w:type="character" w:customStyle="1" w:styleId="citation-206">
    <w:name w:val="citation-206"/>
    <w:basedOn w:val="Fuentedeprrafopredeter"/>
    <w:rsid w:val="000D641A"/>
  </w:style>
  <w:style w:type="character" w:customStyle="1" w:styleId="SinespaciadoCar">
    <w:name w:val="Sin espaciado Car"/>
    <w:basedOn w:val="Fuentedeprrafopredeter"/>
    <w:link w:val="Sinespaciado"/>
    <w:uiPriority w:val="1"/>
    <w:rsid w:val="009A2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E918B7-0F59-460F-B76E-3E2C1AAFD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73</Pages>
  <Words>12794</Words>
  <Characters>70369</Characters>
  <Application>Microsoft Office Word</Application>
  <DocSecurity>0</DocSecurity>
  <Lines>586</Lines>
  <Paragraphs>165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IGC</vt:lpstr>
      <vt:lpstr/>
    </vt:vector>
  </TitlesOfParts>
  <Manager/>
  <Company/>
  <LinksUpToDate>false</LinksUpToDate>
  <CharactersWithSpaces>82998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IGC</dc:title>
  <dc:subject>DISOS - 22460</dc:subject>
  <dc:creator>python-docx</dc:creator>
  <cp:keywords/>
  <dc:description>generated by python-docx</dc:description>
  <cp:lastModifiedBy>Mariano Torrego Pajares</cp:lastModifiedBy>
  <cp:revision>11</cp:revision>
  <cp:lastPrinted>2026-03-22T10:12:00Z</cp:lastPrinted>
  <dcterms:created xsi:type="dcterms:W3CDTF">2026-03-21T15:39:00Z</dcterms:created>
  <dcterms:modified xsi:type="dcterms:W3CDTF">2026-03-22T10:20:00Z</dcterms:modified>
  <cp:category/>
</cp:coreProperties>
</file>